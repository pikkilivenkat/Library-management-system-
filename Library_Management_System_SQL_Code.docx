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LIBRARY MANAGEMENT SYSTEM</w:t>
      </w:r>
    </w:p>
    <w:p>
      <w:pPr>
        <w:jc w:val="center"/>
      </w:pPr>
      <w:r>
        <w:t>Complete MySQL SQL Script</w:t>
      </w:r>
    </w:p>
    <w:p>
      <w:pPr>
        <w:spacing w:before="120" w:after="0" w:line="240" w:lineRule="auto"/>
      </w:pPr>
      <w:r>
        <w:rPr>
          <w:rFonts w:ascii="Consolas" w:hAnsi="Consolas" w:eastAsia="Consolas"/>
          <w:sz w:val="16"/>
        </w:rPr>
        <w:t>-- ===== PART 1: DDL =====</w:t>
        <w:br/>
        <w:t>CREATE DATABASE IF NOT EXISTS library_db;</w:t>
        <w:br/>
        <w:t>USE library_db;</w:t>
        <w:br/>
        <w:br/>
        <w:t>CREATE TABLE publishers (</w:t>
        <w:br/>
        <w:t xml:space="preserve">  publisher_id   INT AUTO_INCREMENT PRIMARY KEY,</w:t>
        <w:br/>
        <w:t xml:space="preserve">  publisher_name VARCHAR(100) NOT NULL,</w:t>
        <w:br/>
        <w:t xml:space="preserve">  city           VARCHAR(50)</w:t>
        <w:br/>
        <w:t>);</w:t>
        <w:br/>
        <w:br/>
        <w:t>CREATE TABLE categories (</w:t>
        <w:br/>
        <w:t xml:space="preserve">  category_id   INT AUTO_INCREMENT PRIMARY KEY,</w:t>
        <w:br/>
        <w:t xml:space="preserve">  category_name VARCHAR(50) NOT NULL UNIQUE</w:t>
        <w:br/>
        <w:t>);</w:t>
        <w:br/>
        <w:br/>
        <w:t>CREATE TABLE authors (</w:t>
        <w:br/>
        <w:t xml:space="preserve">  author_id   INT AUTO_INCREMENT PRIMARY KEY,</w:t>
        <w:br/>
        <w:t xml:space="preserve">  author_name VARCHAR(100) NOT NULL</w:t>
        <w:br/>
        <w:t>);</w:t>
        <w:br/>
        <w:br/>
        <w:t>CREATE TABLE books (</w:t>
        <w:br/>
        <w:t xml:space="preserve">  book_id          INT AUTO_INCREMENT PRIMARY KEY,</w:t>
        <w:br/>
        <w:t xml:space="preserve">  title            VARCHAR(150) NOT NULL,</w:t>
        <w:br/>
        <w:t xml:space="preserve">  isbn             VARCHAR(20)  NOT NULL UNIQUE,</w:t>
        <w:br/>
        <w:t xml:space="preserve">  price            DECIMAL(8,2) NOT NULL,</w:t>
        <w:br/>
        <w:t xml:space="preserve">  total_copies     INT NOT NULL DEFAULT 1,</w:t>
        <w:br/>
        <w:t xml:space="preserve">  available_copies INT NOT NULL DEFAULT 1,</w:t>
        <w:br/>
        <w:t xml:space="preserve">  publisher_id     INT NOT NULL,</w:t>
        <w:br/>
        <w:t xml:space="preserve">  category_id      INT NOT NULL,</w:t>
        <w:br/>
        <w:t xml:space="preserve">  CONSTRAINT chk_books_price  CHECK (price &gt; 0),</w:t>
        <w:br/>
        <w:t xml:space="preserve">  CONSTRAINT chk_books_copies CHECK (total_copies &gt;= 0</w:t>
        <w:br/>
        <w:t xml:space="preserve">      AND available_copies &gt;= 0 AND available_copies &lt;= total_copies),</w:t>
        <w:br/>
        <w:t xml:space="preserve">  CONSTRAINT fk_books_publisher FOREIGN KEY (publisher_id)</w:t>
        <w:br/>
        <w:t xml:space="preserve">      REFERENCES publishers(publisher_id),</w:t>
        <w:br/>
        <w:t xml:space="preserve">  CONSTRAINT fk_books_category  FOREIGN KEY (category_id)</w:t>
        <w:br/>
        <w:t xml:space="preserve">      REFERENCES categories(category_id)</w:t>
        <w:br/>
        <w:t>);</w:t>
        <w:br/>
        <w:br/>
        <w:t>CREATE TABLE book_authors (</w:t>
        <w:br/>
        <w:t xml:space="preserve">  book_id   INT NOT NULL,</w:t>
        <w:br/>
        <w:t xml:space="preserve">  author_id INT NOT NULL,</w:t>
        <w:br/>
        <w:t xml:space="preserve">  PRIMARY KEY (book_id, author_id),</w:t>
        <w:br/>
        <w:t xml:space="preserve">  CONSTRAINT fk_ba_book   FOREIGN KEY (book_id)</w:t>
        <w:br/>
        <w:t xml:space="preserve">      REFERENCES books(book_id) ON DELETE CASCADE,</w:t>
        <w:br/>
        <w:t xml:space="preserve">  CONSTRAINT fk_ba_author FOREIGN KEY (author_id)</w:t>
        <w:br/>
        <w:t xml:space="preserve">      REFERENCES authors(author_id)</w:t>
        <w:br/>
        <w:t>);</w:t>
        <w:br/>
        <w:br/>
        <w:t>CREATE TABLE members (</w:t>
        <w:br/>
        <w:t xml:space="preserve">  member_id   INT AUTO_INCREMENT PRIMARY KEY,</w:t>
        <w:br/>
        <w:t xml:space="preserve">  member_name VARCHAR(100) NOT NULL,</w:t>
        <w:br/>
        <w:t xml:space="preserve">  email       VARCHAR(100) NOT NULL UNIQUE,</w:t>
        <w:br/>
        <w:t xml:space="preserve">  phone       VARCHAR(15),</w:t>
        <w:br/>
        <w:t xml:space="preserve">  join_date   DATE NOT NULL,</w:t>
        <w:br/>
        <w:t xml:space="preserve">  status      VARCHAR(10) NOT NULL DEFAULT 'Active',</w:t>
        <w:br/>
        <w:t xml:space="preserve">  CONSTRAINT chk_members_status CHECK (status IN ('Active','Inactive'))</w:t>
        <w:br/>
        <w:t>);</w:t>
        <w:br/>
        <w:br/>
        <w:t>CREATE TABLE librarians (</w:t>
        <w:br/>
        <w:t xml:space="preserve">  librarian_id   INT AUTO_INCREMENT PRIMARY KEY,</w:t>
        <w:br/>
        <w:t xml:space="preserve">  librarian_name VARCHAR(100) NOT NULL,</w:t>
        <w:br/>
        <w:t xml:space="preserve">  shift          VARCHAR(10)  NOT NULL,</w:t>
        <w:br/>
        <w:t xml:space="preserve">  CONSTRAINT chk_librarians_shift CHECK (shift IN ('Morning','Evening'))</w:t>
        <w:br/>
        <w:t>);</w:t>
        <w:br/>
        <w:br/>
        <w:t>CREATE TABLE issues (</w:t>
        <w:br/>
        <w:t xml:space="preserve">  issue_id     INT AUTO_INCREMENT PRIMARY KEY,</w:t>
        <w:br/>
        <w:t xml:space="preserve">  member_id    INT  NOT NULL,</w:t>
        <w:br/>
        <w:t xml:space="preserve">  book_id      INT  NOT NULL,</w:t>
        <w:br/>
        <w:t xml:space="preserve">  librarian_id INT  NOT NULL,</w:t>
        <w:br/>
        <w:t xml:space="preserve">  issue_date   DATE NOT NULL,</w:t>
        <w:br/>
        <w:t xml:space="preserve">  due_date     DATE NOT NULL,</w:t>
        <w:br/>
        <w:t xml:space="preserve">  return_date  DATE NULL,</w:t>
        <w:br/>
        <w:t xml:space="preserve">  CONSTRAINT chk_issues_dates CHECK (due_date &gt; issue_date),</w:t>
        <w:br/>
        <w:t xml:space="preserve">  CONSTRAINT fk_issues_member    FOREIGN KEY (member_id)</w:t>
        <w:br/>
        <w:t xml:space="preserve">      REFERENCES members(member_id),</w:t>
        <w:br/>
        <w:t xml:space="preserve">  CONSTRAINT fk_issues_book      FOREIGN KEY (book_id)</w:t>
        <w:br/>
        <w:t xml:space="preserve">      REFERENCES books(book_id),</w:t>
        <w:br/>
        <w:t xml:space="preserve">  CONSTRAINT fk_issues_librarian FOREIGN KEY (librarian_id)</w:t>
        <w:br/>
        <w:t xml:space="preserve">      REFERENCES librarians(librarian_id)</w:t>
        <w:br/>
        <w:t>);</w:t>
        <w:br/>
        <w:br/>
        <w:t>CREATE TABLE fines (</w:t>
        <w:br/>
        <w:t xml:space="preserve">  fine_id     INT AUTO_INCREMENT PRIMARY KEY,</w:t>
        <w:br/>
        <w:t xml:space="preserve">  issue_id    INT NOT NULL UNIQUE,</w:t>
        <w:br/>
        <w:t xml:space="preserve">  fine_amount DECIMAL(8,2) NOT NULL,</w:t>
        <w:br/>
        <w:t xml:space="preserve">  paid_status VARCHAR(10) NOT NULL DEFAULT 'Unpaid',</w:t>
        <w:br/>
        <w:t xml:space="preserve">  CONSTRAINT chk_fines_amount CHECK (fine_amount &gt;= 0),</w:t>
        <w:br/>
        <w:t xml:space="preserve">  CONSTRAINT chk_fines_status CHECK (paid_status IN ('Paid','Unpaid')),</w:t>
        <w:br/>
        <w:t xml:space="preserve">  CONSTRAINT fk_fines_issue FOREIGN KEY (issue_id)</w:t>
        <w:br/>
        <w:t xml:space="preserve">      REFERENCES issues(issue_id)</w:t>
        <w:br/>
        <w:t>);</w:t>
        <w:br/>
        <w:br/>
        <w:t>ALTER TABLE members</w:t>
        <w:br/>
        <w:t xml:space="preserve">  ADD CONSTRAINT chk_members_phone CHECK (CHAR_LENGTH(phone) = 10);</w:t>
        <w:br/>
        <w:br/>
        <w:t>-- ===== PART 2: DML (sample data) =====</w:t>
        <w:br/>
        <w:t>INSERT INTO publishers (publisher_name, city) VALUES</w:t>
        <w:br/>
        <w:t xml:space="preserve"> ('McGraw-Hill Education','New York'),</w:t>
        <w:br/>
        <w:t xml:space="preserve"> ('Pearson','London'),</w:t>
        <w:br/>
        <w:t xml:space="preserve"> ('Oxford University Press','Oxford'),</w:t>
        <w:br/>
        <w:t xml:space="preserve"> ('O''Reilly Media','Sebastopol'),</w:t>
        <w:br/>
        <w:t xml:space="preserve"> ('Wiley India','New Delhi');</w:t>
        <w:br/>
        <w:br/>
        <w:t>INSERT INTO categories (category_name) VALUES</w:t>
        <w:br/>
        <w:t xml:space="preserve"> ('Computer Science'),('Mathematics'),('Literature'),('Physics'),('History');</w:t>
        <w:br/>
        <w:br/>
        <w:t>INSERT INTO authors (author_name) VALUES</w:t>
        <w:br/>
        <w:t xml:space="preserve"> ('Abraham Silberschatz'),('Henry F. Korth'),('S. Sudarshan'),</w:t>
        <w:br/>
        <w:t xml:space="preserve"> ('Ramez Elmasri'),('Shamkant B. Navathe'),('Thomas H. Cormen'),</w:t>
        <w:br/>
        <w:t xml:space="preserve"> ('R. K. Narayan'),('Erwin Kreyszig'),('H. C. Verma'),</w:t>
        <w:br/>
        <w:t xml:space="preserve"> ('Bipin Chandra'),('Alan Beaulieu'),('Gilbert Strang');</w:t>
        <w:br/>
        <w:br/>
        <w:t>INSERT INTO books (title, isbn, price, total_copies, available_copies,</w:t>
        <w:br/>
        <w:t xml:space="preserve">                   publisher_id, category_id) VALUES</w:t>
        <w:br/>
        <w:t xml:space="preserve"> ('Database System Concepts','978-1-0000-0001-1',899.00,5,3,1,1),</w:t>
        <w:br/>
        <w:t xml:space="preserve"> ('Fundamentals of Database Systems','978-1-0000-0002-2',849.00,4,3,2,1),</w:t>
        <w:br/>
        <w:t xml:space="preserve"> ('Introduction to Algorithms','978-1-0000-0003-3',1199.00,3,1,1,1),</w:t>
        <w:br/>
        <w:t xml:space="preserve"> ('Advanced Engineering Mathematics','978-1-0000-0004-4',699.00,6,6,5,2),</w:t>
        <w:br/>
        <w:t xml:space="preserve"> ('Malgudi Days','978-1-0000-0005-5',250.00,4,4,3,3),</w:t>
        <w:br/>
        <w:t xml:space="preserve"> ('Concepts of Physics','978-1-0000-0006-6',550.00,3,2,5,4),</w:t>
        <w:br/>
        <w:t xml:space="preserve"> ('A History of Modern India','978-1-0000-0007-7',420.00,2,2,3,5),</w:t>
        <w:br/>
        <w:t xml:space="preserve"> ('Learning SQL','978-1-0000-0008-8',650.00,3,3,4,1),</w:t>
        <w:br/>
        <w:t xml:space="preserve"> ('The Guide','978-1-0000-0009-9',300.00,3,3,3,3),</w:t>
        <w:br/>
        <w:t xml:space="preserve"> ('Linear Algebra and Its Applications','978-1-0000-0010-0',480.00,2,2,2,2);</w:t>
        <w:br/>
        <w:br/>
        <w:t>INSERT INTO book_authors (book_id, author_id) VALUES</w:t>
        <w:br/>
        <w:t xml:space="preserve"> (1,1),(1,2),(1,3),(2,4),(2,5),(3,6),(4,8),</w:t>
        <w:br/>
        <w:t xml:space="preserve"> (5,7),(6,9),(7,10),(8,11),(9,7),(10,12);</w:t>
        <w:br/>
        <w:br/>
        <w:t>INSERT INTO members (member_name, email, phone, join_date) VALUES</w:t>
        <w:br/>
        <w:t xml:space="preserve"> ('Anil Kumar','anil.kumar@example.com','9876543210','2026-01-10'),</w:t>
        <w:br/>
        <w:t xml:space="preserve"> ('Sneha Rao','sneha.rao@example.com','9876543211','2026-01-15'),</w:t>
        <w:br/>
        <w:t xml:space="preserve"> ('Rahul Verma','rahul.v@example.com','9876543212','2026-02-03'),</w:t>
        <w:br/>
        <w:t xml:space="preserve"> ('Priya Sharma','priya.s@example.com','9876543213','2026-02-20'),</w:t>
        <w:br/>
        <w:t xml:space="preserve"> ('Manoj Babu','manoj.b@example.com','9876543214','2025-11-05'),</w:t>
        <w:br/>
        <w:t xml:space="preserve"> ('Divya Lakshmi','divya.l@example.com','9876543215','2026-03-12'),</w:t>
        <w:br/>
        <w:t xml:space="preserve"> ('Suresh Naidu','suresh.n@example.com','9876543216','2025-12-18'),</w:t>
        <w:br/>
        <w:t xml:space="preserve"> ('Harika Devi','harika.d@example.com','9876543217','2026-04-01');</w:t>
        <w:br/>
        <w:br/>
        <w:t>INSERT INTO librarians (librarian_name, shift) VALUES</w:t>
        <w:br/>
        <w:t xml:space="preserve"> ('Ravi Teja','Morning'),('Lakshmi Prasanna','Evening'),('Srinivas Rao','Morning');</w:t>
        <w:br/>
        <w:br/>
        <w:t>INSERT INTO issues (member_id, book_id, librarian_id,</w:t>
        <w:br/>
        <w:t xml:space="preserve">                    issue_date, due_date, return_date) VALUES</w:t>
        <w:br/>
        <w:t xml:space="preserve"> (1,1,1,'2026-08-01','2026-08-15','2026-08-14'),</w:t>
        <w:br/>
        <w:t xml:space="preserve"> (1,3,1,'2026-08-20','2026-09-03',NULL),</w:t>
        <w:br/>
        <w:t xml:space="preserve"> (2,2,2,'2026-08-05','2026-08-19','2026-08-25'),</w:t>
        <w:br/>
        <w:t xml:space="preserve"> (3,4,1,'2026-08-10','2026-08-24','2026-08-23'),</w:t>
        <w:br/>
        <w:t xml:space="preserve"> (4,3,3,'2026-09-01','2026-09-15',NULL),</w:t>
        <w:br/>
        <w:t xml:space="preserve"> (5,6,2,'2026-09-05','2026-09-19','2026-09-30'),</w:t>
        <w:br/>
        <w:t xml:space="preserve"> (2,1,2,'2026-09-10','2026-09-24',NULL),</w:t>
        <w:br/>
        <w:t xml:space="preserve"> (3,2,3,'2026-09-15','2026-09-29',NULL),</w:t>
        <w:br/>
        <w:t xml:space="preserve"> (6,4,1,'2026-09-18','2026-10-02','2026-10-01'),</w:t>
        <w:br/>
        <w:t xml:space="preserve"> (7,1,3,'2026-09-20','2026-10-04',NULL),</w:t>
        <w:br/>
        <w:t xml:space="preserve"> (7,6,1,'2026-09-22','2026-10-06',NULL),</w:t>
        <w:br/>
        <w:t xml:space="preserve"> (4,4,2,'2026-09-25','2026-10-09','2026-09-30');</w:t>
        <w:br/>
        <w:br/>
        <w:t>INSERT INTO fines (issue_id, fine_amount, paid_status) VALUES</w:t>
        <w:br/>
        <w:t xml:space="preserve"> (3,12.00,'Paid'),(6,22.00,'Unpaid'),(2,62.00,'Unpaid'),(5,38.00,'Unpaid');</w:t>
        <w:br/>
        <w:br/>
        <w:t>-- UPDATE and DELETE examples</w:t>
        <w:br/>
        <w:t>UPDATE members SET phone = '9876500000' WHERE member_id = 2;</w:t>
        <w:br/>
        <w:t>UPDATE books   SET price = 920.00       WHERE book_id = 1;</w:t>
        <w:br/>
        <w:t>INSERT INTO members (member_name, email, phone, join_date)</w:t>
        <w:br/>
        <w:t xml:space="preserve">  VALUES ('Test User','test.user@example.com','9000000000','2026-10-01');</w:t>
        <w:br/>
        <w:t>DELETE FROM members WHERE email = 'test.user@example.com';</w:t>
        <w:br/>
        <w:br/>
        <w:t>-- ===== PART 3: QUERIES Q1-Q32 =====</w:t>
        <w:br/>
        <w:t>-- 5.1 Basic retrieval</w:t>
        <w:br/>
        <w:t>-- Q1: Display all books in the catalogue</w:t>
        <w:br/>
        <w:t>SELECT * FROM books;</w:t>
        <w:br/>
        <w:t>-- Q2: Books priced above Rs. 500, costliest first</w:t>
        <w:br/>
        <w:t>SELECT title, price FROM books</w:t>
        <w:br/>
        <w:t>WHERE price &gt; 500 ORDER BY price DESC;</w:t>
        <w:br/>
        <w:t>-- Q3: Members who joined in 2026</w:t>
        <w:br/>
        <w:t>SELECT member_name, email FROM members</w:t>
        <w:br/>
        <w:t>WHERE join_date &gt;= '2026-01-01';</w:t>
        <w:br/>
        <w:t>-- Q4: Books whose title contains 'Database'</w:t>
        <w:br/>
        <w:t>SELECT book_id, title FROM books</w:t>
        <w:br/>
        <w:t>WHERE title LIKE '%Database%';</w:t>
        <w:br/>
        <w:t>-- Q5: Books issued but not yet returned</w:t>
        <w:br/>
        <w:t>SELECT issue_id, member_id, book_id, due_date</w:t>
        <w:br/>
        <w:t>FROM issues WHERE return_date IS NULL;</w:t>
        <w:br/>
        <w:br/>
        <w:t>-- 5.2 Joins</w:t>
        <w:br/>
        <w:t>-- Q6: Natural join</w:t>
        <w:br/>
        <w:t>SELECT title, category_name</w:t>
        <w:br/>
        <w:t>FROM books NATURAL JOIN categories;</w:t>
        <w:br/>
        <w:t>-- Q7: Equi join</w:t>
        <w:br/>
        <w:t>SELECT b.title, p.publisher_name</w:t>
        <w:br/>
        <w:t>FROM books b, publishers p</w:t>
        <w:br/>
        <w:t>WHERE b.publisher_id = p.publisher_id;</w:t>
        <w:br/>
        <w:t>-- Q8: Inner join (3 tables)</w:t>
        <w:br/>
        <w:t>SELECT m.member_name, b.title, i.issue_date</w:t>
        <w:br/>
        <w:t>FROM issues i</w:t>
        <w:br/>
        <w:t>INNER JOIN members m ON i.member_id = m.member_id</w:t>
        <w:br/>
        <w:t>INNER JOIN books b   ON i.book_id = b.book_id;</w:t>
        <w:br/>
        <w:t>-- Q9: Left outer join</w:t>
        <w:br/>
        <w:t>SELECT m.member_name, i.issue_id</w:t>
        <w:br/>
        <w:t>FROM members m</w:t>
        <w:br/>
        <w:t>LEFT JOIN issues i ON m.member_id = i.member_id;</w:t>
        <w:br/>
        <w:t>-- Q10: Right outer join</w:t>
        <w:br/>
        <w:t>SELECT i.issue_id, b.title</w:t>
        <w:br/>
        <w:t>FROM issues i</w:t>
        <w:br/>
        <w:t>RIGHT JOIN books b ON i.book_id = b.book_id;</w:t>
        <w:br/>
        <w:t>-- Q11: Full outer join (LEFT UNION RIGHT)</w:t>
        <w:br/>
        <w:t>SELECT b.title, i.issue_id</w:t>
        <w:br/>
        <w:t>FROM books b LEFT JOIN issues i ON b.book_id = i.book_id</w:t>
        <w:br/>
        <w:t>UNION</w:t>
        <w:br/>
        <w:t>SELECT b.title, i.issue_id</w:t>
        <w:br/>
        <w:t>FROM books b RIGHT JOIN issues i ON b.book_id = i.book_id;</w:t>
        <w:br/>
        <w:br/>
        <w:t>-- 5.3 Aggregates</w:t>
        <w:br/>
        <w:t>-- Q12: COUNT</w:t>
        <w:br/>
        <w:t>SELECT COUNT(*) AS total_titles FROM books;</w:t>
        <w:br/>
        <w:t>-- Q13: SUM, AVG</w:t>
        <w:br/>
        <w:t>SELECT SUM(total_copies) AS copies, AVG(price) AS avg_price</w:t>
        <w:br/>
        <w:t>FROM books;</w:t>
        <w:br/>
        <w:t>-- Q14: COUNT with GROUP BY</w:t>
        <w:br/>
        <w:t>SELECT c.category_name, COUNT(*) AS titles</w:t>
        <w:br/>
        <w:t>FROM books b JOIN categories c</w:t>
        <w:br/>
        <w:t xml:space="preserve">  ON b.category_id = c.category_id</w:t>
        <w:br/>
        <w:t>GROUP BY c.category_name;</w:t>
        <w:br/>
        <w:t>-- Q15: COUNT, GROUP BY, HAVING</w:t>
        <w:br/>
        <w:t>SELECT member_id, COUNT(*) AS books_issued</w:t>
        <w:br/>
        <w:t>FROM issues GROUP BY member_id</w:t>
        <w:br/>
        <w:t>HAVING COUNT(*) &gt; 1;</w:t>
        <w:br/>
        <w:t>-- Q16: MAX, MIN</w:t>
        <w:br/>
        <w:t>SELECT MAX(price) AS costliest, MIN(price) AS cheapest</w:t>
        <w:br/>
        <w:t>FROM books;</w:t>
        <w:br/>
        <w:br/>
        <w:t>-- 5.4 Subqueries</w:t>
        <w:br/>
        <w:t>-- Q17: Nested (scalar subquery)</w:t>
        <w:br/>
        <w:t>SELECT title, price FROM books</w:t>
        <w:br/>
        <w:t>WHERE price &gt; (SELECT AVG(price) FROM books);</w:t>
        <w:br/>
        <w:t>-- Q18: Nested (IN)</w:t>
        <w:br/>
        <w:t>SELECT member_name FROM members</w:t>
        <w:br/>
        <w:t>WHERE member_id IN (SELECT member_id FROM issues);</w:t>
        <w:br/>
        <w:t>-- Q19: Nested (NOT IN)</w:t>
        <w:br/>
        <w:t>SELECT title FROM books</w:t>
        <w:br/>
        <w:t>WHERE book_id NOT IN (SELECT book_id FROM issues);</w:t>
        <w:br/>
        <w:t>-- Q20: Correlated</w:t>
        <w:br/>
        <w:t>SELECT b.title, b.price FROM books b</w:t>
        <w:br/>
        <w:t>WHERE b.price &gt; (SELECT AVG(b2.price) FROM books b2</w:t>
        <w:br/>
        <w:t xml:space="preserve">                 WHERE b2.category_id = b.category_id);</w:t>
        <w:br/>
        <w:t>-- Q21: Correlated (EXISTS)</w:t>
        <w:br/>
        <w:t>SELECT m.member_name FROM members m</w:t>
        <w:br/>
        <w:t>WHERE EXISTS (SELECT 1 FROM issues i</w:t>
        <w:br/>
        <w:t xml:space="preserve">  JOIN fines f ON f.issue_id = i.issue_id</w:t>
        <w:br/>
        <w:t xml:space="preserve">  WHERE i.member_id = m.member_id</w:t>
        <w:br/>
        <w:t xml:space="preserve">    AND f.paid_status = 'Unpaid');</w:t>
        <w:br/>
        <w:br/>
        <w:t>-- 5.5 Views and set operations</w:t>
        <w:br/>
        <w:t>-- Q22: Updatable view (simple, single table)</w:t>
        <w:br/>
        <w:t>CREATE VIEW available_books AS</w:t>
        <w:br/>
        <w:t>SELECT book_id, title, available_copies</w:t>
        <w:br/>
        <w:t>FROM books WHERE available_copies &gt; 0;</w:t>
        <w:br/>
        <w:t>-- Q23: Non-updatable view (GROUP BY)</w:t>
        <w:br/>
        <w:t>CREATE VIEW member_issue_count AS</w:t>
        <w:br/>
        <w:t>SELECT m.member_id, m.member_name,</w:t>
        <w:br/>
        <w:t xml:space="preserve">       COUNT(i.issue_id) AS total_issues</w:t>
        <w:br/>
        <w:t>FROM members m LEFT JOIN issues i</w:t>
        <w:br/>
        <w:t xml:space="preserve">  ON m.member_id = i.member_id</w:t>
        <w:br/>
        <w:t>GROUP BY m.member_id, m.member_name;</w:t>
        <w:br/>
        <w:t>-- Q24: UNION</w:t>
        <w:br/>
        <w:t>SELECT member_name AS person_name FROM members</w:t>
        <w:br/>
        <w:t>UNION</w:t>
        <w:br/>
        <w:t>SELECT librarian_name FROM librarians;</w:t>
        <w:br/>
        <w:t>-- Q25: INTERSECT</w:t>
        <w:br/>
        <w:t>SELECT issue_id FROM issues</w:t>
        <w:br/>
        <w:t>INTERSECT</w:t>
        <w:br/>
        <w:t>SELECT issue_id FROM fines;</w:t>
        <w:br/>
        <w:t>-- Q26: EXCEPT (MINUS)</w:t>
        <w:br/>
        <w:t>SELECT book_id FROM books</w:t>
        <w:br/>
        <w:t>EXCEPT</w:t>
        <w:br/>
        <w:t>SELECT book_id FROM issues;</w:t>
        <w:br/>
        <w:br/>
        <w:t>-- 5.6 DCL and TCL</w:t>
        <w:br/>
        <w:t>-- Q27: GRANT - Give a staff user limited access</w:t>
        <w:br/>
        <w:t>CREATE USER 'lib_staff'@'localhost'</w:t>
        <w:br/>
        <w:t xml:space="preserve">  IDENTIFIED BY 'Staff@2026';</w:t>
        <w:br/>
        <w:t>GRANT SELECT, INSERT, UPDATE</w:t>
        <w:br/>
        <w:t xml:space="preserve">  ON library_db.issues TO 'lib_staff'@'localhost';</w:t>
        <w:br/>
        <w:t>-- Q28: REVOKE - Withdraw the update privilege</w:t>
        <w:br/>
        <w:t>REVOKE UPDATE ON library_db.issues</w:t>
        <w:br/>
        <w:t xml:space="preserve">  FROM 'lib_staff'@'localhost';</w:t>
        <w:br/>
        <w:t>-- Q29: COMMIT - Make a change permanent</w:t>
        <w:br/>
        <w:t>START TRANSACTION;</w:t>
        <w:br/>
        <w:t>UPDATE members SET status = 'Inactive'</w:t>
        <w:br/>
        <w:t xml:space="preserve">  WHERE member_id = 8;</w:t>
        <w:br/>
        <w:t>COMMIT;</w:t>
        <w:br/>
        <w:t>-- Q30: SAVEPOINT - Mark a point inside a transaction</w:t>
        <w:br/>
        <w:t>START TRANSACTION;</w:t>
        <w:br/>
        <w:t>UPDATE books SET price = price + 50</w:t>
        <w:br/>
        <w:t xml:space="preserve">  WHERE book_id = 5;</w:t>
        <w:br/>
        <w:t>SAVEPOINT after_price_update;</w:t>
        <w:br/>
        <w:t>-- Q31: ROLLBACK TO - Undo work after the savepoint only</w:t>
        <w:br/>
        <w:t>DELETE FROM fines WHERE fine_id = 4;</w:t>
        <w:br/>
        <w:t>ROLLBACK TO after_price_update;</w:t>
        <w:br/>
        <w:t>-- Q32: ROLLBACK - Undo the whole transaction</w:t>
        <w:br/>
        <w:t>ROLLBACK;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