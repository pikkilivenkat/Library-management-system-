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D1B6D" w14:textId="77777777" w:rsidR="00027189" w:rsidRDefault="00000000">
      <w:pPr>
        <w:spacing w:after="280"/>
        <w:jc w:val="center"/>
      </w:pPr>
      <w:r>
        <w:rPr>
          <w:b/>
          <w:color w:val="000000"/>
          <w:sz w:val="36"/>
        </w:rPr>
        <w:t>LIBRARY MANAGEMENT SYSTEM</w:t>
      </w:r>
    </w:p>
    <w:p w14:paraId="6B820D45" w14:textId="77777777" w:rsidR="00027189" w:rsidRDefault="00000000">
      <w:pPr>
        <w:spacing w:after="160"/>
        <w:jc w:val="center"/>
      </w:pPr>
      <w:r>
        <w:t>A DBMS Capstone Project Report submitted in partial fulfillment of the requirements for the award of the degree of</w:t>
      </w:r>
    </w:p>
    <w:p w14:paraId="774406C0" w14:textId="77777777" w:rsidR="00027189" w:rsidRDefault="00000000">
      <w:pPr>
        <w:spacing w:after="120"/>
        <w:jc w:val="center"/>
      </w:pPr>
      <w:r>
        <w:rPr>
          <w:b/>
          <w:sz w:val="28"/>
        </w:rPr>
        <w:t>BACHELOR OF TECHNOLOGY</w:t>
      </w:r>
    </w:p>
    <w:p w14:paraId="07C3E92B" w14:textId="77777777" w:rsidR="00027189" w:rsidRDefault="00000000">
      <w:pPr>
        <w:spacing w:after="120"/>
        <w:jc w:val="center"/>
      </w:pPr>
      <w:r>
        <w:t>in</w:t>
      </w:r>
    </w:p>
    <w:p w14:paraId="01D4BC04" w14:textId="77777777" w:rsidR="00027189" w:rsidRDefault="00000000">
      <w:pPr>
        <w:spacing w:after="80"/>
        <w:jc w:val="center"/>
      </w:pPr>
      <w:r>
        <w:rPr>
          <w:b/>
          <w:sz w:val="28"/>
        </w:rPr>
        <w:t>ARTIFICIAL INTELLIGENCE AND MACHINE LEARNING</w:t>
      </w:r>
    </w:p>
    <w:p w14:paraId="593D8B11" w14:textId="77777777" w:rsidR="00027189" w:rsidRDefault="00027189">
      <w:pPr>
        <w:jc w:val="center"/>
      </w:pPr>
    </w:p>
    <w:p w14:paraId="290CEC10" w14:textId="77777777" w:rsidR="00027189" w:rsidRDefault="00000000">
      <w:pPr>
        <w:spacing w:after="120"/>
        <w:jc w:val="center"/>
      </w:pPr>
      <w:r>
        <w:t>Submitted By</w:t>
      </w:r>
    </w:p>
    <w:p w14:paraId="6FC8E6F8" w14:textId="77777777" w:rsidR="00027189" w:rsidRDefault="00000000">
      <w:pPr>
        <w:spacing w:after="80"/>
        <w:jc w:val="center"/>
      </w:pPr>
      <w:r>
        <w:rPr>
          <w:b/>
          <w:color w:val="000000"/>
          <w:sz w:val="26"/>
        </w:rPr>
        <w:t>P. VENKAT  –  25B11AI951</w:t>
      </w:r>
    </w:p>
    <w:p w14:paraId="0951AB0A" w14:textId="77777777" w:rsidR="00027189" w:rsidRDefault="00000000">
      <w:pPr>
        <w:spacing w:after="80"/>
        <w:jc w:val="center"/>
      </w:pPr>
      <w:r>
        <w:rPr>
          <w:b/>
          <w:color w:val="000000"/>
          <w:sz w:val="26"/>
        </w:rPr>
        <w:t>P. KIRAN  –  25B11AI977</w:t>
      </w:r>
    </w:p>
    <w:p w14:paraId="1D1B4453" w14:textId="0167EC5F" w:rsidR="00027189" w:rsidRDefault="00000000">
      <w:pPr>
        <w:spacing w:after="80"/>
        <w:jc w:val="center"/>
      </w:pPr>
      <w:r>
        <w:rPr>
          <w:b/>
          <w:color w:val="000000"/>
          <w:sz w:val="26"/>
        </w:rPr>
        <w:t>K. KARUNYA  –  25B11AI74</w:t>
      </w:r>
      <w:r w:rsidR="00FD0EAA">
        <w:rPr>
          <w:b/>
          <w:color w:val="000000"/>
          <w:sz w:val="26"/>
        </w:rPr>
        <w:t>1</w:t>
      </w:r>
    </w:p>
    <w:p w14:paraId="3A18E5A4" w14:textId="1F0AB726" w:rsidR="00027189" w:rsidRPr="00FD0EAA" w:rsidRDefault="00FD0EAA">
      <w:pPr>
        <w:jc w:val="center"/>
        <w:rPr>
          <w:b/>
          <w:bCs/>
          <w:sz w:val="26"/>
          <w:szCs w:val="26"/>
        </w:rPr>
      </w:pPr>
      <w:r w:rsidRPr="00FD0EAA">
        <w:rPr>
          <w:b/>
          <w:bCs/>
          <w:sz w:val="26"/>
          <w:szCs w:val="26"/>
        </w:rPr>
        <w:t>K.SAI SASANK -25B11AI548</w:t>
      </w:r>
    </w:p>
    <w:p w14:paraId="682E94F9" w14:textId="77777777" w:rsidR="00027189" w:rsidRDefault="00000000">
      <w:pPr>
        <w:spacing w:after="120"/>
        <w:jc w:val="center"/>
      </w:pPr>
      <w:r>
        <w:t>Under the esteemed guidance of</w:t>
      </w:r>
    </w:p>
    <w:p w14:paraId="5E1610D6" w14:textId="77777777" w:rsidR="00027189" w:rsidRDefault="00F11397">
      <w:pPr>
        <w:spacing w:after="40"/>
        <w:jc w:val="center"/>
        <w:rPr>
          <w:b/>
          <w:sz w:val="26"/>
        </w:rPr>
      </w:pPr>
      <w:r w:rsidRPr="00F11397">
        <w:rPr>
          <w:b/>
          <w:szCs w:val="20"/>
        </w:rPr>
        <w:t xml:space="preserve">Mr. T.Srinivasulu </w:t>
      </w:r>
      <w:r w:rsidRPr="00F11397">
        <w:rPr>
          <w:b/>
          <w:sz w:val="18"/>
          <w:szCs w:val="14"/>
        </w:rPr>
        <w:t>M.Tech, (Ph.D.)</w:t>
      </w:r>
    </w:p>
    <w:p w14:paraId="0F90CFAA" w14:textId="77777777" w:rsidR="00F11397" w:rsidRPr="00F11397" w:rsidRDefault="00F11397">
      <w:pPr>
        <w:spacing w:after="40"/>
        <w:jc w:val="center"/>
        <w:rPr>
          <w:sz w:val="22"/>
          <w:szCs w:val="20"/>
        </w:rPr>
      </w:pPr>
      <w:r w:rsidRPr="00F11397">
        <w:rPr>
          <w:b/>
          <w:szCs w:val="20"/>
        </w:rPr>
        <w:t>Assistant Professor</w:t>
      </w:r>
    </w:p>
    <w:p w14:paraId="417B7224" w14:textId="77777777" w:rsidR="00F11397" w:rsidRDefault="00F11397">
      <w:pPr>
        <w:jc w:val="center"/>
      </w:pPr>
    </w:p>
    <w:p w14:paraId="37D6B090" w14:textId="77777777"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424043DA" w14:textId="77777777" w:rsidR="00F11397" w:rsidRDefault="00F11397">
      <w:pPr>
        <w:spacing w:after="120"/>
        <w:jc w:val="center"/>
        <w:rPr>
          <w:b/>
          <w:sz w:val="26"/>
        </w:rPr>
      </w:pPr>
    </w:p>
    <w:p w14:paraId="3677DD3C" w14:textId="77777777" w:rsidR="00027189" w:rsidRDefault="00000000">
      <w:pPr>
        <w:spacing w:after="120"/>
        <w:jc w:val="center"/>
      </w:pPr>
      <w:r>
        <w:rPr>
          <w:b/>
          <w:sz w:val="26"/>
        </w:rPr>
        <w:t>DEPARTMENT OF ARTIFICIAL INTELLIGENCE AND MACHINE LEARNING</w:t>
      </w:r>
    </w:p>
    <w:p w14:paraId="2F6F14E0" w14:textId="77777777" w:rsidR="00027189" w:rsidRDefault="00000000">
      <w:pPr>
        <w:spacing w:after="40"/>
        <w:jc w:val="center"/>
      </w:pPr>
      <w:r>
        <w:rPr>
          <w:b/>
          <w:sz w:val="32"/>
        </w:rPr>
        <w:t>ADITYA UNIVERSITY</w:t>
      </w:r>
    </w:p>
    <w:p w14:paraId="53809331" w14:textId="77777777" w:rsidR="00027189" w:rsidRPr="00F11397" w:rsidRDefault="00000000">
      <w:pPr>
        <w:spacing w:after="40"/>
        <w:jc w:val="center"/>
        <w:rPr>
          <w:sz w:val="22"/>
          <w:szCs w:val="20"/>
        </w:rPr>
      </w:pPr>
      <w:r w:rsidRPr="00F11397">
        <w:rPr>
          <w:sz w:val="20"/>
          <w:szCs w:val="20"/>
        </w:rPr>
        <w:t>(Formerly Aditya Engineering College (A))</w:t>
      </w:r>
    </w:p>
    <w:p w14:paraId="069B9306" w14:textId="77777777" w:rsidR="008D1802" w:rsidRDefault="00000000" w:rsidP="008D1802">
      <w:pPr>
        <w:spacing w:after="160"/>
        <w:jc w:val="center"/>
        <w:rPr>
          <w:sz w:val="22"/>
        </w:rPr>
      </w:pPr>
      <w:r>
        <w:rPr>
          <w:sz w:val="22"/>
        </w:rPr>
        <w:t>Aditya Nagar, ADB Road, Surampalem, Andhra Pradesh, India</w:t>
      </w:r>
    </w:p>
    <w:p w14:paraId="196406F4" w14:textId="77777777" w:rsidR="00027189" w:rsidRDefault="00000000" w:rsidP="008D1802">
      <w:pPr>
        <w:spacing w:after="160"/>
        <w:jc w:val="center"/>
      </w:pPr>
      <w:r>
        <w:rPr>
          <w:b/>
          <w:sz w:val="26"/>
        </w:rPr>
        <w:t>2026 – 2027</w:t>
      </w:r>
    </w:p>
    <w:p w14:paraId="2D6B73D7" w14:textId="77777777" w:rsidR="00027189" w:rsidRDefault="00000000" w:rsidP="008D1802">
      <w:pPr>
        <w:jc w:val="center"/>
      </w:pPr>
      <w:r>
        <w:br w:type="page"/>
      </w:r>
      <w:r w:rsidR="008D1802">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0E47D799" w14:textId="77777777" w:rsidR="00027189" w:rsidRDefault="00000000">
      <w:pPr>
        <w:spacing w:after="120"/>
        <w:jc w:val="center"/>
      </w:pPr>
      <w:r>
        <w:rPr>
          <w:sz w:val="22"/>
        </w:rPr>
        <w:t>Aditya Nagar, ADB Road, Surampalem, Andhra Pradesh, India</w:t>
      </w:r>
    </w:p>
    <w:p w14:paraId="7526CFE9"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6D031AD9" w14:textId="77777777"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2B29E4C1" w14:textId="77777777" w:rsidR="00027189" w:rsidRDefault="00000000">
      <w:pPr>
        <w:spacing w:after="360"/>
        <w:jc w:val="center"/>
      </w:pPr>
      <w:r>
        <w:rPr>
          <w:b/>
          <w:sz w:val="32"/>
        </w:rPr>
        <w:t>CERTIFICATE</w:t>
      </w:r>
    </w:p>
    <w:p w14:paraId="01398593" w14:textId="73BB349E" w:rsidR="00027189" w:rsidRPr="00F500DE" w:rsidRDefault="00000000">
      <w:pPr>
        <w:pStyle w:val="BodyText"/>
        <w:rPr>
          <w:lang w:val="en-IN"/>
        </w:rPr>
      </w:pPr>
      <w:r>
        <w:t>This is to certify that the DBMS Capstone Project report entitled “LIBRARY MANAGEMENT SYSTEM” is being submitted by P. Venkat (Roll No. 25B11AI951), P. Kiran (Roll No. 25B11AI977) and K. Karunya (Roll No. 25B11AI74</w:t>
      </w:r>
      <w:r w:rsidR="00FD0EAA">
        <w:t>1</w:t>
      </w:r>
      <w:r>
        <w:t>)</w:t>
      </w:r>
      <w:r w:rsidR="00FD0EAA">
        <w:t xml:space="preserve"> ,</w:t>
      </w:r>
      <w:proofErr w:type="spellStart"/>
      <w:r w:rsidR="00FD0EAA">
        <w:t>K.Sai</w:t>
      </w:r>
      <w:proofErr w:type="spellEnd"/>
      <w:r w:rsidR="00FD0EAA">
        <w:t xml:space="preserve"> </w:t>
      </w:r>
      <w:proofErr w:type="spellStart"/>
      <w:r w:rsidR="00FD0EAA">
        <w:t>sasank</w:t>
      </w:r>
      <w:proofErr w:type="spellEnd"/>
      <w:r w:rsidR="00FD0EAA">
        <w:t xml:space="preserve"> (Roll NO. 25B11AI548),</w:t>
      </w:r>
      <w:r>
        <w:t xml:space="preserve"> in partial fulfillment of the requirements for the award of the B.Tech. degree in </w:t>
      </w:r>
      <w:r w:rsidR="00F500DE">
        <w:t>Artificial Intelligence and Machine Learning</w:t>
      </w:r>
      <w:r>
        <w:t xml:space="preserve">. </w:t>
      </w:r>
      <w:r w:rsidR="00F500DE" w:rsidRPr="00F500DE">
        <w:rPr>
          <w:lang w:val="en-IN"/>
        </w:rPr>
        <w:t xml:space="preserve">The work documented in this report was carried out as part of the </w:t>
      </w:r>
      <w:r w:rsidR="00F500DE" w:rsidRPr="00F500DE">
        <w:rPr>
          <w:b/>
          <w:bCs/>
          <w:lang w:val="en-IN"/>
        </w:rPr>
        <w:t>Capstone Project</w:t>
      </w:r>
      <w:r w:rsidR="00F500DE" w:rsidRPr="00F500DE">
        <w:rPr>
          <w:lang w:val="en-IN"/>
        </w:rPr>
        <w:t xml:space="preserve"> for the course </w:t>
      </w:r>
      <w:r w:rsidR="00F500DE" w:rsidRPr="00F500DE">
        <w:rPr>
          <w:b/>
          <w:bCs/>
          <w:lang w:val="en-IN"/>
        </w:rPr>
        <w:t>Database Management Systems (2501IT05)</w:t>
      </w:r>
      <w:r w:rsidR="00F500DE" w:rsidRPr="00F500DE">
        <w:rPr>
          <w:lang w:val="en-IN"/>
        </w:rPr>
        <w:t xml:space="preserve"> during the academic year </w:t>
      </w:r>
      <w:r w:rsidR="00F500DE" w:rsidRPr="00F500DE">
        <w:rPr>
          <w:b/>
          <w:bCs/>
          <w:lang w:val="en-IN"/>
        </w:rPr>
        <w:t>2026–2027</w:t>
      </w:r>
      <w:r>
        <w:t>, and records the database design, implementation</w:t>
      </w:r>
      <w:r w:rsidR="00F500DE">
        <w:t>,</w:t>
      </w:r>
      <w:r>
        <w:t xml:space="preserve"> and documentation undertaken by the team.</w:t>
      </w:r>
    </w:p>
    <w:p w14:paraId="16C61A7E" w14:textId="77777777" w:rsidR="00027189" w:rsidRDefault="00027189">
      <w:pPr>
        <w:jc w:val="center"/>
      </w:pPr>
    </w:p>
    <w:p w14:paraId="48F30F31" w14:textId="77777777" w:rsidR="00027189" w:rsidRDefault="00027189">
      <w:pPr>
        <w:jc w:val="center"/>
      </w:pPr>
    </w:p>
    <w:p w14:paraId="2F9AB1B7" w14:textId="77777777" w:rsidR="00027189" w:rsidRDefault="00027189">
      <w:pPr>
        <w:jc w:val="center"/>
      </w:pPr>
    </w:p>
    <w:p w14:paraId="5CA092A5" w14:textId="77777777"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1726A3A1" w14:textId="4B251632" w:rsidR="00F500DE" w:rsidRPr="00F500DE" w:rsidRDefault="00F500DE" w:rsidP="00F500DE">
      <w:pPr>
        <w:tabs>
          <w:tab w:val="left" w:pos="6481"/>
        </w:tabs>
        <w:ind w:left="-142"/>
        <w:jc w:val="both"/>
        <w:rPr>
          <w:b/>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rsidR="00FD0EAA" w:rsidRPr="00FD0EAA">
        <w:rPr>
          <w:b/>
          <w:szCs w:val="20"/>
        </w:rPr>
        <w:t xml:space="preserve"> </w:t>
      </w:r>
      <w:r w:rsidR="00FD0EAA" w:rsidRPr="00FD0EAA">
        <w:rPr>
          <w:bCs/>
          <w:szCs w:val="20"/>
        </w:rPr>
        <w:t>Assistant</w:t>
      </w:r>
      <w:r>
        <w:t xml:space="preserve"> professor</w:t>
      </w:r>
      <w:r>
        <w:tab/>
        <w:t>Associate Professor &amp; HOD</w:t>
      </w:r>
    </w:p>
    <w:p w14:paraId="4060093E" w14:textId="77777777" w:rsidR="00027189" w:rsidRDefault="00027189">
      <w:pPr>
        <w:jc w:val="center"/>
      </w:pPr>
    </w:p>
    <w:p w14:paraId="3F4F5A61" w14:textId="77777777" w:rsidR="00027189" w:rsidRDefault="00027189">
      <w:pPr>
        <w:jc w:val="center"/>
      </w:pPr>
    </w:p>
    <w:p w14:paraId="624B0052" w14:textId="77777777" w:rsidR="00F500DE" w:rsidRDefault="00F500DE" w:rsidP="00F500DE">
      <w:pPr>
        <w:jc w:val="center"/>
        <w:rPr>
          <w:b/>
        </w:rPr>
      </w:pPr>
    </w:p>
    <w:p w14:paraId="725835C2" w14:textId="77777777" w:rsidR="00F500DE" w:rsidRDefault="00F500DE" w:rsidP="00F500DE">
      <w:pPr>
        <w:jc w:val="center"/>
        <w:rPr>
          <w:b/>
        </w:rPr>
      </w:pPr>
    </w:p>
    <w:p w14:paraId="3D1349DD" w14:textId="77777777" w:rsidR="00027189" w:rsidRDefault="00000000" w:rsidP="00F500DE">
      <w:pPr>
        <w:jc w:val="center"/>
      </w:pPr>
      <w:r>
        <w:rPr>
          <w:b/>
        </w:rPr>
        <w:t>External Examiner</w:t>
      </w:r>
    </w:p>
    <w:p w14:paraId="28057CD4" w14:textId="77777777" w:rsidR="00027189" w:rsidRDefault="00000000">
      <w:r>
        <w:br w:type="page"/>
      </w:r>
    </w:p>
    <w:p w14:paraId="759286D0" w14:textId="77777777" w:rsidR="00027189" w:rsidRPr="00952E18" w:rsidRDefault="00000000">
      <w:pPr>
        <w:spacing w:after="360"/>
        <w:jc w:val="center"/>
        <w:rPr>
          <w:u w:val="single"/>
        </w:rPr>
      </w:pPr>
      <w:r w:rsidRPr="00952E18">
        <w:rPr>
          <w:b/>
          <w:sz w:val="32"/>
          <w:u w:val="single"/>
        </w:rPr>
        <w:lastRenderedPageBreak/>
        <w:t>DECLARATION</w:t>
      </w:r>
    </w:p>
    <w:p w14:paraId="114AC370" w14:textId="77777777" w:rsidR="00027189" w:rsidRDefault="00000000">
      <w:pPr>
        <w:pStyle w:val="BodyText"/>
      </w:pPr>
      <w:r>
        <w:t>We hereby declare that the DBMS Capstone Project entitled “LIBRARY MANAGEMENT SYSTEM” is a genuine work carried out by us. The database design, SQL implementation, queries and documentation presented in this report are our own work, completed under the guidance of Mr. T. Srinivasulu, Department of Artificial Intelligence and Machine Learning, Aditya University, Surampalem. We further declare that this work has not been submitted, in full or in part, for the award of any degree of this or any other educational institution.</w:t>
      </w:r>
    </w:p>
    <w:p w14:paraId="7C386C7C" w14:textId="77777777" w:rsidR="00027189" w:rsidRDefault="00027189">
      <w:pPr>
        <w:jc w:val="center"/>
      </w:pPr>
    </w:p>
    <w:p w14:paraId="1BA6D838" w14:textId="77777777" w:rsidR="00027189" w:rsidRDefault="00027189">
      <w:pPr>
        <w:jc w:val="center"/>
      </w:pPr>
    </w:p>
    <w:p w14:paraId="6AC1A9E4" w14:textId="77777777" w:rsidR="00027189" w:rsidRDefault="00027189">
      <w:pPr>
        <w:jc w:val="center"/>
      </w:pPr>
    </w:p>
    <w:p w14:paraId="229F8FF5" w14:textId="77777777" w:rsidR="00027189" w:rsidRDefault="00000000">
      <w:pPr>
        <w:spacing w:after="160"/>
        <w:jc w:val="right"/>
      </w:pPr>
      <w:r>
        <w:rPr>
          <w:b/>
        </w:rPr>
        <w:t>Project Associates</w:t>
      </w:r>
    </w:p>
    <w:p w14:paraId="5E6274B5" w14:textId="77777777" w:rsidR="00027189" w:rsidRDefault="00000000">
      <w:pPr>
        <w:spacing w:after="120"/>
        <w:jc w:val="right"/>
      </w:pPr>
      <w:r>
        <w:rPr>
          <w:color w:val="000000"/>
        </w:rPr>
        <w:t>P. Venkat  (25B11AI951)</w:t>
      </w:r>
    </w:p>
    <w:p w14:paraId="02242145" w14:textId="77777777" w:rsidR="00027189" w:rsidRDefault="00000000">
      <w:pPr>
        <w:spacing w:after="120"/>
        <w:jc w:val="right"/>
      </w:pPr>
      <w:r>
        <w:rPr>
          <w:color w:val="000000"/>
        </w:rPr>
        <w:t>P. Kiran  (25B11AI977)</w:t>
      </w:r>
    </w:p>
    <w:p w14:paraId="3F1CFB8E" w14:textId="77777777" w:rsidR="00027189" w:rsidRDefault="00000000">
      <w:pPr>
        <w:spacing w:after="120"/>
        <w:jc w:val="right"/>
      </w:pPr>
      <w:r>
        <w:rPr>
          <w:color w:val="000000"/>
        </w:rPr>
        <w:t>K. Karunya  (25B11AI748)</w:t>
      </w:r>
    </w:p>
    <w:p w14:paraId="55EB45DD" w14:textId="1C5A95CF" w:rsidR="00027189" w:rsidRDefault="00FD0EAA" w:rsidP="00FD0EAA">
      <w:pPr>
        <w:jc w:val="right"/>
      </w:pPr>
      <w:proofErr w:type="spellStart"/>
      <w:r>
        <w:t>k.Sai</w:t>
      </w:r>
      <w:proofErr w:type="spellEnd"/>
      <w:r>
        <w:t xml:space="preserve"> </w:t>
      </w:r>
      <w:proofErr w:type="spellStart"/>
      <w:r>
        <w:t>sasank</w:t>
      </w:r>
      <w:proofErr w:type="spellEnd"/>
      <w:r>
        <w:t xml:space="preserve"> (25B11AI548)</w:t>
      </w:r>
    </w:p>
    <w:p w14:paraId="3DE40082" w14:textId="77777777" w:rsidR="00027189" w:rsidRDefault="00027189">
      <w:pPr>
        <w:jc w:val="center"/>
      </w:pPr>
    </w:p>
    <w:p w14:paraId="6EF4512B" w14:textId="77777777" w:rsidR="00027189" w:rsidRDefault="00000000">
      <w:pPr>
        <w:spacing w:after="40"/>
      </w:pPr>
      <w:r>
        <w:t>Date:  ____________</w:t>
      </w:r>
    </w:p>
    <w:p w14:paraId="2DDAC593" w14:textId="77777777" w:rsidR="00027189" w:rsidRDefault="00000000">
      <w:r>
        <w:t>Place: Surampalem</w:t>
      </w:r>
    </w:p>
    <w:p w14:paraId="3CDA620F" w14:textId="77777777" w:rsidR="00027189" w:rsidRDefault="00000000">
      <w:r>
        <w:br w:type="page"/>
      </w:r>
    </w:p>
    <w:p w14:paraId="20F0A222" w14:textId="77777777" w:rsidR="00027189" w:rsidRDefault="00000000">
      <w:pPr>
        <w:spacing w:after="360"/>
        <w:jc w:val="center"/>
      </w:pPr>
      <w:r>
        <w:rPr>
          <w:b/>
          <w:sz w:val="32"/>
        </w:rPr>
        <w:lastRenderedPageBreak/>
        <w:t>ACKNOWLEDGEMENT</w:t>
      </w:r>
    </w:p>
    <w:p w14:paraId="4A88AD2C" w14:textId="77777777" w:rsidR="00027189" w:rsidRDefault="00000000">
      <w:pPr>
        <w:pStyle w:val="BodyText"/>
      </w:pPr>
      <w:r>
        <w:t>It is with immense pleasure that we express our indebted gratitude to our project guide Mr. T. Srinivasulu, Assistant Professor, Department of Artificial Intelligence and Machine Learning, who guided us throughout the capstone project. We are thankful for the constant encouragement and valuable suggestions received at every review stage.</w:t>
      </w:r>
    </w:p>
    <w:p w14:paraId="78683B03" w14:textId="77777777" w:rsidR="00027189" w:rsidRDefault="00000000">
      <w:pPr>
        <w:pStyle w:val="BodyText"/>
      </w:pPr>
      <w:r>
        <w:t>We are grateful to Dr. K. Naga Bhargavi, Head of the Department, for inspiring us and for arranging the facilities and resources needed for this project.</w:t>
      </w:r>
    </w:p>
    <w:p w14:paraId="51ACCD9C" w14:textId="77777777" w:rsidR="00027189" w:rsidRDefault="00000000">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6D58CCAF" w14:textId="77777777" w:rsidR="00027189" w:rsidRDefault="00000000">
      <w:pPr>
        <w:pStyle w:val="BodyText"/>
      </w:pPr>
      <w:r>
        <w:t>Not to forget, we thank the Teaching and Non-Teaching Staff, our parents and our friends, who have directly or indirectly supported us in completing this project on time.</w:t>
      </w:r>
    </w:p>
    <w:p w14:paraId="02B14ED0" w14:textId="77777777" w:rsidR="00027189" w:rsidRDefault="00027189">
      <w:pPr>
        <w:jc w:val="center"/>
      </w:pPr>
    </w:p>
    <w:p w14:paraId="67293124" w14:textId="77777777" w:rsidR="00027189" w:rsidRDefault="00027189">
      <w:pPr>
        <w:jc w:val="center"/>
      </w:pPr>
    </w:p>
    <w:p w14:paraId="324F1908" w14:textId="77777777" w:rsidR="00027189" w:rsidRDefault="00027189">
      <w:pPr>
        <w:jc w:val="center"/>
      </w:pPr>
    </w:p>
    <w:p w14:paraId="1F80286B" w14:textId="77777777" w:rsidR="00027189" w:rsidRDefault="00000000">
      <w:pPr>
        <w:spacing w:after="160"/>
        <w:jc w:val="right"/>
      </w:pPr>
      <w:r>
        <w:rPr>
          <w:b/>
        </w:rPr>
        <w:t>Project Associates</w:t>
      </w:r>
    </w:p>
    <w:p w14:paraId="129B428D" w14:textId="77777777" w:rsidR="00027189" w:rsidRDefault="00000000">
      <w:pPr>
        <w:spacing w:after="120"/>
        <w:jc w:val="right"/>
      </w:pPr>
      <w:r>
        <w:rPr>
          <w:color w:val="000000"/>
        </w:rPr>
        <w:t>P. Venkat                              25B11AI951</w:t>
      </w:r>
    </w:p>
    <w:p w14:paraId="6954DF1B" w14:textId="77777777" w:rsidR="00027189" w:rsidRDefault="00000000">
      <w:pPr>
        <w:spacing w:after="120"/>
        <w:jc w:val="right"/>
      </w:pPr>
      <w:r>
        <w:rPr>
          <w:color w:val="000000"/>
        </w:rPr>
        <w:t>P. Kiran                              25B11AI977</w:t>
      </w:r>
    </w:p>
    <w:p w14:paraId="77FFFE60" w14:textId="77777777" w:rsidR="00027189" w:rsidRDefault="00000000">
      <w:pPr>
        <w:spacing w:after="120"/>
        <w:jc w:val="right"/>
        <w:rPr>
          <w:color w:val="000000"/>
        </w:rPr>
      </w:pPr>
      <w:r>
        <w:rPr>
          <w:color w:val="000000"/>
        </w:rPr>
        <w:t>K. Karunya                              25B11AI748</w:t>
      </w:r>
    </w:p>
    <w:p w14:paraId="3A26B79B" w14:textId="644277E6" w:rsidR="00FD0EAA" w:rsidRDefault="00FD0EAA" w:rsidP="00FD0EAA">
      <w:pPr>
        <w:spacing w:after="120"/>
      </w:pPr>
      <w:r>
        <w:rPr>
          <w:color w:val="000000"/>
        </w:rPr>
        <w:t xml:space="preserve">                                                                                           </w:t>
      </w:r>
      <w:proofErr w:type="spellStart"/>
      <w:r>
        <w:rPr>
          <w:color w:val="000000"/>
        </w:rPr>
        <w:t>K.Sai</w:t>
      </w:r>
      <w:proofErr w:type="spellEnd"/>
      <w:r>
        <w:rPr>
          <w:color w:val="000000"/>
        </w:rPr>
        <w:t xml:space="preserve"> Sasank                            25B11AI548</w:t>
      </w:r>
    </w:p>
    <w:p w14:paraId="32CE9479" w14:textId="77777777" w:rsidR="00027189" w:rsidRDefault="00000000">
      <w:r>
        <w:br w:type="page"/>
      </w:r>
    </w:p>
    <w:p w14:paraId="3A22B981" w14:textId="07720455" w:rsidR="00027189" w:rsidRDefault="00000000" w:rsidP="00FD0EAA">
      <w:pPr>
        <w:spacing w:after="320"/>
        <w:jc w:val="center"/>
      </w:pPr>
      <w:r>
        <w:rPr>
          <w:b/>
          <w:sz w:val="32"/>
        </w:rPr>
        <w:lastRenderedPageBreak/>
        <w:t>ABSTRACT</w:t>
      </w:r>
    </w:p>
    <w:p w14:paraId="613351A5" w14:textId="77777777" w:rsidR="00027189" w:rsidRDefault="00000000">
      <w:pPr>
        <w:pStyle w:val="BodyText"/>
      </w:pPr>
      <w:r>
        <w:rPr>
          <w:color w:val="000000"/>
          <w:sz w:val="22"/>
        </w:rPr>
        <w:t>A library handles a continuous flow of data about books, members and borrowing transactions, which is usually kept in registers or spreadsheets that lead to duplicate entries, slow searching and manual fine calculation. This capstone project presents the design and implementation of a Library Management System database in MySQL. The database stores the catalogue of books with their authors, publishers and categories, the registered members and librarians, the issue and return of books, and the fines charged for late returns. It consists of eight entities implemented as nine tables, normalized up to Third Normal Form, linked through primary and foreign keys and protected by NOT NULL, UNIQUE, CHECK and DEFAULT constraints. Sample data was loaded into every table and thirty-two SQL statements were prepared, covering DDL, DML, basic retrieval, joins, aggregate functions with GROUP BY and HAVING, nested and correlated subqueries, views, set operations, DCL and TCL. MySQL Workbench is used to run the queries, Graphviz to prepare the diagrams and GitHub to share the work. The resulting database keeps circulation records consistent, answers questions such as overdue books, unpaid fines and member history instantly, and forms a base for a future front-end application.</w:t>
      </w:r>
    </w:p>
    <w:p w14:paraId="08D0013C" w14:textId="77777777" w:rsidR="00027189" w:rsidRDefault="00000000">
      <w:r>
        <w:br w:type="page"/>
      </w:r>
    </w:p>
    <w:p w14:paraId="2ECC098E" w14:textId="77777777" w:rsidR="00027189" w:rsidRDefault="00000000">
      <w:pPr>
        <w:spacing w:after="280"/>
        <w:jc w:val="center"/>
      </w:pPr>
      <w:r>
        <w:rPr>
          <w:b/>
          <w:sz w:val="32"/>
        </w:rPr>
        <w:lastRenderedPageBreak/>
        <w:t>INDEX</w:t>
      </w:r>
    </w:p>
    <w:tbl>
      <w:tblPr>
        <w:tblStyle w:val="TableGrid"/>
        <w:tblW w:w="0" w:type="auto"/>
        <w:jc w:val="center"/>
        <w:tblLayout w:type="fixed"/>
        <w:tblLook w:val="04A0" w:firstRow="1" w:lastRow="0" w:firstColumn="1" w:lastColumn="0" w:noHBand="0" w:noVBand="1"/>
      </w:tblPr>
      <w:tblGrid>
        <w:gridCol w:w="1296"/>
        <w:gridCol w:w="6840"/>
        <w:gridCol w:w="1512"/>
      </w:tblGrid>
      <w:tr w:rsidR="00027189" w14:paraId="48D51F99" w14:textId="77777777">
        <w:trPr>
          <w:jc w:val="center"/>
        </w:trPr>
        <w:tc>
          <w:tcPr>
            <w:tcW w:w="1296" w:type="dxa"/>
            <w:shd w:val="clear" w:color="auto" w:fill="D9E2F3"/>
          </w:tcPr>
          <w:p w14:paraId="64974D3F" w14:textId="77777777" w:rsidR="00027189" w:rsidRDefault="00000000">
            <w:pPr>
              <w:jc w:val="center"/>
            </w:pPr>
            <w:r>
              <w:rPr>
                <w:b/>
                <w:sz w:val="22"/>
              </w:rPr>
              <w:t>Chapter</w:t>
            </w:r>
          </w:p>
        </w:tc>
        <w:tc>
          <w:tcPr>
            <w:tcW w:w="6840" w:type="dxa"/>
            <w:shd w:val="clear" w:color="auto" w:fill="D9E2F3"/>
          </w:tcPr>
          <w:p w14:paraId="1B7B60BA" w14:textId="77777777" w:rsidR="00027189" w:rsidRDefault="00000000">
            <w:pPr>
              <w:jc w:val="center"/>
            </w:pPr>
            <w:r>
              <w:rPr>
                <w:b/>
                <w:sz w:val="22"/>
              </w:rPr>
              <w:t>Title</w:t>
            </w:r>
          </w:p>
        </w:tc>
        <w:tc>
          <w:tcPr>
            <w:tcW w:w="1512" w:type="dxa"/>
            <w:shd w:val="clear" w:color="auto" w:fill="D9E2F3"/>
          </w:tcPr>
          <w:p w14:paraId="673A7631" w14:textId="77777777" w:rsidR="00027189" w:rsidRDefault="00000000">
            <w:pPr>
              <w:jc w:val="center"/>
            </w:pPr>
            <w:r>
              <w:rPr>
                <w:b/>
                <w:sz w:val="22"/>
              </w:rPr>
              <w:t>Page No.</w:t>
            </w:r>
          </w:p>
        </w:tc>
      </w:tr>
      <w:tr w:rsidR="00027189" w14:paraId="79E44142" w14:textId="77777777">
        <w:trPr>
          <w:jc w:val="center"/>
        </w:trPr>
        <w:tc>
          <w:tcPr>
            <w:tcW w:w="1296" w:type="dxa"/>
          </w:tcPr>
          <w:p w14:paraId="332A1CB4" w14:textId="77777777" w:rsidR="00027189" w:rsidRDefault="00027189">
            <w:pPr>
              <w:spacing w:after="20"/>
              <w:jc w:val="center"/>
            </w:pPr>
          </w:p>
        </w:tc>
        <w:tc>
          <w:tcPr>
            <w:tcW w:w="6840" w:type="dxa"/>
          </w:tcPr>
          <w:p w14:paraId="719C0359" w14:textId="77777777" w:rsidR="00027189" w:rsidRDefault="00000000">
            <w:pPr>
              <w:spacing w:after="20"/>
            </w:pPr>
            <w:r>
              <w:rPr>
                <w:sz w:val="22"/>
              </w:rPr>
              <w:t>Certificate</w:t>
            </w:r>
          </w:p>
        </w:tc>
        <w:tc>
          <w:tcPr>
            <w:tcW w:w="1512" w:type="dxa"/>
          </w:tcPr>
          <w:p w14:paraId="093964FF" w14:textId="77777777" w:rsidR="00027189" w:rsidRDefault="00000000">
            <w:pPr>
              <w:spacing w:after="20"/>
              <w:jc w:val="center"/>
            </w:pPr>
            <w:r>
              <w:rPr>
                <w:sz w:val="22"/>
              </w:rPr>
              <w:t>2</w:t>
            </w:r>
          </w:p>
        </w:tc>
      </w:tr>
      <w:tr w:rsidR="00027189" w14:paraId="192C04E0" w14:textId="77777777">
        <w:trPr>
          <w:jc w:val="center"/>
        </w:trPr>
        <w:tc>
          <w:tcPr>
            <w:tcW w:w="1296" w:type="dxa"/>
          </w:tcPr>
          <w:p w14:paraId="44A86AC6" w14:textId="77777777" w:rsidR="00027189" w:rsidRDefault="00027189">
            <w:pPr>
              <w:spacing w:after="20"/>
              <w:jc w:val="center"/>
            </w:pPr>
          </w:p>
        </w:tc>
        <w:tc>
          <w:tcPr>
            <w:tcW w:w="6840" w:type="dxa"/>
          </w:tcPr>
          <w:p w14:paraId="0C151A0E" w14:textId="77777777" w:rsidR="00027189" w:rsidRDefault="00000000">
            <w:pPr>
              <w:spacing w:after="20"/>
            </w:pPr>
            <w:r>
              <w:rPr>
                <w:sz w:val="22"/>
              </w:rPr>
              <w:t>Declaration</w:t>
            </w:r>
          </w:p>
        </w:tc>
        <w:tc>
          <w:tcPr>
            <w:tcW w:w="1512" w:type="dxa"/>
          </w:tcPr>
          <w:p w14:paraId="209542AF" w14:textId="77777777" w:rsidR="00027189" w:rsidRDefault="00000000">
            <w:pPr>
              <w:spacing w:after="20"/>
              <w:jc w:val="center"/>
            </w:pPr>
            <w:r>
              <w:rPr>
                <w:sz w:val="22"/>
              </w:rPr>
              <w:t>3</w:t>
            </w:r>
          </w:p>
        </w:tc>
      </w:tr>
      <w:tr w:rsidR="00027189" w14:paraId="4551002C" w14:textId="77777777">
        <w:trPr>
          <w:jc w:val="center"/>
        </w:trPr>
        <w:tc>
          <w:tcPr>
            <w:tcW w:w="1296" w:type="dxa"/>
          </w:tcPr>
          <w:p w14:paraId="48C3BBEC" w14:textId="77777777" w:rsidR="00027189" w:rsidRDefault="00027189">
            <w:pPr>
              <w:spacing w:after="20"/>
              <w:jc w:val="center"/>
            </w:pPr>
          </w:p>
        </w:tc>
        <w:tc>
          <w:tcPr>
            <w:tcW w:w="6840" w:type="dxa"/>
          </w:tcPr>
          <w:p w14:paraId="180D2F91" w14:textId="77777777" w:rsidR="00027189" w:rsidRDefault="00000000">
            <w:pPr>
              <w:spacing w:after="20"/>
            </w:pPr>
            <w:r>
              <w:rPr>
                <w:sz w:val="22"/>
              </w:rPr>
              <w:t>Acknowledgement</w:t>
            </w:r>
          </w:p>
        </w:tc>
        <w:tc>
          <w:tcPr>
            <w:tcW w:w="1512" w:type="dxa"/>
          </w:tcPr>
          <w:p w14:paraId="4CE6978E" w14:textId="77777777" w:rsidR="00027189" w:rsidRDefault="00000000">
            <w:pPr>
              <w:spacing w:after="20"/>
              <w:jc w:val="center"/>
            </w:pPr>
            <w:r>
              <w:rPr>
                <w:sz w:val="22"/>
              </w:rPr>
              <w:t>4</w:t>
            </w:r>
          </w:p>
        </w:tc>
      </w:tr>
      <w:tr w:rsidR="00027189" w14:paraId="148C4F24" w14:textId="77777777">
        <w:trPr>
          <w:jc w:val="center"/>
        </w:trPr>
        <w:tc>
          <w:tcPr>
            <w:tcW w:w="1296" w:type="dxa"/>
          </w:tcPr>
          <w:p w14:paraId="4F806CCD" w14:textId="77777777" w:rsidR="00027189" w:rsidRDefault="00027189">
            <w:pPr>
              <w:spacing w:after="20"/>
              <w:jc w:val="center"/>
            </w:pPr>
          </w:p>
        </w:tc>
        <w:tc>
          <w:tcPr>
            <w:tcW w:w="6840" w:type="dxa"/>
          </w:tcPr>
          <w:p w14:paraId="0CDAE5FE" w14:textId="77777777" w:rsidR="00027189" w:rsidRDefault="00000000">
            <w:pPr>
              <w:spacing w:after="20"/>
            </w:pPr>
            <w:r>
              <w:rPr>
                <w:sz w:val="22"/>
              </w:rPr>
              <w:t>Abstract</w:t>
            </w:r>
          </w:p>
        </w:tc>
        <w:tc>
          <w:tcPr>
            <w:tcW w:w="1512" w:type="dxa"/>
          </w:tcPr>
          <w:p w14:paraId="44B5FBDE" w14:textId="77777777" w:rsidR="00027189" w:rsidRDefault="00000000">
            <w:pPr>
              <w:spacing w:after="20"/>
              <w:jc w:val="center"/>
            </w:pPr>
            <w:r>
              <w:rPr>
                <w:sz w:val="22"/>
              </w:rPr>
              <w:t>5</w:t>
            </w:r>
          </w:p>
        </w:tc>
      </w:tr>
      <w:tr w:rsidR="00027189" w14:paraId="11FF5EDF" w14:textId="77777777">
        <w:trPr>
          <w:jc w:val="center"/>
        </w:trPr>
        <w:tc>
          <w:tcPr>
            <w:tcW w:w="1296" w:type="dxa"/>
          </w:tcPr>
          <w:p w14:paraId="65C4C33C" w14:textId="77777777" w:rsidR="00027189" w:rsidRDefault="00027189">
            <w:pPr>
              <w:spacing w:after="20"/>
              <w:jc w:val="center"/>
            </w:pPr>
          </w:p>
        </w:tc>
        <w:tc>
          <w:tcPr>
            <w:tcW w:w="6840" w:type="dxa"/>
          </w:tcPr>
          <w:p w14:paraId="4882C69D" w14:textId="77777777" w:rsidR="00027189" w:rsidRDefault="00000000">
            <w:pPr>
              <w:spacing w:after="20"/>
            </w:pPr>
            <w:r>
              <w:rPr>
                <w:sz w:val="22"/>
              </w:rPr>
              <w:t>List of Figures</w:t>
            </w:r>
          </w:p>
        </w:tc>
        <w:tc>
          <w:tcPr>
            <w:tcW w:w="1512" w:type="dxa"/>
          </w:tcPr>
          <w:p w14:paraId="5C0A4B80" w14:textId="77777777" w:rsidR="00027189" w:rsidRDefault="00000000">
            <w:pPr>
              <w:spacing w:after="20"/>
              <w:jc w:val="center"/>
            </w:pPr>
            <w:r>
              <w:rPr>
                <w:sz w:val="22"/>
              </w:rPr>
              <w:t>8</w:t>
            </w:r>
          </w:p>
        </w:tc>
      </w:tr>
      <w:tr w:rsidR="00027189" w14:paraId="6719B796" w14:textId="77777777">
        <w:trPr>
          <w:jc w:val="center"/>
        </w:trPr>
        <w:tc>
          <w:tcPr>
            <w:tcW w:w="1296" w:type="dxa"/>
          </w:tcPr>
          <w:p w14:paraId="0CE73DAC" w14:textId="77777777" w:rsidR="00027189" w:rsidRDefault="00027189">
            <w:pPr>
              <w:spacing w:after="20"/>
              <w:jc w:val="center"/>
            </w:pPr>
          </w:p>
        </w:tc>
        <w:tc>
          <w:tcPr>
            <w:tcW w:w="6840" w:type="dxa"/>
          </w:tcPr>
          <w:p w14:paraId="1E35ACDA" w14:textId="77777777" w:rsidR="00027189" w:rsidRDefault="00000000">
            <w:pPr>
              <w:spacing w:after="20"/>
            </w:pPr>
            <w:r>
              <w:rPr>
                <w:sz w:val="22"/>
              </w:rPr>
              <w:t>List of Tables</w:t>
            </w:r>
          </w:p>
        </w:tc>
        <w:tc>
          <w:tcPr>
            <w:tcW w:w="1512" w:type="dxa"/>
          </w:tcPr>
          <w:p w14:paraId="0C34F7F9" w14:textId="77777777" w:rsidR="00027189" w:rsidRDefault="00000000">
            <w:pPr>
              <w:spacing w:after="20"/>
              <w:jc w:val="center"/>
            </w:pPr>
            <w:r>
              <w:rPr>
                <w:sz w:val="22"/>
              </w:rPr>
              <w:t>8</w:t>
            </w:r>
          </w:p>
        </w:tc>
      </w:tr>
      <w:tr w:rsidR="00027189" w14:paraId="5BF8E6A8" w14:textId="77777777">
        <w:trPr>
          <w:jc w:val="center"/>
        </w:trPr>
        <w:tc>
          <w:tcPr>
            <w:tcW w:w="1296" w:type="dxa"/>
          </w:tcPr>
          <w:p w14:paraId="60A4F52B" w14:textId="77777777" w:rsidR="00027189" w:rsidRDefault="00000000">
            <w:pPr>
              <w:spacing w:after="20"/>
              <w:jc w:val="center"/>
            </w:pPr>
            <w:r>
              <w:rPr>
                <w:b/>
                <w:sz w:val="22"/>
              </w:rPr>
              <w:t>1</w:t>
            </w:r>
          </w:p>
        </w:tc>
        <w:tc>
          <w:tcPr>
            <w:tcW w:w="6840" w:type="dxa"/>
          </w:tcPr>
          <w:p w14:paraId="335E603E" w14:textId="77777777" w:rsidR="00027189" w:rsidRDefault="00000000">
            <w:pPr>
              <w:spacing w:after="20"/>
            </w:pPr>
            <w:r>
              <w:rPr>
                <w:b/>
                <w:sz w:val="22"/>
              </w:rPr>
              <w:t>Introduction</w:t>
            </w:r>
          </w:p>
        </w:tc>
        <w:tc>
          <w:tcPr>
            <w:tcW w:w="1512" w:type="dxa"/>
          </w:tcPr>
          <w:p w14:paraId="469EFA66" w14:textId="77777777" w:rsidR="00027189" w:rsidRDefault="00027189">
            <w:pPr>
              <w:spacing w:after="20"/>
              <w:jc w:val="center"/>
            </w:pPr>
            <w:r>
              <w:rPr>
                <w:sz w:val="20"/>
              </w:rPr>
              <w:t>9</w:t>
            </w:r>
          </w:p>
        </w:tc>
      </w:tr>
      <w:tr w:rsidR="00027189" w14:paraId="7CDF686A" w14:textId="77777777">
        <w:trPr>
          <w:jc w:val="center"/>
        </w:trPr>
        <w:tc>
          <w:tcPr>
            <w:tcW w:w="1296" w:type="dxa"/>
          </w:tcPr>
          <w:p w14:paraId="76B59F6F" w14:textId="77777777" w:rsidR="00027189" w:rsidRDefault="00027189">
            <w:pPr>
              <w:spacing w:after="20"/>
              <w:jc w:val="center"/>
            </w:pPr>
          </w:p>
        </w:tc>
        <w:tc>
          <w:tcPr>
            <w:tcW w:w="6840" w:type="dxa"/>
          </w:tcPr>
          <w:p w14:paraId="30B24E73" w14:textId="77777777" w:rsidR="00027189" w:rsidRDefault="00000000">
            <w:pPr>
              <w:spacing w:after="20"/>
            </w:pPr>
            <w:r>
              <w:rPr>
                <w:sz w:val="22"/>
              </w:rPr>
              <w:t>1.1  Introduction to the Domain</w:t>
            </w:r>
          </w:p>
        </w:tc>
        <w:tc>
          <w:tcPr>
            <w:tcW w:w="1512" w:type="dxa"/>
          </w:tcPr>
          <w:p w14:paraId="4378659F" w14:textId="77777777" w:rsidR="00027189" w:rsidRDefault="00027189">
            <w:pPr>
              <w:spacing w:after="20"/>
              <w:jc w:val="center"/>
            </w:pPr>
            <w:r>
              <w:rPr>
                <w:sz w:val="20"/>
              </w:rPr>
              <w:t>9</w:t>
            </w:r>
          </w:p>
        </w:tc>
      </w:tr>
      <w:tr w:rsidR="00027189" w14:paraId="54951FA7" w14:textId="77777777">
        <w:trPr>
          <w:jc w:val="center"/>
        </w:trPr>
        <w:tc>
          <w:tcPr>
            <w:tcW w:w="1296" w:type="dxa"/>
          </w:tcPr>
          <w:p w14:paraId="21B59AAD" w14:textId="77777777" w:rsidR="00027189" w:rsidRDefault="00027189">
            <w:pPr>
              <w:spacing w:after="20"/>
              <w:jc w:val="center"/>
            </w:pPr>
          </w:p>
        </w:tc>
        <w:tc>
          <w:tcPr>
            <w:tcW w:w="6840" w:type="dxa"/>
          </w:tcPr>
          <w:p w14:paraId="4EFBB58A" w14:textId="77777777" w:rsidR="00027189" w:rsidRDefault="00000000">
            <w:pPr>
              <w:spacing w:after="20"/>
            </w:pPr>
            <w:r>
              <w:rPr>
                <w:sz w:val="22"/>
              </w:rPr>
              <w:t>1.2  Problem Statement</w:t>
            </w:r>
          </w:p>
        </w:tc>
        <w:tc>
          <w:tcPr>
            <w:tcW w:w="1512" w:type="dxa"/>
          </w:tcPr>
          <w:p w14:paraId="29704F0B" w14:textId="77777777" w:rsidR="00027189" w:rsidRDefault="00027189">
            <w:pPr>
              <w:spacing w:after="20"/>
              <w:jc w:val="center"/>
            </w:pPr>
            <w:r>
              <w:rPr>
                <w:sz w:val="20"/>
              </w:rPr>
              <w:t>9</w:t>
            </w:r>
          </w:p>
        </w:tc>
      </w:tr>
      <w:tr w:rsidR="00027189" w14:paraId="6A826AD0" w14:textId="77777777">
        <w:trPr>
          <w:jc w:val="center"/>
        </w:trPr>
        <w:tc>
          <w:tcPr>
            <w:tcW w:w="1296" w:type="dxa"/>
          </w:tcPr>
          <w:p w14:paraId="77EC2E85" w14:textId="77777777" w:rsidR="00027189" w:rsidRDefault="00027189">
            <w:pPr>
              <w:spacing w:after="20"/>
              <w:jc w:val="center"/>
            </w:pPr>
          </w:p>
        </w:tc>
        <w:tc>
          <w:tcPr>
            <w:tcW w:w="6840" w:type="dxa"/>
          </w:tcPr>
          <w:p w14:paraId="3AC190E3" w14:textId="77777777" w:rsidR="00027189" w:rsidRDefault="00000000">
            <w:pPr>
              <w:spacing w:after="20"/>
            </w:pPr>
            <w:r>
              <w:rPr>
                <w:sz w:val="22"/>
              </w:rPr>
              <w:t>1.3  Motivation and Need for a Database</w:t>
            </w:r>
          </w:p>
        </w:tc>
        <w:tc>
          <w:tcPr>
            <w:tcW w:w="1512" w:type="dxa"/>
          </w:tcPr>
          <w:p w14:paraId="2EE035F3" w14:textId="77777777" w:rsidR="00027189" w:rsidRDefault="00027189">
            <w:pPr>
              <w:spacing w:after="20"/>
              <w:jc w:val="center"/>
            </w:pPr>
            <w:r>
              <w:rPr>
                <w:sz w:val="20"/>
              </w:rPr>
              <w:t>9</w:t>
            </w:r>
          </w:p>
        </w:tc>
      </w:tr>
      <w:tr w:rsidR="00027189" w14:paraId="04AAC3AD" w14:textId="77777777">
        <w:trPr>
          <w:jc w:val="center"/>
        </w:trPr>
        <w:tc>
          <w:tcPr>
            <w:tcW w:w="1296" w:type="dxa"/>
          </w:tcPr>
          <w:p w14:paraId="2848AEF7" w14:textId="77777777" w:rsidR="00027189" w:rsidRDefault="00027189">
            <w:pPr>
              <w:spacing w:after="20"/>
              <w:jc w:val="center"/>
            </w:pPr>
          </w:p>
        </w:tc>
        <w:tc>
          <w:tcPr>
            <w:tcW w:w="6840" w:type="dxa"/>
          </w:tcPr>
          <w:p w14:paraId="076D07CF" w14:textId="77777777" w:rsidR="00027189" w:rsidRDefault="00000000">
            <w:pPr>
              <w:spacing w:after="20"/>
            </w:pPr>
            <w:r>
              <w:rPr>
                <w:sz w:val="22"/>
              </w:rPr>
              <w:t>1.4  Objectives of the Project</w:t>
            </w:r>
          </w:p>
        </w:tc>
        <w:tc>
          <w:tcPr>
            <w:tcW w:w="1512" w:type="dxa"/>
          </w:tcPr>
          <w:p w14:paraId="7CD14E03" w14:textId="77777777" w:rsidR="00027189" w:rsidRDefault="00027189">
            <w:pPr>
              <w:spacing w:after="20"/>
              <w:jc w:val="center"/>
            </w:pPr>
            <w:r>
              <w:rPr>
                <w:sz w:val="20"/>
              </w:rPr>
              <w:t>9</w:t>
            </w:r>
          </w:p>
        </w:tc>
      </w:tr>
      <w:tr w:rsidR="00027189" w14:paraId="0C80B955" w14:textId="77777777">
        <w:trPr>
          <w:jc w:val="center"/>
        </w:trPr>
        <w:tc>
          <w:tcPr>
            <w:tcW w:w="1296" w:type="dxa"/>
          </w:tcPr>
          <w:p w14:paraId="26217D9F" w14:textId="77777777" w:rsidR="00027189" w:rsidRDefault="00027189">
            <w:pPr>
              <w:spacing w:after="20"/>
              <w:jc w:val="center"/>
            </w:pPr>
          </w:p>
        </w:tc>
        <w:tc>
          <w:tcPr>
            <w:tcW w:w="6840" w:type="dxa"/>
          </w:tcPr>
          <w:p w14:paraId="6DDCF1F5" w14:textId="77777777" w:rsidR="00027189" w:rsidRDefault="00000000">
            <w:pPr>
              <w:spacing w:after="20"/>
            </w:pPr>
            <w:r>
              <w:rPr>
                <w:sz w:val="22"/>
              </w:rPr>
              <w:t>1.5  Scope of the Project</w:t>
            </w:r>
          </w:p>
        </w:tc>
        <w:tc>
          <w:tcPr>
            <w:tcW w:w="1512" w:type="dxa"/>
          </w:tcPr>
          <w:p w14:paraId="503B42DB" w14:textId="77777777" w:rsidR="00027189" w:rsidRDefault="00027189">
            <w:pPr>
              <w:spacing w:after="20"/>
              <w:jc w:val="center"/>
            </w:pPr>
            <w:r>
              <w:rPr>
                <w:sz w:val="20"/>
              </w:rPr>
              <w:t>10</w:t>
            </w:r>
          </w:p>
        </w:tc>
      </w:tr>
      <w:tr w:rsidR="00027189" w14:paraId="6AC7291F" w14:textId="77777777">
        <w:trPr>
          <w:jc w:val="center"/>
        </w:trPr>
        <w:tc>
          <w:tcPr>
            <w:tcW w:w="1296" w:type="dxa"/>
          </w:tcPr>
          <w:p w14:paraId="4152A953" w14:textId="77777777" w:rsidR="00027189" w:rsidRDefault="00027189">
            <w:pPr>
              <w:spacing w:after="20"/>
              <w:jc w:val="center"/>
            </w:pPr>
          </w:p>
        </w:tc>
        <w:tc>
          <w:tcPr>
            <w:tcW w:w="6840" w:type="dxa"/>
          </w:tcPr>
          <w:p w14:paraId="1B36BEE1" w14:textId="77777777" w:rsidR="00027189" w:rsidRDefault="00000000">
            <w:pPr>
              <w:spacing w:after="20"/>
            </w:pPr>
            <w:r>
              <w:rPr>
                <w:sz w:val="22"/>
              </w:rPr>
              <w:t>1.6  Organization of the Report</w:t>
            </w:r>
          </w:p>
        </w:tc>
        <w:tc>
          <w:tcPr>
            <w:tcW w:w="1512" w:type="dxa"/>
          </w:tcPr>
          <w:p w14:paraId="1E457C88" w14:textId="77777777" w:rsidR="00027189" w:rsidRDefault="00027189">
            <w:pPr>
              <w:spacing w:after="20"/>
              <w:jc w:val="center"/>
            </w:pPr>
            <w:r>
              <w:rPr>
                <w:sz w:val="20"/>
              </w:rPr>
              <w:t>10</w:t>
            </w:r>
          </w:p>
        </w:tc>
      </w:tr>
      <w:tr w:rsidR="00027189" w14:paraId="01807FAC" w14:textId="77777777">
        <w:trPr>
          <w:jc w:val="center"/>
        </w:trPr>
        <w:tc>
          <w:tcPr>
            <w:tcW w:w="1296" w:type="dxa"/>
          </w:tcPr>
          <w:p w14:paraId="7581818B" w14:textId="77777777" w:rsidR="00027189" w:rsidRDefault="00000000">
            <w:pPr>
              <w:spacing w:after="20"/>
              <w:jc w:val="center"/>
            </w:pPr>
            <w:r>
              <w:rPr>
                <w:b/>
                <w:sz w:val="22"/>
              </w:rPr>
              <w:t>2</w:t>
            </w:r>
          </w:p>
        </w:tc>
        <w:tc>
          <w:tcPr>
            <w:tcW w:w="6840" w:type="dxa"/>
          </w:tcPr>
          <w:p w14:paraId="0453B84C" w14:textId="77777777" w:rsidR="00027189" w:rsidRDefault="00000000">
            <w:pPr>
              <w:spacing w:after="20"/>
            </w:pPr>
            <w:r>
              <w:rPr>
                <w:b/>
                <w:sz w:val="22"/>
              </w:rPr>
              <w:t>System Study and Tools</w:t>
            </w:r>
          </w:p>
        </w:tc>
        <w:tc>
          <w:tcPr>
            <w:tcW w:w="1512" w:type="dxa"/>
          </w:tcPr>
          <w:p w14:paraId="1AD1E665" w14:textId="77777777" w:rsidR="00027189" w:rsidRDefault="00027189">
            <w:pPr>
              <w:spacing w:after="20"/>
              <w:jc w:val="center"/>
            </w:pPr>
            <w:r>
              <w:rPr>
                <w:sz w:val="20"/>
              </w:rPr>
              <w:t>11</w:t>
            </w:r>
          </w:p>
        </w:tc>
      </w:tr>
      <w:tr w:rsidR="00027189" w14:paraId="279FEF71" w14:textId="77777777">
        <w:trPr>
          <w:jc w:val="center"/>
        </w:trPr>
        <w:tc>
          <w:tcPr>
            <w:tcW w:w="1296" w:type="dxa"/>
          </w:tcPr>
          <w:p w14:paraId="39AE87D5" w14:textId="77777777" w:rsidR="00027189" w:rsidRDefault="00027189">
            <w:pPr>
              <w:spacing w:after="20"/>
              <w:jc w:val="center"/>
            </w:pPr>
          </w:p>
        </w:tc>
        <w:tc>
          <w:tcPr>
            <w:tcW w:w="6840" w:type="dxa"/>
          </w:tcPr>
          <w:p w14:paraId="779DBF82" w14:textId="77777777" w:rsidR="00027189" w:rsidRDefault="00000000">
            <w:pPr>
              <w:spacing w:after="20"/>
            </w:pPr>
            <w:r>
              <w:rPr>
                <w:sz w:val="22"/>
              </w:rPr>
              <w:t>2.1  Existing System and Its Limitations</w:t>
            </w:r>
          </w:p>
        </w:tc>
        <w:tc>
          <w:tcPr>
            <w:tcW w:w="1512" w:type="dxa"/>
          </w:tcPr>
          <w:p w14:paraId="79C8CE51" w14:textId="77777777" w:rsidR="00027189" w:rsidRDefault="00027189">
            <w:pPr>
              <w:spacing w:after="20"/>
              <w:jc w:val="center"/>
            </w:pPr>
            <w:r>
              <w:rPr>
                <w:sz w:val="20"/>
              </w:rPr>
              <w:t>11</w:t>
            </w:r>
          </w:p>
        </w:tc>
      </w:tr>
      <w:tr w:rsidR="00027189" w14:paraId="71D8C828" w14:textId="77777777">
        <w:trPr>
          <w:jc w:val="center"/>
        </w:trPr>
        <w:tc>
          <w:tcPr>
            <w:tcW w:w="1296" w:type="dxa"/>
          </w:tcPr>
          <w:p w14:paraId="3DB178D3" w14:textId="77777777" w:rsidR="00027189" w:rsidRDefault="00027189">
            <w:pPr>
              <w:spacing w:after="20"/>
              <w:jc w:val="center"/>
            </w:pPr>
          </w:p>
        </w:tc>
        <w:tc>
          <w:tcPr>
            <w:tcW w:w="6840" w:type="dxa"/>
          </w:tcPr>
          <w:p w14:paraId="5C750806" w14:textId="77777777" w:rsidR="00027189" w:rsidRDefault="00000000">
            <w:pPr>
              <w:spacing w:after="20"/>
            </w:pPr>
            <w:r>
              <w:rPr>
                <w:sz w:val="22"/>
              </w:rPr>
              <w:t>2.2  Proposed Database System</w:t>
            </w:r>
          </w:p>
        </w:tc>
        <w:tc>
          <w:tcPr>
            <w:tcW w:w="1512" w:type="dxa"/>
          </w:tcPr>
          <w:p w14:paraId="10C1B210" w14:textId="77777777" w:rsidR="00027189" w:rsidRDefault="00027189">
            <w:pPr>
              <w:spacing w:after="20"/>
              <w:jc w:val="center"/>
            </w:pPr>
            <w:r>
              <w:rPr>
                <w:sz w:val="20"/>
              </w:rPr>
              <w:t>11</w:t>
            </w:r>
          </w:p>
        </w:tc>
      </w:tr>
      <w:tr w:rsidR="00027189" w14:paraId="643B9CFC" w14:textId="77777777">
        <w:trPr>
          <w:jc w:val="center"/>
        </w:trPr>
        <w:tc>
          <w:tcPr>
            <w:tcW w:w="1296" w:type="dxa"/>
          </w:tcPr>
          <w:p w14:paraId="24839727" w14:textId="77777777" w:rsidR="00027189" w:rsidRDefault="00027189">
            <w:pPr>
              <w:spacing w:after="20"/>
              <w:jc w:val="center"/>
            </w:pPr>
          </w:p>
        </w:tc>
        <w:tc>
          <w:tcPr>
            <w:tcW w:w="6840" w:type="dxa"/>
          </w:tcPr>
          <w:p w14:paraId="674A66F1" w14:textId="77777777" w:rsidR="00027189" w:rsidRDefault="00000000">
            <w:pPr>
              <w:spacing w:after="20"/>
            </w:pPr>
            <w:r>
              <w:rPr>
                <w:sz w:val="22"/>
              </w:rPr>
              <w:t>2.3  Tools and Technologies Used</w:t>
            </w:r>
          </w:p>
        </w:tc>
        <w:tc>
          <w:tcPr>
            <w:tcW w:w="1512" w:type="dxa"/>
          </w:tcPr>
          <w:p w14:paraId="2C5C1919" w14:textId="77777777" w:rsidR="00027189" w:rsidRDefault="00027189">
            <w:pPr>
              <w:spacing w:after="20"/>
              <w:jc w:val="center"/>
            </w:pPr>
            <w:r>
              <w:rPr>
                <w:sz w:val="20"/>
              </w:rPr>
              <w:t>11</w:t>
            </w:r>
          </w:p>
        </w:tc>
      </w:tr>
      <w:tr w:rsidR="00027189" w14:paraId="71891EF9" w14:textId="77777777">
        <w:trPr>
          <w:jc w:val="center"/>
        </w:trPr>
        <w:tc>
          <w:tcPr>
            <w:tcW w:w="1296" w:type="dxa"/>
          </w:tcPr>
          <w:p w14:paraId="5E0265A2" w14:textId="77777777" w:rsidR="00027189" w:rsidRDefault="00027189">
            <w:pPr>
              <w:spacing w:after="20"/>
              <w:jc w:val="center"/>
            </w:pPr>
          </w:p>
        </w:tc>
        <w:tc>
          <w:tcPr>
            <w:tcW w:w="6840" w:type="dxa"/>
          </w:tcPr>
          <w:p w14:paraId="1D01DBE2" w14:textId="77777777" w:rsidR="00027189" w:rsidRDefault="00000000">
            <w:pPr>
              <w:spacing w:after="20"/>
            </w:pPr>
            <w:r>
              <w:rPr>
                <w:sz w:val="22"/>
              </w:rPr>
              <w:t>2.4  Software and Hardware Requirements</w:t>
            </w:r>
          </w:p>
        </w:tc>
        <w:tc>
          <w:tcPr>
            <w:tcW w:w="1512" w:type="dxa"/>
          </w:tcPr>
          <w:p w14:paraId="6B5D3362" w14:textId="77777777" w:rsidR="00027189" w:rsidRDefault="00027189">
            <w:pPr>
              <w:spacing w:after="20"/>
              <w:jc w:val="center"/>
            </w:pPr>
            <w:r>
              <w:rPr>
                <w:sz w:val="20"/>
              </w:rPr>
              <w:t>11</w:t>
            </w:r>
          </w:p>
        </w:tc>
      </w:tr>
      <w:tr w:rsidR="00027189" w14:paraId="4CEE21A1" w14:textId="77777777">
        <w:trPr>
          <w:jc w:val="center"/>
        </w:trPr>
        <w:tc>
          <w:tcPr>
            <w:tcW w:w="1296" w:type="dxa"/>
          </w:tcPr>
          <w:p w14:paraId="347637B6" w14:textId="77777777" w:rsidR="00027189" w:rsidRDefault="00000000">
            <w:pPr>
              <w:spacing w:after="20"/>
              <w:jc w:val="center"/>
            </w:pPr>
            <w:r>
              <w:rPr>
                <w:b/>
                <w:sz w:val="22"/>
              </w:rPr>
              <w:t>3</w:t>
            </w:r>
          </w:p>
        </w:tc>
        <w:tc>
          <w:tcPr>
            <w:tcW w:w="6840" w:type="dxa"/>
          </w:tcPr>
          <w:p w14:paraId="36440155" w14:textId="77777777" w:rsidR="00027189" w:rsidRDefault="00000000">
            <w:pPr>
              <w:spacing w:after="20"/>
            </w:pPr>
            <w:r>
              <w:rPr>
                <w:b/>
                <w:sz w:val="22"/>
              </w:rPr>
              <w:t>Database Design  (Review – I)</w:t>
            </w:r>
          </w:p>
        </w:tc>
        <w:tc>
          <w:tcPr>
            <w:tcW w:w="1512" w:type="dxa"/>
          </w:tcPr>
          <w:p w14:paraId="69F3E6E7" w14:textId="77777777" w:rsidR="00027189" w:rsidRDefault="00027189">
            <w:pPr>
              <w:spacing w:after="20"/>
              <w:jc w:val="center"/>
            </w:pPr>
            <w:r>
              <w:rPr>
                <w:sz w:val="20"/>
              </w:rPr>
              <w:t>12</w:t>
            </w:r>
          </w:p>
        </w:tc>
      </w:tr>
      <w:tr w:rsidR="00027189" w14:paraId="1DF10559" w14:textId="77777777">
        <w:trPr>
          <w:jc w:val="center"/>
        </w:trPr>
        <w:tc>
          <w:tcPr>
            <w:tcW w:w="1296" w:type="dxa"/>
          </w:tcPr>
          <w:p w14:paraId="668D050A" w14:textId="77777777" w:rsidR="00027189" w:rsidRDefault="00027189">
            <w:pPr>
              <w:spacing w:after="20"/>
              <w:jc w:val="center"/>
            </w:pPr>
          </w:p>
        </w:tc>
        <w:tc>
          <w:tcPr>
            <w:tcW w:w="6840" w:type="dxa"/>
          </w:tcPr>
          <w:p w14:paraId="4B072B85" w14:textId="77777777" w:rsidR="00027189" w:rsidRDefault="00000000">
            <w:pPr>
              <w:spacing w:after="20"/>
            </w:pPr>
            <w:r>
              <w:rPr>
                <w:sz w:val="22"/>
              </w:rPr>
              <w:t>3.1  Identified Entities</w:t>
            </w:r>
          </w:p>
        </w:tc>
        <w:tc>
          <w:tcPr>
            <w:tcW w:w="1512" w:type="dxa"/>
          </w:tcPr>
          <w:p w14:paraId="6D1D73D1" w14:textId="77777777" w:rsidR="00027189" w:rsidRDefault="00027189">
            <w:pPr>
              <w:spacing w:after="20"/>
              <w:jc w:val="center"/>
            </w:pPr>
            <w:r>
              <w:rPr>
                <w:sz w:val="20"/>
              </w:rPr>
              <w:t>12</w:t>
            </w:r>
          </w:p>
        </w:tc>
      </w:tr>
      <w:tr w:rsidR="00027189" w14:paraId="0D54506E" w14:textId="77777777">
        <w:trPr>
          <w:jc w:val="center"/>
        </w:trPr>
        <w:tc>
          <w:tcPr>
            <w:tcW w:w="1296" w:type="dxa"/>
          </w:tcPr>
          <w:p w14:paraId="4266FAE1" w14:textId="77777777" w:rsidR="00027189" w:rsidRDefault="00027189">
            <w:pPr>
              <w:spacing w:after="20"/>
              <w:jc w:val="center"/>
            </w:pPr>
          </w:p>
        </w:tc>
        <w:tc>
          <w:tcPr>
            <w:tcW w:w="6840" w:type="dxa"/>
          </w:tcPr>
          <w:p w14:paraId="03B35186" w14:textId="77777777" w:rsidR="00027189" w:rsidRDefault="00000000">
            <w:pPr>
              <w:spacing w:after="20"/>
            </w:pPr>
            <w:r>
              <w:rPr>
                <w:sz w:val="22"/>
              </w:rPr>
              <w:t>3.2  Entity Attributes and Attribute Types</w:t>
            </w:r>
          </w:p>
        </w:tc>
        <w:tc>
          <w:tcPr>
            <w:tcW w:w="1512" w:type="dxa"/>
          </w:tcPr>
          <w:p w14:paraId="114B359C" w14:textId="77777777" w:rsidR="00027189" w:rsidRDefault="00027189">
            <w:pPr>
              <w:spacing w:after="20"/>
              <w:jc w:val="center"/>
            </w:pPr>
            <w:r>
              <w:rPr>
                <w:sz w:val="20"/>
              </w:rPr>
              <w:t>12</w:t>
            </w:r>
          </w:p>
        </w:tc>
      </w:tr>
      <w:tr w:rsidR="00027189" w14:paraId="16A0DC38" w14:textId="77777777">
        <w:trPr>
          <w:jc w:val="center"/>
        </w:trPr>
        <w:tc>
          <w:tcPr>
            <w:tcW w:w="1296" w:type="dxa"/>
          </w:tcPr>
          <w:p w14:paraId="769E4C9F" w14:textId="77777777" w:rsidR="00027189" w:rsidRDefault="00027189">
            <w:pPr>
              <w:spacing w:after="20"/>
              <w:jc w:val="center"/>
            </w:pPr>
          </w:p>
        </w:tc>
        <w:tc>
          <w:tcPr>
            <w:tcW w:w="6840" w:type="dxa"/>
          </w:tcPr>
          <w:p w14:paraId="31EE6699" w14:textId="77777777" w:rsidR="00027189" w:rsidRDefault="00000000">
            <w:pPr>
              <w:spacing w:after="20"/>
            </w:pPr>
            <w:r>
              <w:rPr>
                <w:sz w:val="22"/>
              </w:rPr>
              <w:t>3.3  ER Diagram</w:t>
            </w:r>
          </w:p>
        </w:tc>
        <w:tc>
          <w:tcPr>
            <w:tcW w:w="1512" w:type="dxa"/>
          </w:tcPr>
          <w:p w14:paraId="21E2D8B8" w14:textId="77777777" w:rsidR="00027189" w:rsidRDefault="00027189">
            <w:pPr>
              <w:spacing w:after="20"/>
              <w:jc w:val="center"/>
            </w:pPr>
            <w:r>
              <w:rPr>
                <w:sz w:val="20"/>
              </w:rPr>
              <w:t>13</w:t>
            </w:r>
          </w:p>
        </w:tc>
      </w:tr>
      <w:tr w:rsidR="00027189" w14:paraId="3E1259DF" w14:textId="77777777">
        <w:trPr>
          <w:jc w:val="center"/>
        </w:trPr>
        <w:tc>
          <w:tcPr>
            <w:tcW w:w="1296" w:type="dxa"/>
          </w:tcPr>
          <w:p w14:paraId="342D0DDC" w14:textId="77777777" w:rsidR="00027189" w:rsidRDefault="00027189">
            <w:pPr>
              <w:spacing w:after="20"/>
              <w:jc w:val="center"/>
            </w:pPr>
          </w:p>
        </w:tc>
        <w:tc>
          <w:tcPr>
            <w:tcW w:w="6840" w:type="dxa"/>
          </w:tcPr>
          <w:p w14:paraId="3F798FA2" w14:textId="77777777" w:rsidR="00027189" w:rsidRDefault="00000000">
            <w:pPr>
              <w:spacing w:after="20"/>
            </w:pPr>
            <w:r>
              <w:rPr>
                <w:sz w:val="22"/>
              </w:rPr>
              <w:t>3.4  Relationships and Cardinality</w:t>
            </w:r>
          </w:p>
        </w:tc>
        <w:tc>
          <w:tcPr>
            <w:tcW w:w="1512" w:type="dxa"/>
          </w:tcPr>
          <w:p w14:paraId="3588041B" w14:textId="77777777" w:rsidR="00027189" w:rsidRDefault="00027189">
            <w:pPr>
              <w:spacing w:after="20"/>
              <w:jc w:val="center"/>
            </w:pPr>
            <w:r>
              <w:rPr>
                <w:sz w:val="20"/>
              </w:rPr>
              <w:t>14</w:t>
            </w:r>
          </w:p>
        </w:tc>
      </w:tr>
      <w:tr w:rsidR="00027189" w14:paraId="5B03CF54" w14:textId="77777777">
        <w:trPr>
          <w:jc w:val="center"/>
        </w:trPr>
        <w:tc>
          <w:tcPr>
            <w:tcW w:w="1296" w:type="dxa"/>
          </w:tcPr>
          <w:p w14:paraId="610EA696" w14:textId="77777777" w:rsidR="00027189" w:rsidRDefault="00027189">
            <w:pPr>
              <w:spacing w:after="20"/>
              <w:jc w:val="center"/>
            </w:pPr>
          </w:p>
        </w:tc>
        <w:tc>
          <w:tcPr>
            <w:tcW w:w="6840" w:type="dxa"/>
          </w:tcPr>
          <w:p w14:paraId="0A19BBE3" w14:textId="77777777" w:rsidR="00027189" w:rsidRDefault="00000000">
            <w:pPr>
              <w:spacing w:after="20"/>
            </w:pPr>
            <w:r>
              <w:rPr>
                <w:sz w:val="22"/>
              </w:rPr>
              <w:t>3.5  Relational Database Schema</w:t>
            </w:r>
          </w:p>
        </w:tc>
        <w:tc>
          <w:tcPr>
            <w:tcW w:w="1512" w:type="dxa"/>
          </w:tcPr>
          <w:p w14:paraId="18499C74" w14:textId="77777777" w:rsidR="00027189" w:rsidRDefault="00027189">
            <w:pPr>
              <w:spacing w:after="20"/>
              <w:jc w:val="center"/>
            </w:pPr>
            <w:r>
              <w:rPr>
                <w:sz w:val="20"/>
              </w:rPr>
              <w:t>15</w:t>
            </w:r>
          </w:p>
        </w:tc>
      </w:tr>
      <w:tr w:rsidR="00027189" w14:paraId="0105E74C" w14:textId="77777777">
        <w:trPr>
          <w:jc w:val="center"/>
        </w:trPr>
        <w:tc>
          <w:tcPr>
            <w:tcW w:w="1296" w:type="dxa"/>
          </w:tcPr>
          <w:p w14:paraId="3C35A467" w14:textId="77777777" w:rsidR="00027189" w:rsidRDefault="00027189">
            <w:pPr>
              <w:spacing w:after="20"/>
              <w:jc w:val="center"/>
            </w:pPr>
          </w:p>
        </w:tc>
        <w:tc>
          <w:tcPr>
            <w:tcW w:w="6840" w:type="dxa"/>
          </w:tcPr>
          <w:p w14:paraId="70F0E9EB" w14:textId="77777777" w:rsidR="00027189" w:rsidRDefault="00000000">
            <w:pPr>
              <w:spacing w:after="20"/>
            </w:pPr>
            <w:r>
              <w:rPr>
                <w:sz w:val="22"/>
              </w:rPr>
              <w:t>3.6  Primary Keys and Foreign Keys</w:t>
            </w:r>
          </w:p>
        </w:tc>
        <w:tc>
          <w:tcPr>
            <w:tcW w:w="1512" w:type="dxa"/>
          </w:tcPr>
          <w:p w14:paraId="654AC8CA" w14:textId="77777777" w:rsidR="00027189" w:rsidRDefault="00027189">
            <w:pPr>
              <w:spacing w:after="20"/>
              <w:jc w:val="center"/>
            </w:pPr>
            <w:r>
              <w:rPr>
                <w:sz w:val="20"/>
              </w:rPr>
              <w:t>16</w:t>
            </w:r>
          </w:p>
        </w:tc>
      </w:tr>
      <w:tr w:rsidR="00027189" w14:paraId="3B73C160" w14:textId="77777777">
        <w:trPr>
          <w:jc w:val="center"/>
        </w:trPr>
        <w:tc>
          <w:tcPr>
            <w:tcW w:w="1296" w:type="dxa"/>
          </w:tcPr>
          <w:p w14:paraId="5A86F007" w14:textId="77777777" w:rsidR="00027189" w:rsidRDefault="00027189">
            <w:pPr>
              <w:spacing w:after="20"/>
              <w:jc w:val="center"/>
            </w:pPr>
          </w:p>
        </w:tc>
        <w:tc>
          <w:tcPr>
            <w:tcW w:w="6840" w:type="dxa"/>
          </w:tcPr>
          <w:p w14:paraId="05B316D6" w14:textId="77777777" w:rsidR="00027189" w:rsidRDefault="00000000">
            <w:pPr>
              <w:spacing w:after="20"/>
            </w:pPr>
            <w:r>
              <w:rPr>
                <w:sz w:val="22"/>
              </w:rPr>
              <w:t>3.7  Normalization up to 3NF</w:t>
            </w:r>
          </w:p>
        </w:tc>
        <w:tc>
          <w:tcPr>
            <w:tcW w:w="1512" w:type="dxa"/>
          </w:tcPr>
          <w:p w14:paraId="427FC9F6" w14:textId="77777777" w:rsidR="00027189" w:rsidRDefault="00027189">
            <w:pPr>
              <w:spacing w:after="20"/>
              <w:jc w:val="center"/>
            </w:pPr>
            <w:r>
              <w:rPr>
                <w:sz w:val="20"/>
              </w:rPr>
              <w:t>17</w:t>
            </w:r>
          </w:p>
        </w:tc>
      </w:tr>
      <w:tr w:rsidR="00027189" w14:paraId="1D04556E" w14:textId="77777777">
        <w:trPr>
          <w:jc w:val="center"/>
        </w:trPr>
        <w:tc>
          <w:tcPr>
            <w:tcW w:w="1296" w:type="dxa"/>
          </w:tcPr>
          <w:p w14:paraId="62CE6600" w14:textId="77777777" w:rsidR="00027189" w:rsidRDefault="00000000">
            <w:pPr>
              <w:spacing w:after="20"/>
              <w:jc w:val="center"/>
            </w:pPr>
            <w:r>
              <w:rPr>
                <w:b/>
                <w:sz w:val="22"/>
              </w:rPr>
              <w:t>4</w:t>
            </w:r>
          </w:p>
        </w:tc>
        <w:tc>
          <w:tcPr>
            <w:tcW w:w="6840" w:type="dxa"/>
          </w:tcPr>
          <w:p w14:paraId="232BFDF2" w14:textId="77777777" w:rsidR="00027189" w:rsidRDefault="00000000">
            <w:pPr>
              <w:spacing w:after="20"/>
            </w:pPr>
            <w:r>
              <w:rPr>
                <w:b/>
                <w:sz w:val="22"/>
              </w:rPr>
              <w:t>Database Implementation  (Review – II)</w:t>
            </w:r>
          </w:p>
        </w:tc>
        <w:tc>
          <w:tcPr>
            <w:tcW w:w="1512" w:type="dxa"/>
          </w:tcPr>
          <w:p w14:paraId="69B9EEA0" w14:textId="77777777" w:rsidR="00027189" w:rsidRDefault="00027189">
            <w:pPr>
              <w:spacing w:after="20"/>
              <w:jc w:val="center"/>
            </w:pPr>
            <w:r>
              <w:rPr>
                <w:sz w:val="20"/>
              </w:rPr>
              <w:t>18</w:t>
            </w:r>
          </w:p>
        </w:tc>
      </w:tr>
      <w:tr w:rsidR="00027189" w14:paraId="6317C9CE" w14:textId="77777777">
        <w:trPr>
          <w:jc w:val="center"/>
        </w:trPr>
        <w:tc>
          <w:tcPr>
            <w:tcW w:w="1296" w:type="dxa"/>
          </w:tcPr>
          <w:p w14:paraId="4A4E269D" w14:textId="77777777" w:rsidR="00027189" w:rsidRDefault="00027189">
            <w:pPr>
              <w:spacing w:after="20"/>
              <w:jc w:val="center"/>
            </w:pPr>
          </w:p>
        </w:tc>
        <w:tc>
          <w:tcPr>
            <w:tcW w:w="6840" w:type="dxa"/>
          </w:tcPr>
          <w:p w14:paraId="332C4414" w14:textId="77777777" w:rsidR="00027189" w:rsidRDefault="00000000">
            <w:pPr>
              <w:spacing w:after="20"/>
            </w:pPr>
            <w:r>
              <w:rPr>
                <w:sz w:val="22"/>
              </w:rPr>
              <w:t>4.1  Database and Table Creation – DDL</w:t>
            </w:r>
          </w:p>
        </w:tc>
        <w:tc>
          <w:tcPr>
            <w:tcW w:w="1512" w:type="dxa"/>
          </w:tcPr>
          <w:p w14:paraId="443C9473" w14:textId="77777777" w:rsidR="00027189" w:rsidRDefault="00027189">
            <w:pPr>
              <w:spacing w:after="20"/>
              <w:jc w:val="center"/>
            </w:pPr>
            <w:r>
              <w:rPr>
                <w:sz w:val="20"/>
              </w:rPr>
              <w:t>18</w:t>
            </w:r>
          </w:p>
        </w:tc>
      </w:tr>
      <w:tr w:rsidR="00027189" w14:paraId="7B8A07D4" w14:textId="77777777">
        <w:trPr>
          <w:jc w:val="center"/>
        </w:trPr>
        <w:tc>
          <w:tcPr>
            <w:tcW w:w="1296" w:type="dxa"/>
          </w:tcPr>
          <w:p w14:paraId="22A5CF5C" w14:textId="77777777" w:rsidR="00027189" w:rsidRDefault="00027189">
            <w:pPr>
              <w:spacing w:after="20"/>
              <w:jc w:val="center"/>
            </w:pPr>
          </w:p>
        </w:tc>
        <w:tc>
          <w:tcPr>
            <w:tcW w:w="6840" w:type="dxa"/>
          </w:tcPr>
          <w:p w14:paraId="4E10C900" w14:textId="77777777" w:rsidR="00027189" w:rsidRDefault="00000000">
            <w:pPr>
              <w:spacing w:after="20"/>
            </w:pPr>
            <w:r>
              <w:rPr>
                <w:sz w:val="22"/>
              </w:rPr>
              <w:t>4.2  Sample Data Insertion – DML</w:t>
            </w:r>
          </w:p>
        </w:tc>
        <w:tc>
          <w:tcPr>
            <w:tcW w:w="1512" w:type="dxa"/>
          </w:tcPr>
          <w:p w14:paraId="74FBD0E6" w14:textId="77777777" w:rsidR="00027189" w:rsidRDefault="00027189">
            <w:pPr>
              <w:spacing w:after="20"/>
              <w:jc w:val="center"/>
            </w:pPr>
            <w:r>
              <w:rPr>
                <w:sz w:val="20"/>
              </w:rPr>
              <w:t>20</w:t>
            </w:r>
          </w:p>
        </w:tc>
      </w:tr>
      <w:tr w:rsidR="00027189" w14:paraId="034DD337" w14:textId="77777777">
        <w:trPr>
          <w:jc w:val="center"/>
        </w:trPr>
        <w:tc>
          <w:tcPr>
            <w:tcW w:w="1296" w:type="dxa"/>
          </w:tcPr>
          <w:p w14:paraId="795B4F04" w14:textId="77777777" w:rsidR="00027189" w:rsidRDefault="00027189">
            <w:pPr>
              <w:spacing w:after="20"/>
              <w:jc w:val="center"/>
            </w:pPr>
          </w:p>
        </w:tc>
        <w:tc>
          <w:tcPr>
            <w:tcW w:w="6840" w:type="dxa"/>
          </w:tcPr>
          <w:p w14:paraId="3EF34829" w14:textId="77777777" w:rsidR="00027189" w:rsidRDefault="00000000">
            <w:pPr>
              <w:spacing w:after="20"/>
            </w:pPr>
            <w:r>
              <w:rPr>
                <w:sz w:val="22"/>
              </w:rPr>
              <w:t>4.3  Constraints and Data Integrity</w:t>
            </w:r>
          </w:p>
        </w:tc>
        <w:tc>
          <w:tcPr>
            <w:tcW w:w="1512" w:type="dxa"/>
          </w:tcPr>
          <w:p w14:paraId="1624228A" w14:textId="77777777" w:rsidR="00027189" w:rsidRDefault="00027189">
            <w:pPr>
              <w:spacing w:after="20"/>
              <w:jc w:val="center"/>
            </w:pPr>
            <w:r>
              <w:rPr>
                <w:sz w:val="20"/>
              </w:rPr>
              <w:t>21</w:t>
            </w:r>
          </w:p>
        </w:tc>
      </w:tr>
      <w:tr w:rsidR="00027189" w14:paraId="2621B697" w14:textId="77777777">
        <w:trPr>
          <w:jc w:val="center"/>
        </w:trPr>
        <w:tc>
          <w:tcPr>
            <w:tcW w:w="1296" w:type="dxa"/>
          </w:tcPr>
          <w:p w14:paraId="5BAC989B" w14:textId="77777777" w:rsidR="00027189" w:rsidRDefault="00027189">
            <w:pPr>
              <w:spacing w:after="20"/>
              <w:jc w:val="center"/>
            </w:pPr>
          </w:p>
        </w:tc>
        <w:tc>
          <w:tcPr>
            <w:tcW w:w="6840" w:type="dxa"/>
          </w:tcPr>
          <w:p w14:paraId="076751EC" w14:textId="77777777" w:rsidR="00027189" w:rsidRDefault="00000000">
            <w:pPr>
              <w:spacing w:after="20"/>
            </w:pPr>
            <w:r>
              <w:rPr>
                <w:sz w:val="22"/>
              </w:rPr>
              <w:t>4.4  Data Validation Rules</w:t>
            </w:r>
          </w:p>
        </w:tc>
        <w:tc>
          <w:tcPr>
            <w:tcW w:w="1512" w:type="dxa"/>
          </w:tcPr>
          <w:p w14:paraId="21BE8C86" w14:textId="77777777" w:rsidR="00027189" w:rsidRDefault="00027189">
            <w:pPr>
              <w:spacing w:after="20"/>
              <w:jc w:val="center"/>
            </w:pPr>
            <w:r>
              <w:rPr>
                <w:sz w:val="20"/>
              </w:rPr>
              <w:t>22</w:t>
            </w:r>
          </w:p>
        </w:tc>
      </w:tr>
      <w:tr w:rsidR="00027189" w14:paraId="02694000" w14:textId="77777777">
        <w:trPr>
          <w:jc w:val="center"/>
        </w:trPr>
        <w:tc>
          <w:tcPr>
            <w:tcW w:w="1296" w:type="dxa"/>
          </w:tcPr>
          <w:p w14:paraId="76668463" w14:textId="77777777" w:rsidR="00027189" w:rsidRDefault="00000000">
            <w:pPr>
              <w:spacing w:after="20"/>
              <w:jc w:val="center"/>
            </w:pPr>
            <w:r>
              <w:rPr>
                <w:b/>
                <w:sz w:val="22"/>
              </w:rPr>
              <w:t>5</w:t>
            </w:r>
          </w:p>
        </w:tc>
        <w:tc>
          <w:tcPr>
            <w:tcW w:w="6840" w:type="dxa"/>
          </w:tcPr>
          <w:p w14:paraId="55F1B962" w14:textId="77777777" w:rsidR="00027189" w:rsidRDefault="00000000">
            <w:pPr>
              <w:spacing w:after="20"/>
            </w:pPr>
            <w:r>
              <w:rPr>
                <w:b/>
                <w:sz w:val="22"/>
              </w:rPr>
              <w:t>SQL Operations and Queries</w:t>
            </w:r>
          </w:p>
        </w:tc>
        <w:tc>
          <w:tcPr>
            <w:tcW w:w="1512" w:type="dxa"/>
          </w:tcPr>
          <w:p w14:paraId="3561C256" w14:textId="77777777" w:rsidR="00027189" w:rsidRDefault="00027189">
            <w:pPr>
              <w:spacing w:after="20"/>
              <w:jc w:val="center"/>
            </w:pPr>
            <w:r>
              <w:rPr>
                <w:sz w:val="20"/>
              </w:rPr>
              <w:t>23</w:t>
            </w:r>
          </w:p>
        </w:tc>
      </w:tr>
      <w:tr w:rsidR="00027189" w14:paraId="6ABA4F0C" w14:textId="77777777">
        <w:trPr>
          <w:jc w:val="center"/>
        </w:trPr>
        <w:tc>
          <w:tcPr>
            <w:tcW w:w="1296" w:type="dxa"/>
          </w:tcPr>
          <w:p w14:paraId="1AC902EA" w14:textId="77777777" w:rsidR="00027189" w:rsidRDefault="00027189">
            <w:pPr>
              <w:spacing w:after="20"/>
              <w:jc w:val="center"/>
            </w:pPr>
          </w:p>
        </w:tc>
        <w:tc>
          <w:tcPr>
            <w:tcW w:w="6840" w:type="dxa"/>
          </w:tcPr>
          <w:p w14:paraId="2C81865B" w14:textId="77777777" w:rsidR="00027189" w:rsidRDefault="00000000">
            <w:pPr>
              <w:spacing w:after="20"/>
            </w:pPr>
            <w:r>
              <w:rPr>
                <w:sz w:val="22"/>
              </w:rPr>
              <w:t>5.1  DQL – Basic Retrieval Queries</w:t>
            </w:r>
          </w:p>
        </w:tc>
        <w:tc>
          <w:tcPr>
            <w:tcW w:w="1512" w:type="dxa"/>
          </w:tcPr>
          <w:p w14:paraId="000C1626" w14:textId="77777777" w:rsidR="00027189" w:rsidRDefault="00027189">
            <w:pPr>
              <w:spacing w:after="20"/>
              <w:jc w:val="center"/>
            </w:pPr>
            <w:r>
              <w:rPr>
                <w:sz w:val="20"/>
              </w:rPr>
              <w:t>23</w:t>
            </w:r>
          </w:p>
        </w:tc>
      </w:tr>
      <w:tr w:rsidR="00027189" w14:paraId="75DD76F3" w14:textId="77777777">
        <w:trPr>
          <w:jc w:val="center"/>
        </w:trPr>
        <w:tc>
          <w:tcPr>
            <w:tcW w:w="1296" w:type="dxa"/>
          </w:tcPr>
          <w:p w14:paraId="087775C0" w14:textId="77777777" w:rsidR="00027189" w:rsidRDefault="00027189">
            <w:pPr>
              <w:spacing w:after="20"/>
              <w:jc w:val="center"/>
            </w:pPr>
          </w:p>
        </w:tc>
        <w:tc>
          <w:tcPr>
            <w:tcW w:w="6840" w:type="dxa"/>
          </w:tcPr>
          <w:p w14:paraId="69ED0790" w14:textId="77777777" w:rsidR="00027189" w:rsidRDefault="00000000">
            <w:pPr>
              <w:spacing w:after="20"/>
            </w:pPr>
            <w:r>
              <w:rPr>
                <w:sz w:val="22"/>
              </w:rPr>
              <w:t>5.2  Join Operations</w:t>
            </w:r>
          </w:p>
        </w:tc>
        <w:tc>
          <w:tcPr>
            <w:tcW w:w="1512" w:type="dxa"/>
          </w:tcPr>
          <w:p w14:paraId="4547FDB9" w14:textId="77777777" w:rsidR="00027189" w:rsidRDefault="00027189">
            <w:pPr>
              <w:spacing w:after="20"/>
              <w:jc w:val="center"/>
            </w:pPr>
            <w:r>
              <w:rPr>
                <w:sz w:val="20"/>
              </w:rPr>
              <w:t>23</w:t>
            </w:r>
          </w:p>
        </w:tc>
      </w:tr>
      <w:tr w:rsidR="00027189" w14:paraId="3863072F" w14:textId="77777777">
        <w:trPr>
          <w:jc w:val="center"/>
        </w:trPr>
        <w:tc>
          <w:tcPr>
            <w:tcW w:w="1296" w:type="dxa"/>
          </w:tcPr>
          <w:p w14:paraId="4C2932D3" w14:textId="77777777" w:rsidR="00027189" w:rsidRDefault="00027189">
            <w:pPr>
              <w:spacing w:after="20"/>
              <w:jc w:val="center"/>
            </w:pPr>
          </w:p>
        </w:tc>
        <w:tc>
          <w:tcPr>
            <w:tcW w:w="6840" w:type="dxa"/>
          </w:tcPr>
          <w:p w14:paraId="638FADE1" w14:textId="77777777" w:rsidR="00027189" w:rsidRDefault="00000000">
            <w:pPr>
              <w:spacing w:after="20"/>
            </w:pPr>
            <w:r>
              <w:rPr>
                <w:sz w:val="22"/>
              </w:rPr>
              <w:t>5.3  Aggregate Functions, GROUP BY and HAVING</w:t>
            </w:r>
          </w:p>
        </w:tc>
        <w:tc>
          <w:tcPr>
            <w:tcW w:w="1512" w:type="dxa"/>
          </w:tcPr>
          <w:p w14:paraId="1A0E79CA" w14:textId="77777777" w:rsidR="00027189" w:rsidRDefault="00027189">
            <w:pPr>
              <w:spacing w:after="20"/>
              <w:jc w:val="center"/>
            </w:pPr>
            <w:r>
              <w:rPr>
                <w:sz w:val="20"/>
              </w:rPr>
              <w:t>24</w:t>
            </w:r>
          </w:p>
        </w:tc>
      </w:tr>
      <w:tr w:rsidR="00027189" w14:paraId="00A85E08" w14:textId="77777777">
        <w:trPr>
          <w:jc w:val="center"/>
        </w:trPr>
        <w:tc>
          <w:tcPr>
            <w:tcW w:w="1296" w:type="dxa"/>
          </w:tcPr>
          <w:p w14:paraId="4A1776E2" w14:textId="77777777" w:rsidR="00027189" w:rsidRDefault="00027189">
            <w:pPr>
              <w:spacing w:after="20"/>
              <w:jc w:val="center"/>
            </w:pPr>
          </w:p>
        </w:tc>
        <w:tc>
          <w:tcPr>
            <w:tcW w:w="6840" w:type="dxa"/>
          </w:tcPr>
          <w:p w14:paraId="013889A8" w14:textId="77777777" w:rsidR="00027189" w:rsidRDefault="00000000">
            <w:pPr>
              <w:spacing w:after="20"/>
            </w:pPr>
            <w:r>
              <w:rPr>
                <w:sz w:val="22"/>
              </w:rPr>
              <w:t>5.4  Nested and Correlated Subqueries</w:t>
            </w:r>
          </w:p>
        </w:tc>
        <w:tc>
          <w:tcPr>
            <w:tcW w:w="1512" w:type="dxa"/>
          </w:tcPr>
          <w:p w14:paraId="7105A56E" w14:textId="77777777" w:rsidR="00027189" w:rsidRDefault="00027189">
            <w:pPr>
              <w:spacing w:after="20"/>
              <w:jc w:val="center"/>
            </w:pPr>
            <w:r>
              <w:rPr>
                <w:sz w:val="20"/>
              </w:rPr>
              <w:t>24</w:t>
            </w:r>
          </w:p>
        </w:tc>
      </w:tr>
      <w:tr w:rsidR="00027189" w14:paraId="5E03BF3D" w14:textId="77777777">
        <w:trPr>
          <w:jc w:val="center"/>
        </w:trPr>
        <w:tc>
          <w:tcPr>
            <w:tcW w:w="1296" w:type="dxa"/>
          </w:tcPr>
          <w:p w14:paraId="562C1BAB" w14:textId="77777777" w:rsidR="00027189" w:rsidRDefault="00027189">
            <w:pPr>
              <w:spacing w:after="20"/>
              <w:jc w:val="center"/>
            </w:pPr>
          </w:p>
        </w:tc>
        <w:tc>
          <w:tcPr>
            <w:tcW w:w="6840" w:type="dxa"/>
          </w:tcPr>
          <w:p w14:paraId="752E42E4" w14:textId="77777777" w:rsidR="00027189" w:rsidRDefault="00000000">
            <w:pPr>
              <w:spacing w:after="20"/>
            </w:pPr>
            <w:r>
              <w:rPr>
                <w:sz w:val="22"/>
              </w:rPr>
              <w:t>5.5  Views and Relational Set Operations</w:t>
            </w:r>
          </w:p>
        </w:tc>
        <w:tc>
          <w:tcPr>
            <w:tcW w:w="1512" w:type="dxa"/>
          </w:tcPr>
          <w:p w14:paraId="0AC90CFB" w14:textId="77777777" w:rsidR="00027189" w:rsidRDefault="00027189">
            <w:pPr>
              <w:spacing w:after="20"/>
              <w:jc w:val="center"/>
            </w:pPr>
            <w:r>
              <w:rPr>
                <w:sz w:val="20"/>
              </w:rPr>
              <w:t>24</w:t>
            </w:r>
          </w:p>
        </w:tc>
      </w:tr>
      <w:tr w:rsidR="00027189" w14:paraId="093CE72F" w14:textId="77777777">
        <w:trPr>
          <w:jc w:val="center"/>
        </w:trPr>
        <w:tc>
          <w:tcPr>
            <w:tcW w:w="1296" w:type="dxa"/>
          </w:tcPr>
          <w:p w14:paraId="50CC80FE" w14:textId="77777777" w:rsidR="00027189" w:rsidRDefault="00027189">
            <w:pPr>
              <w:spacing w:after="20"/>
              <w:jc w:val="center"/>
            </w:pPr>
          </w:p>
        </w:tc>
        <w:tc>
          <w:tcPr>
            <w:tcW w:w="6840" w:type="dxa"/>
          </w:tcPr>
          <w:p w14:paraId="507D7773" w14:textId="77777777" w:rsidR="00027189" w:rsidRDefault="00000000">
            <w:pPr>
              <w:spacing w:after="20"/>
            </w:pPr>
            <w:r>
              <w:rPr>
                <w:sz w:val="22"/>
              </w:rPr>
              <w:t>5.6  DCL and TCL Operations</w:t>
            </w:r>
          </w:p>
        </w:tc>
        <w:tc>
          <w:tcPr>
            <w:tcW w:w="1512" w:type="dxa"/>
          </w:tcPr>
          <w:p w14:paraId="785C552F" w14:textId="77777777" w:rsidR="00027189" w:rsidRDefault="00027189">
            <w:pPr>
              <w:spacing w:after="20"/>
              <w:jc w:val="center"/>
            </w:pPr>
            <w:r>
              <w:rPr>
                <w:sz w:val="20"/>
              </w:rPr>
              <w:t>25</w:t>
            </w:r>
          </w:p>
        </w:tc>
      </w:tr>
      <w:tr w:rsidR="00027189" w14:paraId="4314EC63" w14:textId="77777777">
        <w:trPr>
          <w:jc w:val="center"/>
        </w:trPr>
        <w:tc>
          <w:tcPr>
            <w:tcW w:w="1296" w:type="dxa"/>
          </w:tcPr>
          <w:p w14:paraId="007DBA57" w14:textId="77777777" w:rsidR="00027189" w:rsidRDefault="00000000">
            <w:pPr>
              <w:spacing w:after="20"/>
              <w:jc w:val="center"/>
            </w:pPr>
            <w:r>
              <w:rPr>
                <w:b/>
                <w:sz w:val="22"/>
              </w:rPr>
              <w:t>6</w:t>
            </w:r>
          </w:p>
        </w:tc>
        <w:tc>
          <w:tcPr>
            <w:tcW w:w="6840" w:type="dxa"/>
          </w:tcPr>
          <w:p w14:paraId="72623AEC" w14:textId="77777777" w:rsidR="00027189" w:rsidRDefault="00000000">
            <w:pPr>
              <w:spacing w:after="20"/>
            </w:pPr>
            <w:r>
              <w:rPr>
                <w:b/>
                <w:sz w:val="22"/>
              </w:rPr>
              <w:t>Modules and Functionalities</w:t>
            </w:r>
          </w:p>
        </w:tc>
        <w:tc>
          <w:tcPr>
            <w:tcW w:w="1512" w:type="dxa"/>
          </w:tcPr>
          <w:p w14:paraId="3D7B6D17" w14:textId="77777777" w:rsidR="00027189" w:rsidRDefault="00027189">
            <w:pPr>
              <w:spacing w:after="20"/>
              <w:jc w:val="center"/>
            </w:pPr>
            <w:r>
              <w:rPr>
                <w:sz w:val="20"/>
              </w:rPr>
              <w:t>26</w:t>
            </w:r>
          </w:p>
        </w:tc>
      </w:tr>
      <w:tr w:rsidR="00027189" w14:paraId="382B4DF1" w14:textId="77777777">
        <w:trPr>
          <w:jc w:val="center"/>
        </w:trPr>
        <w:tc>
          <w:tcPr>
            <w:tcW w:w="1296" w:type="dxa"/>
          </w:tcPr>
          <w:p w14:paraId="14BD746C" w14:textId="77777777" w:rsidR="00027189" w:rsidRDefault="00000000">
            <w:pPr>
              <w:spacing w:after="20"/>
              <w:jc w:val="center"/>
            </w:pPr>
            <w:r>
              <w:rPr>
                <w:b/>
                <w:sz w:val="22"/>
              </w:rPr>
              <w:t>7</w:t>
            </w:r>
          </w:p>
        </w:tc>
        <w:tc>
          <w:tcPr>
            <w:tcW w:w="6840" w:type="dxa"/>
          </w:tcPr>
          <w:p w14:paraId="432820A3" w14:textId="77777777" w:rsidR="00027189" w:rsidRDefault="00000000">
            <w:pPr>
              <w:spacing w:after="20"/>
            </w:pPr>
            <w:r>
              <w:rPr>
                <w:b/>
                <w:sz w:val="22"/>
              </w:rPr>
              <w:t>Results – Sample Outputs and Screenshots</w:t>
            </w:r>
          </w:p>
        </w:tc>
        <w:tc>
          <w:tcPr>
            <w:tcW w:w="1512" w:type="dxa"/>
          </w:tcPr>
          <w:p w14:paraId="7578D90A" w14:textId="77777777" w:rsidR="00027189" w:rsidRDefault="00027189">
            <w:pPr>
              <w:spacing w:after="20"/>
              <w:jc w:val="center"/>
            </w:pPr>
            <w:r>
              <w:rPr>
                <w:sz w:val="20"/>
              </w:rPr>
              <w:t>27</w:t>
            </w:r>
          </w:p>
        </w:tc>
      </w:tr>
      <w:tr w:rsidR="00027189" w14:paraId="221B5568" w14:textId="77777777">
        <w:trPr>
          <w:jc w:val="center"/>
        </w:trPr>
        <w:tc>
          <w:tcPr>
            <w:tcW w:w="1296" w:type="dxa"/>
          </w:tcPr>
          <w:p w14:paraId="7059F362" w14:textId="77777777" w:rsidR="00027189" w:rsidRDefault="00000000">
            <w:pPr>
              <w:spacing w:after="20"/>
              <w:jc w:val="center"/>
            </w:pPr>
            <w:r>
              <w:rPr>
                <w:b/>
                <w:sz w:val="22"/>
              </w:rPr>
              <w:lastRenderedPageBreak/>
              <w:t>8</w:t>
            </w:r>
          </w:p>
        </w:tc>
        <w:tc>
          <w:tcPr>
            <w:tcW w:w="6840" w:type="dxa"/>
          </w:tcPr>
          <w:p w14:paraId="45DAF8D4" w14:textId="77777777" w:rsidR="00027189" w:rsidRDefault="00000000">
            <w:pPr>
              <w:spacing w:after="20"/>
            </w:pPr>
            <w:r>
              <w:rPr>
                <w:b/>
                <w:sz w:val="22"/>
              </w:rPr>
              <w:t>Testing and Data Validation</w:t>
            </w:r>
          </w:p>
        </w:tc>
        <w:tc>
          <w:tcPr>
            <w:tcW w:w="1512" w:type="dxa"/>
          </w:tcPr>
          <w:p w14:paraId="7C88AB2A" w14:textId="77777777" w:rsidR="00027189" w:rsidRDefault="00027189">
            <w:pPr>
              <w:spacing w:after="20"/>
              <w:jc w:val="center"/>
            </w:pPr>
            <w:r>
              <w:rPr>
                <w:sz w:val="20"/>
              </w:rPr>
              <w:t>29</w:t>
            </w:r>
          </w:p>
        </w:tc>
      </w:tr>
      <w:tr w:rsidR="00027189" w14:paraId="5A57ECC0" w14:textId="77777777">
        <w:trPr>
          <w:jc w:val="center"/>
        </w:trPr>
        <w:tc>
          <w:tcPr>
            <w:tcW w:w="1296" w:type="dxa"/>
          </w:tcPr>
          <w:p w14:paraId="0DA84708" w14:textId="77777777" w:rsidR="00027189" w:rsidRDefault="00000000">
            <w:pPr>
              <w:spacing w:after="20"/>
              <w:jc w:val="center"/>
            </w:pPr>
            <w:r>
              <w:rPr>
                <w:b/>
                <w:sz w:val="22"/>
              </w:rPr>
              <w:t>9</w:t>
            </w:r>
          </w:p>
        </w:tc>
        <w:tc>
          <w:tcPr>
            <w:tcW w:w="6840" w:type="dxa"/>
          </w:tcPr>
          <w:p w14:paraId="0BB9C5FE" w14:textId="77777777" w:rsidR="00027189" w:rsidRDefault="00000000">
            <w:pPr>
              <w:spacing w:after="20"/>
            </w:pPr>
            <w:r>
              <w:rPr>
                <w:b/>
                <w:sz w:val="22"/>
              </w:rPr>
              <w:t>GitHub Repository and Team Contribution</w:t>
            </w:r>
          </w:p>
        </w:tc>
        <w:tc>
          <w:tcPr>
            <w:tcW w:w="1512" w:type="dxa"/>
          </w:tcPr>
          <w:p w14:paraId="70ED4AB5" w14:textId="77777777" w:rsidR="00027189" w:rsidRDefault="00027189">
            <w:pPr>
              <w:spacing w:after="20"/>
              <w:jc w:val="center"/>
            </w:pPr>
            <w:r>
              <w:rPr>
                <w:sz w:val="20"/>
              </w:rPr>
              <w:t>30</w:t>
            </w:r>
          </w:p>
        </w:tc>
      </w:tr>
      <w:tr w:rsidR="00027189" w14:paraId="284F2509" w14:textId="77777777">
        <w:trPr>
          <w:jc w:val="center"/>
        </w:trPr>
        <w:tc>
          <w:tcPr>
            <w:tcW w:w="1296" w:type="dxa"/>
          </w:tcPr>
          <w:p w14:paraId="7A226A46" w14:textId="77777777" w:rsidR="00027189" w:rsidRDefault="00000000">
            <w:pPr>
              <w:spacing w:after="20"/>
              <w:jc w:val="center"/>
            </w:pPr>
            <w:r>
              <w:rPr>
                <w:b/>
                <w:sz w:val="22"/>
              </w:rPr>
              <w:t>10</w:t>
            </w:r>
          </w:p>
        </w:tc>
        <w:tc>
          <w:tcPr>
            <w:tcW w:w="6840" w:type="dxa"/>
          </w:tcPr>
          <w:p w14:paraId="1553E82F" w14:textId="77777777" w:rsidR="00027189" w:rsidRDefault="00000000">
            <w:pPr>
              <w:spacing w:after="20"/>
            </w:pPr>
            <w:r>
              <w:rPr>
                <w:b/>
                <w:sz w:val="22"/>
              </w:rPr>
              <w:t>Conclusion and Future Enhancements</w:t>
            </w:r>
          </w:p>
        </w:tc>
        <w:tc>
          <w:tcPr>
            <w:tcW w:w="1512" w:type="dxa"/>
          </w:tcPr>
          <w:p w14:paraId="4EFF0427" w14:textId="77777777" w:rsidR="00027189" w:rsidRDefault="00027189">
            <w:pPr>
              <w:spacing w:after="20"/>
              <w:jc w:val="center"/>
            </w:pPr>
            <w:r>
              <w:rPr>
                <w:sz w:val="20"/>
              </w:rPr>
              <w:t>31</w:t>
            </w:r>
          </w:p>
        </w:tc>
      </w:tr>
      <w:tr w:rsidR="00027189" w14:paraId="7C523488" w14:textId="77777777">
        <w:trPr>
          <w:jc w:val="center"/>
        </w:trPr>
        <w:tc>
          <w:tcPr>
            <w:tcW w:w="1296" w:type="dxa"/>
          </w:tcPr>
          <w:p w14:paraId="7F4C8E13" w14:textId="77777777" w:rsidR="00027189" w:rsidRDefault="00027189">
            <w:pPr>
              <w:spacing w:after="20"/>
              <w:jc w:val="center"/>
            </w:pPr>
          </w:p>
        </w:tc>
        <w:tc>
          <w:tcPr>
            <w:tcW w:w="6840" w:type="dxa"/>
          </w:tcPr>
          <w:p w14:paraId="36F37DDE" w14:textId="77777777" w:rsidR="00027189" w:rsidRDefault="00000000">
            <w:pPr>
              <w:spacing w:after="20"/>
            </w:pPr>
            <w:r>
              <w:rPr>
                <w:sz w:val="22"/>
              </w:rPr>
              <w:t>References</w:t>
            </w:r>
          </w:p>
        </w:tc>
        <w:tc>
          <w:tcPr>
            <w:tcW w:w="1512" w:type="dxa"/>
          </w:tcPr>
          <w:p w14:paraId="36307701" w14:textId="77777777" w:rsidR="00027189" w:rsidRDefault="00027189">
            <w:pPr>
              <w:spacing w:after="20"/>
              <w:jc w:val="center"/>
            </w:pPr>
            <w:r>
              <w:rPr>
                <w:sz w:val="20"/>
              </w:rPr>
              <w:t>18</w:t>
            </w:r>
          </w:p>
        </w:tc>
      </w:tr>
      <w:tr w:rsidR="00027189" w14:paraId="3626FA13" w14:textId="77777777">
        <w:trPr>
          <w:jc w:val="center"/>
        </w:trPr>
        <w:tc>
          <w:tcPr>
            <w:tcW w:w="1296" w:type="dxa"/>
          </w:tcPr>
          <w:p w14:paraId="78B63712" w14:textId="77777777" w:rsidR="00027189" w:rsidRDefault="00027189">
            <w:pPr>
              <w:spacing w:after="20"/>
              <w:jc w:val="center"/>
            </w:pPr>
          </w:p>
        </w:tc>
        <w:tc>
          <w:tcPr>
            <w:tcW w:w="6840" w:type="dxa"/>
          </w:tcPr>
          <w:p w14:paraId="016B9C83" w14:textId="77777777" w:rsidR="00027189" w:rsidRDefault="00000000">
            <w:pPr>
              <w:spacing w:after="20"/>
            </w:pPr>
            <w:r>
              <w:rPr>
                <w:sz w:val="22"/>
              </w:rPr>
              <w:t>Appendix A – Complete SQL Script</w:t>
            </w:r>
          </w:p>
        </w:tc>
        <w:tc>
          <w:tcPr>
            <w:tcW w:w="1512" w:type="dxa"/>
          </w:tcPr>
          <w:p w14:paraId="18600185" w14:textId="77777777" w:rsidR="00027189" w:rsidRDefault="00027189">
            <w:pPr>
              <w:spacing w:after="20"/>
              <w:jc w:val="center"/>
            </w:pPr>
            <w:r>
              <w:rPr>
                <w:sz w:val="20"/>
              </w:rPr>
              <w:t>33</w:t>
            </w:r>
          </w:p>
        </w:tc>
      </w:tr>
    </w:tbl>
    <w:p w14:paraId="10547712" w14:textId="77777777" w:rsidR="00027189" w:rsidRDefault="00000000">
      <w:r>
        <w:br w:type="page"/>
      </w:r>
    </w:p>
    <w:p w14:paraId="1368A656" w14:textId="77777777" w:rsidR="00027189" w:rsidRDefault="00000000">
      <w:pPr>
        <w:spacing w:after="240"/>
        <w:jc w:val="center"/>
      </w:pPr>
      <w:r>
        <w:rPr>
          <w:b/>
          <w:sz w:val="32"/>
        </w:rPr>
        <w:lastRenderedPageBreak/>
        <w:t>LIST OF FIGURES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6AA41A29" w14:textId="77777777">
        <w:trPr>
          <w:jc w:val="center"/>
        </w:trPr>
        <w:tc>
          <w:tcPr>
            <w:tcW w:w="1584" w:type="dxa"/>
            <w:shd w:val="clear" w:color="auto" w:fill="D9E2F3"/>
          </w:tcPr>
          <w:p w14:paraId="30C1FEF2" w14:textId="77777777" w:rsidR="00027189" w:rsidRDefault="00000000">
            <w:pPr>
              <w:jc w:val="center"/>
            </w:pPr>
            <w:r>
              <w:rPr>
                <w:b/>
                <w:sz w:val="22"/>
              </w:rPr>
              <w:t>Figure No.</w:t>
            </w:r>
          </w:p>
        </w:tc>
        <w:tc>
          <w:tcPr>
            <w:tcW w:w="6624" w:type="dxa"/>
            <w:shd w:val="clear" w:color="auto" w:fill="D9E2F3"/>
          </w:tcPr>
          <w:p w14:paraId="1D5E4B41" w14:textId="77777777" w:rsidR="00027189" w:rsidRDefault="00000000">
            <w:pPr>
              <w:jc w:val="center"/>
            </w:pPr>
            <w:r>
              <w:rPr>
                <w:b/>
                <w:sz w:val="22"/>
              </w:rPr>
              <w:t>Title of the Figure</w:t>
            </w:r>
          </w:p>
        </w:tc>
        <w:tc>
          <w:tcPr>
            <w:tcW w:w="1440" w:type="dxa"/>
            <w:shd w:val="clear" w:color="auto" w:fill="D9E2F3"/>
          </w:tcPr>
          <w:p w14:paraId="4579BF13" w14:textId="77777777" w:rsidR="00027189" w:rsidRDefault="00000000">
            <w:pPr>
              <w:jc w:val="center"/>
            </w:pPr>
            <w:r>
              <w:rPr>
                <w:b/>
                <w:sz w:val="22"/>
              </w:rPr>
              <w:t>Page No.</w:t>
            </w:r>
          </w:p>
        </w:tc>
      </w:tr>
      <w:tr w:rsidR="00027189" w14:paraId="22DB2396" w14:textId="77777777">
        <w:trPr>
          <w:jc w:val="center"/>
        </w:trPr>
        <w:tc>
          <w:tcPr>
            <w:tcW w:w="1584" w:type="dxa"/>
          </w:tcPr>
          <w:p w14:paraId="348C8411" w14:textId="77777777" w:rsidR="00027189" w:rsidRDefault="00027189">
            <w:pPr>
              <w:spacing w:after="40"/>
              <w:jc w:val="center"/>
            </w:pPr>
            <w:r>
              <w:rPr>
                <w:sz w:val="20"/>
              </w:rPr>
              <w:t>Fig. 3.1</w:t>
            </w:r>
          </w:p>
        </w:tc>
        <w:tc>
          <w:tcPr>
            <w:tcW w:w="6624" w:type="dxa"/>
          </w:tcPr>
          <w:p w14:paraId="0DB34C9B" w14:textId="77777777" w:rsidR="00027189" w:rsidRDefault="00027189">
            <w:pPr>
              <w:spacing w:after="40"/>
            </w:pPr>
            <w:r>
              <w:rPr>
                <w:sz w:val="20"/>
              </w:rPr>
              <w:t>ER Diagram of the Library Management System</w:t>
            </w:r>
          </w:p>
        </w:tc>
        <w:tc>
          <w:tcPr>
            <w:tcW w:w="1440" w:type="dxa"/>
          </w:tcPr>
          <w:p w14:paraId="328E9447" w14:textId="77777777" w:rsidR="00027189" w:rsidRDefault="00027189">
            <w:pPr>
              <w:spacing w:after="40"/>
              <w:jc w:val="center"/>
            </w:pPr>
            <w:r>
              <w:rPr>
                <w:sz w:val="20"/>
              </w:rPr>
              <w:t>14</w:t>
            </w:r>
          </w:p>
        </w:tc>
      </w:tr>
      <w:tr w:rsidR="00027189" w14:paraId="200BB711" w14:textId="77777777">
        <w:trPr>
          <w:jc w:val="center"/>
        </w:trPr>
        <w:tc>
          <w:tcPr>
            <w:tcW w:w="1584" w:type="dxa"/>
          </w:tcPr>
          <w:p w14:paraId="4BF10962" w14:textId="77777777" w:rsidR="00027189" w:rsidRDefault="00027189">
            <w:pPr>
              <w:spacing w:after="40"/>
              <w:jc w:val="center"/>
            </w:pPr>
            <w:r>
              <w:rPr>
                <w:sz w:val="20"/>
              </w:rPr>
              <w:t>Fig. 3.2</w:t>
            </w:r>
          </w:p>
        </w:tc>
        <w:tc>
          <w:tcPr>
            <w:tcW w:w="6624" w:type="dxa"/>
          </w:tcPr>
          <w:p w14:paraId="7901D0E9" w14:textId="77777777" w:rsidR="00027189" w:rsidRDefault="00027189">
            <w:pPr>
              <w:spacing w:after="40"/>
            </w:pPr>
            <w:r>
              <w:rPr>
                <w:sz w:val="20"/>
              </w:rPr>
              <w:t>Relational Schema Diagram</w:t>
            </w:r>
          </w:p>
        </w:tc>
        <w:tc>
          <w:tcPr>
            <w:tcW w:w="1440" w:type="dxa"/>
          </w:tcPr>
          <w:p w14:paraId="55B87274" w14:textId="77777777" w:rsidR="00027189" w:rsidRDefault="00027189">
            <w:pPr>
              <w:spacing w:after="40"/>
              <w:jc w:val="center"/>
            </w:pPr>
            <w:r>
              <w:rPr>
                <w:sz w:val="20"/>
              </w:rPr>
              <w:t>16</w:t>
            </w:r>
          </w:p>
        </w:tc>
      </w:tr>
      <w:tr w:rsidR="00027189" w14:paraId="25C17D9F" w14:textId="77777777">
        <w:trPr>
          <w:jc w:val="center"/>
        </w:trPr>
        <w:tc>
          <w:tcPr>
            <w:tcW w:w="1584" w:type="dxa"/>
          </w:tcPr>
          <w:p w14:paraId="7C7AC25E" w14:textId="77777777" w:rsidR="00027189" w:rsidRDefault="00027189">
            <w:pPr>
              <w:spacing w:after="40"/>
              <w:jc w:val="center"/>
            </w:pPr>
            <w:r>
              <w:rPr>
                <w:sz w:val="20"/>
              </w:rPr>
              <w:t>Fig. 4.1</w:t>
            </w:r>
          </w:p>
        </w:tc>
        <w:tc>
          <w:tcPr>
            <w:tcW w:w="6624" w:type="dxa"/>
          </w:tcPr>
          <w:p w14:paraId="0C7F7D06" w14:textId="77777777" w:rsidR="00027189" w:rsidRDefault="00027189">
            <w:pPr>
              <w:spacing w:after="40"/>
            </w:pPr>
            <w:r>
              <w:rPr>
                <w:sz w:val="20"/>
              </w:rPr>
              <w:t>Successful Creation of Tables</w:t>
            </w:r>
          </w:p>
        </w:tc>
        <w:tc>
          <w:tcPr>
            <w:tcW w:w="1440" w:type="dxa"/>
          </w:tcPr>
          <w:p w14:paraId="11EBFFD0" w14:textId="77777777" w:rsidR="00027189" w:rsidRDefault="00027189">
            <w:pPr>
              <w:spacing w:after="40"/>
              <w:jc w:val="center"/>
            </w:pPr>
            <w:r>
              <w:rPr>
                <w:sz w:val="20"/>
              </w:rPr>
              <w:t>19</w:t>
            </w:r>
          </w:p>
        </w:tc>
      </w:tr>
      <w:tr w:rsidR="00027189" w14:paraId="7DCFDC16" w14:textId="77777777">
        <w:trPr>
          <w:jc w:val="center"/>
        </w:trPr>
        <w:tc>
          <w:tcPr>
            <w:tcW w:w="1584" w:type="dxa"/>
          </w:tcPr>
          <w:p w14:paraId="0AFCF2F0" w14:textId="77777777" w:rsidR="00027189" w:rsidRDefault="00027189">
            <w:pPr>
              <w:spacing w:after="40"/>
              <w:jc w:val="center"/>
            </w:pPr>
            <w:r>
              <w:rPr>
                <w:sz w:val="20"/>
              </w:rPr>
              <w:t>Fig. 4.2</w:t>
            </w:r>
          </w:p>
        </w:tc>
        <w:tc>
          <w:tcPr>
            <w:tcW w:w="6624" w:type="dxa"/>
          </w:tcPr>
          <w:p w14:paraId="2500A12E" w14:textId="77777777" w:rsidR="00027189" w:rsidRDefault="00027189">
            <w:pPr>
              <w:spacing w:after="40"/>
            </w:pPr>
            <w:r>
              <w:rPr>
                <w:sz w:val="20"/>
              </w:rPr>
              <w:t>Sample Data Inserted into the Tables</w:t>
            </w:r>
          </w:p>
        </w:tc>
        <w:tc>
          <w:tcPr>
            <w:tcW w:w="1440" w:type="dxa"/>
          </w:tcPr>
          <w:p w14:paraId="243419D6" w14:textId="77777777" w:rsidR="00027189" w:rsidRDefault="00027189">
            <w:pPr>
              <w:spacing w:after="40"/>
              <w:jc w:val="center"/>
            </w:pPr>
            <w:r>
              <w:rPr>
                <w:sz w:val="20"/>
              </w:rPr>
              <w:t>21</w:t>
            </w:r>
          </w:p>
        </w:tc>
      </w:tr>
      <w:tr w:rsidR="00027189" w14:paraId="2ECD7089" w14:textId="77777777">
        <w:trPr>
          <w:jc w:val="center"/>
        </w:trPr>
        <w:tc>
          <w:tcPr>
            <w:tcW w:w="1584" w:type="dxa"/>
          </w:tcPr>
          <w:p w14:paraId="2A3B44C9" w14:textId="77777777" w:rsidR="00027189" w:rsidRDefault="00027189">
            <w:pPr>
              <w:spacing w:after="40"/>
              <w:jc w:val="center"/>
            </w:pPr>
            <w:r>
              <w:rPr>
                <w:sz w:val="20"/>
              </w:rPr>
              <w:t>Fig. 4.3</w:t>
            </w:r>
          </w:p>
        </w:tc>
        <w:tc>
          <w:tcPr>
            <w:tcW w:w="6624" w:type="dxa"/>
          </w:tcPr>
          <w:p w14:paraId="3ECA922F" w14:textId="77777777" w:rsidR="00027189" w:rsidRDefault="00027189">
            <w:pPr>
              <w:spacing w:after="40"/>
            </w:pPr>
            <w:r>
              <w:rPr>
                <w:sz w:val="20"/>
              </w:rPr>
              <w:t>Referential Integrity Enforced by the Database</w:t>
            </w:r>
          </w:p>
        </w:tc>
        <w:tc>
          <w:tcPr>
            <w:tcW w:w="1440" w:type="dxa"/>
          </w:tcPr>
          <w:p w14:paraId="7C56F3A1" w14:textId="77777777" w:rsidR="00027189" w:rsidRDefault="00027189">
            <w:pPr>
              <w:spacing w:after="40"/>
              <w:jc w:val="center"/>
            </w:pPr>
            <w:r>
              <w:rPr>
                <w:sz w:val="20"/>
              </w:rPr>
              <w:t>22</w:t>
            </w:r>
          </w:p>
        </w:tc>
      </w:tr>
      <w:tr w:rsidR="00027189" w14:paraId="72CDC2F1" w14:textId="77777777">
        <w:trPr>
          <w:jc w:val="center"/>
        </w:trPr>
        <w:tc>
          <w:tcPr>
            <w:tcW w:w="1584" w:type="dxa"/>
          </w:tcPr>
          <w:p w14:paraId="1A62F3CA" w14:textId="77777777" w:rsidR="00027189" w:rsidRDefault="00027189">
            <w:pPr>
              <w:spacing w:after="40"/>
              <w:jc w:val="center"/>
            </w:pPr>
            <w:r>
              <w:rPr>
                <w:sz w:val="20"/>
              </w:rPr>
              <w:t>Fig. 7.1</w:t>
            </w:r>
          </w:p>
        </w:tc>
        <w:tc>
          <w:tcPr>
            <w:tcW w:w="6624" w:type="dxa"/>
          </w:tcPr>
          <w:p w14:paraId="612F52D0" w14:textId="77777777" w:rsidR="00027189" w:rsidRDefault="00027189">
            <w:pPr>
              <w:spacing w:after="40"/>
            </w:pPr>
            <w:r>
              <w:rPr>
                <w:sz w:val="20"/>
              </w:rPr>
              <w:t>Issue History of Members (Inner Join Output)</w:t>
            </w:r>
          </w:p>
        </w:tc>
        <w:tc>
          <w:tcPr>
            <w:tcW w:w="1440" w:type="dxa"/>
          </w:tcPr>
          <w:p w14:paraId="6F88EBDF" w14:textId="77777777" w:rsidR="00027189" w:rsidRDefault="00027189">
            <w:pPr>
              <w:spacing w:after="40"/>
              <w:jc w:val="center"/>
            </w:pPr>
            <w:r>
              <w:rPr>
                <w:sz w:val="20"/>
              </w:rPr>
              <w:t>27</w:t>
            </w:r>
          </w:p>
        </w:tc>
      </w:tr>
      <w:tr w:rsidR="00027189" w14:paraId="22FFF61B" w14:textId="77777777">
        <w:trPr>
          <w:jc w:val="center"/>
        </w:trPr>
        <w:tc>
          <w:tcPr>
            <w:tcW w:w="1584" w:type="dxa"/>
          </w:tcPr>
          <w:p w14:paraId="5ABC9E58" w14:textId="77777777" w:rsidR="00027189" w:rsidRDefault="00027189">
            <w:pPr>
              <w:spacing w:after="40"/>
              <w:jc w:val="center"/>
            </w:pPr>
            <w:r>
              <w:rPr>
                <w:sz w:val="20"/>
              </w:rPr>
              <w:t>Fig. 7.2</w:t>
            </w:r>
          </w:p>
        </w:tc>
        <w:tc>
          <w:tcPr>
            <w:tcW w:w="6624" w:type="dxa"/>
          </w:tcPr>
          <w:p w14:paraId="11138D7C" w14:textId="77777777" w:rsidR="00027189" w:rsidRDefault="00027189">
            <w:pPr>
              <w:spacing w:after="40"/>
            </w:pPr>
            <w:r>
              <w:rPr>
                <w:sz w:val="20"/>
              </w:rPr>
              <w:t>Members with More Than One Issue (GROUP BY and HAVING)</w:t>
            </w:r>
          </w:p>
        </w:tc>
        <w:tc>
          <w:tcPr>
            <w:tcW w:w="1440" w:type="dxa"/>
          </w:tcPr>
          <w:p w14:paraId="362776A9" w14:textId="77777777" w:rsidR="00027189" w:rsidRDefault="00027189">
            <w:pPr>
              <w:spacing w:after="40"/>
              <w:jc w:val="center"/>
            </w:pPr>
            <w:r>
              <w:rPr>
                <w:sz w:val="20"/>
              </w:rPr>
              <w:t>27</w:t>
            </w:r>
          </w:p>
        </w:tc>
      </w:tr>
      <w:tr w:rsidR="00027189" w14:paraId="103560C7" w14:textId="77777777">
        <w:trPr>
          <w:jc w:val="center"/>
        </w:trPr>
        <w:tc>
          <w:tcPr>
            <w:tcW w:w="1584" w:type="dxa"/>
          </w:tcPr>
          <w:p w14:paraId="509132F0" w14:textId="77777777" w:rsidR="00027189" w:rsidRDefault="00027189">
            <w:pPr>
              <w:spacing w:after="40"/>
              <w:jc w:val="center"/>
            </w:pPr>
            <w:r>
              <w:rPr>
                <w:sz w:val="20"/>
              </w:rPr>
              <w:t>Fig. 7.3</w:t>
            </w:r>
          </w:p>
        </w:tc>
        <w:tc>
          <w:tcPr>
            <w:tcW w:w="6624" w:type="dxa"/>
          </w:tcPr>
          <w:p w14:paraId="6D5C05D0" w14:textId="77777777" w:rsidR="00027189" w:rsidRDefault="00027189">
            <w:pPr>
              <w:spacing w:after="40"/>
            </w:pPr>
            <w:r>
              <w:rPr>
                <w:sz w:val="20"/>
              </w:rPr>
              <w:t>Books Never Issued (Nested Subquery)</w:t>
            </w:r>
          </w:p>
        </w:tc>
        <w:tc>
          <w:tcPr>
            <w:tcW w:w="1440" w:type="dxa"/>
          </w:tcPr>
          <w:p w14:paraId="7E57FA97" w14:textId="77777777" w:rsidR="00027189" w:rsidRDefault="00027189">
            <w:pPr>
              <w:spacing w:after="40"/>
              <w:jc w:val="center"/>
            </w:pPr>
            <w:r>
              <w:rPr>
                <w:sz w:val="20"/>
              </w:rPr>
              <w:t>27</w:t>
            </w:r>
          </w:p>
        </w:tc>
      </w:tr>
      <w:tr w:rsidR="00027189" w14:paraId="60A710DA" w14:textId="77777777">
        <w:trPr>
          <w:jc w:val="center"/>
        </w:trPr>
        <w:tc>
          <w:tcPr>
            <w:tcW w:w="1584" w:type="dxa"/>
          </w:tcPr>
          <w:p w14:paraId="6ACE77C0" w14:textId="77777777" w:rsidR="00027189" w:rsidRDefault="00027189">
            <w:pPr>
              <w:spacing w:after="40"/>
              <w:jc w:val="center"/>
            </w:pPr>
            <w:r>
              <w:rPr>
                <w:sz w:val="20"/>
              </w:rPr>
              <w:t>Fig. 7.4</w:t>
            </w:r>
          </w:p>
        </w:tc>
        <w:tc>
          <w:tcPr>
            <w:tcW w:w="6624" w:type="dxa"/>
          </w:tcPr>
          <w:p w14:paraId="0DD4E934" w14:textId="77777777" w:rsidR="00027189" w:rsidRDefault="00027189">
            <w:pPr>
              <w:spacing w:after="40"/>
            </w:pPr>
            <w:r>
              <w:rPr>
                <w:sz w:val="20"/>
              </w:rPr>
              <w:t>Transaction Control with SAVEPOINT and ROLLBACK</w:t>
            </w:r>
          </w:p>
        </w:tc>
        <w:tc>
          <w:tcPr>
            <w:tcW w:w="1440" w:type="dxa"/>
          </w:tcPr>
          <w:p w14:paraId="3C032B76" w14:textId="77777777" w:rsidR="00027189" w:rsidRDefault="00027189">
            <w:pPr>
              <w:spacing w:after="40"/>
              <w:jc w:val="center"/>
            </w:pPr>
            <w:r>
              <w:rPr>
                <w:sz w:val="20"/>
              </w:rPr>
              <w:t>28</w:t>
            </w:r>
          </w:p>
        </w:tc>
      </w:tr>
    </w:tbl>
    <w:p w14:paraId="043E63E0" w14:textId="77777777" w:rsidR="00027189" w:rsidRDefault="00027189">
      <w:pPr>
        <w:spacing w:after="40"/>
      </w:pPr>
    </w:p>
    <w:p w14:paraId="688A3255" w14:textId="77777777" w:rsidR="00027189" w:rsidRDefault="00000000">
      <w:pPr>
        <w:spacing w:before="360" w:after="240"/>
        <w:jc w:val="center"/>
      </w:pPr>
      <w:r>
        <w:rPr>
          <w:b/>
          <w:sz w:val="32"/>
        </w:rPr>
        <w:t>LIST OF TABLES</w:t>
      </w:r>
    </w:p>
    <w:tbl>
      <w:tblPr>
        <w:tblStyle w:val="TableGrid"/>
        <w:tblW w:w="0" w:type="auto"/>
        <w:jc w:val="center"/>
        <w:tblLayout w:type="fixed"/>
        <w:tblLook w:val="04A0" w:firstRow="1" w:lastRow="0" w:firstColumn="1" w:lastColumn="0" w:noHBand="0" w:noVBand="1"/>
      </w:tblPr>
      <w:tblGrid>
        <w:gridCol w:w="1584"/>
        <w:gridCol w:w="6624"/>
        <w:gridCol w:w="1440"/>
      </w:tblGrid>
      <w:tr w:rsidR="00027189" w14:paraId="25B909D0" w14:textId="77777777">
        <w:trPr>
          <w:jc w:val="center"/>
        </w:trPr>
        <w:tc>
          <w:tcPr>
            <w:tcW w:w="1584" w:type="dxa"/>
            <w:shd w:val="clear" w:color="auto" w:fill="D9E2F3"/>
          </w:tcPr>
          <w:p w14:paraId="18B9DC4B" w14:textId="77777777" w:rsidR="00027189" w:rsidRDefault="00000000">
            <w:pPr>
              <w:jc w:val="center"/>
            </w:pPr>
            <w:r>
              <w:rPr>
                <w:b/>
                <w:sz w:val="22"/>
              </w:rPr>
              <w:t>Table No.</w:t>
            </w:r>
          </w:p>
        </w:tc>
        <w:tc>
          <w:tcPr>
            <w:tcW w:w="6624" w:type="dxa"/>
            <w:shd w:val="clear" w:color="auto" w:fill="D9E2F3"/>
          </w:tcPr>
          <w:p w14:paraId="2D44F4ED" w14:textId="77777777" w:rsidR="00027189" w:rsidRDefault="00000000">
            <w:pPr>
              <w:jc w:val="center"/>
            </w:pPr>
            <w:r>
              <w:rPr>
                <w:b/>
                <w:sz w:val="22"/>
              </w:rPr>
              <w:t>Title of the Table</w:t>
            </w:r>
          </w:p>
        </w:tc>
        <w:tc>
          <w:tcPr>
            <w:tcW w:w="1440" w:type="dxa"/>
            <w:shd w:val="clear" w:color="auto" w:fill="D9E2F3"/>
          </w:tcPr>
          <w:p w14:paraId="4974ED1B" w14:textId="77777777" w:rsidR="00027189" w:rsidRDefault="00000000">
            <w:pPr>
              <w:jc w:val="center"/>
            </w:pPr>
            <w:r>
              <w:rPr>
                <w:b/>
                <w:sz w:val="22"/>
              </w:rPr>
              <w:t>Page No.</w:t>
            </w:r>
          </w:p>
        </w:tc>
      </w:tr>
      <w:tr w:rsidR="00027189" w14:paraId="6E2E5846" w14:textId="77777777">
        <w:trPr>
          <w:jc w:val="center"/>
        </w:trPr>
        <w:tc>
          <w:tcPr>
            <w:tcW w:w="1584" w:type="dxa"/>
          </w:tcPr>
          <w:p w14:paraId="46BA44B5" w14:textId="77777777" w:rsidR="00027189" w:rsidRDefault="00027189">
            <w:pPr>
              <w:spacing w:after="40"/>
              <w:jc w:val="center"/>
            </w:pPr>
            <w:r>
              <w:rPr>
                <w:sz w:val="20"/>
              </w:rPr>
              <w:t>2.1</w:t>
            </w:r>
          </w:p>
        </w:tc>
        <w:tc>
          <w:tcPr>
            <w:tcW w:w="6624" w:type="dxa"/>
          </w:tcPr>
          <w:p w14:paraId="72EAACEA" w14:textId="77777777" w:rsidR="00027189" w:rsidRDefault="00027189">
            <w:pPr>
              <w:spacing w:after="40"/>
            </w:pPr>
            <w:r>
              <w:rPr>
                <w:sz w:val="20"/>
              </w:rPr>
              <w:t>Tools and Technologies Used</w:t>
            </w:r>
          </w:p>
        </w:tc>
        <w:tc>
          <w:tcPr>
            <w:tcW w:w="1440" w:type="dxa"/>
          </w:tcPr>
          <w:p w14:paraId="2FF8930E" w14:textId="77777777" w:rsidR="00027189" w:rsidRDefault="00027189">
            <w:pPr>
              <w:spacing w:after="40"/>
              <w:jc w:val="center"/>
            </w:pPr>
            <w:r>
              <w:rPr>
                <w:sz w:val="20"/>
              </w:rPr>
              <w:t>11</w:t>
            </w:r>
          </w:p>
        </w:tc>
      </w:tr>
      <w:tr w:rsidR="00027189" w14:paraId="14A7A913" w14:textId="77777777">
        <w:trPr>
          <w:jc w:val="center"/>
        </w:trPr>
        <w:tc>
          <w:tcPr>
            <w:tcW w:w="1584" w:type="dxa"/>
          </w:tcPr>
          <w:p w14:paraId="02FD6D9E" w14:textId="77777777" w:rsidR="00027189" w:rsidRDefault="00027189">
            <w:pPr>
              <w:spacing w:after="40"/>
              <w:jc w:val="center"/>
            </w:pPr>
            <w:r>
              <w:rPr>
                <w:sz w:val="20"/>
              </w:rPr>
              <w:t>2.2</w:t>
            </w:r>
          </w:p>
        </w:tc>
        <w:tc>
          <w:tcPr>
            <w:tcW w:w="6624" w:type="dxa"/>
          </w:tcPr>
          <w:p w14:paraId="4F63075C" w14:textId="77777777" w:rsidR="00027189" w:rsidRDefault="00027189">
            <w:pPr>
              <w:spacing w:after="40"/>
            </w:pPr>
            <w:r>
              <w:rPr>
                <w:sz w:val="20"/>
              </w:rPr>
              <w:t>Software and Hardware Requirements</w:t>
            </w:r>
          </w:p>
        </w:tc>
        <w:tc>
          <w:tcPr>
            <w:tcW w:w="1440" w:type="dxa"/>
          </w:tcPr>
          <w:p w14:paraId="251E40C6" w14:textId="77777777" w:rsidR="00027189" w:rsidRDefault="00027189">
            <w:pPr>
              <w:spacing w:after="40"/>
              <w:jc w:val="center"/>
            </w:pPr>
            <w:r>
              <w:rPr>
                <w:sz w:val="20"/>
              </w:rPr>
              <w:t>11</w:t>
            </w:r>
          </w:p>
        </w:tc>
      </w:tr>
      <w:tr w:rsidR="00027189" w14:paraId="266290F3" w14:textId="77777777">
        <w:trPr>
          <w:jc w:val="center"/>
        </w:trPr>
        <w:tc>
          <w:tcPr>
            <w:tcW w:w="1584" w:type="dxa"/>
          </w:tcPr>
          <w:p w14:paraId="7F0DF9C4" w14:textId="77777777" w:rsidR="00027189" w:rsidRDefault="00027189">
            <w:pPr>
              <w:spacing w:after="40"/>
              <w:jc w:val="center"/>
            </w:pPr>
            <w:r>
              <w:rPr>
                <w:sz w:val="20"/>
              </w:rPr>
              <w:t>3.1</w:t>
            </w:r>
          </w:p>
        </w:tc>
        <w:tc>
          <w:tcPr>
            <w:tcW w:w="6624" w:type="dxa"/>
          </w:tcPr>
          <w:p w14:paraId="5633D96D" w14:textId="77777777" w:rsidR="00027189" w:rsidRDefault="00027189">
            <w:pPr>
              <w:spacing w:after="40"/>
            </w:pPr>
            <w:r>
              <w:rPr>
                <w:sz w:val="20"/>
              </w:rPr>
              <w:t>Entities Identified for the Selected Domain</w:t>
            </w:r>
          </w:p>
        </w:tc>
        <w:tc>
          <w:tcPr>
            <w:tcW w:w="1440" w:type="dxa"/>
          </w:tcPr>
          <w:p w14:paraId="1E2902F1" w14:textId="77777777" w:rsidR="00027189" w:rsidRDefault="00027189">
            <w:pPr>
              <w:spacing w:after="40"/>
              <w:jc w:val="center"/>
            </w:pPr>
            <w:r>
              <w:rPr>
                <w:sz w:val="20"/>
              </w:rPr>
              <w:t>12</w:t>
            </w:r>
          </w:p>
        </w:tc>
      </w:tr>
      <w:tr w:rsidR="00027189" w14:paraId="34BA1690" w14:textId="77777777">
        <w:trPr>
          <w:jc w:val="center"/>
        </w:trPr>
        <w:tc>
          <w:tcPr>
            <w:tcW w:w="1584" w:type="dxa"/>
          </w:tcPr>
          <w:p w14:paraId="2E5F7300" w14:textId="77777777" w:rsidR="00027189" w:rsidRDefault="00027189">
            <w:pPr>
              <w:spacing w:after="40"/>
              <w:jc w:val="center"/>
            </w:pPr>
            <w:r>
              <w:rPr>
                <w:sz w:val="20"/>
              </w:rPr>
              <w:t>3.2</w:t>
            </w:r>
          </w:p>
        </w:tc>
        <w:tc>
          <w:tcPr>
            <w:tcW w:w="6624" w:type="dxa"/>
          </w:tcPr>
          <w:p w14:paraId="1ECB8DBC" w14:textId="77777777" w:rsidR="00027189" w:rsidRDefault="00027189">
            <w:pPr>
              <w:spacing w:after="40"/>
            </w:pPr>
            <w:r>
              <w:rPr>
                <w:sz w:val="20"/>
              </w:rPr>
              <w:t>Attributes of Each Entity</w:t>
            </w:r>
          </w:p>
        </w:tc>
        <w:tc>
          <w:tcPr>
            <w:tcW w:w="1440" w:type="dxa"/>
          </w:tcPr>
          <w:p w14:paraId="02092AC2" w14:textId="77777777" w:rsidR="00027189" w:rsidRDefault="00027189">
            <w:pPr>
              <w:spacing w:after="40"/>
              <w:jc w:val="center"/>
            </w:pPr>
            <w:r>
              <w:rPr>
                <w:sz w:val="20"/>
              </w:rPr>
              <w:t>12</w:t>
            </w:r>
          </w:p>
        </w:tc>
      </w:tr>
      <w:tr w:rsidR="00027189" w14:paraId="28DD024A" w14:textId="77777777">
        <w:trPr>
          <w:jc w:val="center"/>
        </w:trPr>
        <w:tc>
          <w:tcPr>
            <w:tcW w:w="1584" w:type="dxa"/>
          </w:tcPr>
          <w:p w14:paraId="62007418" w14:textId="77777777" w:rsidR="00027189" w:rsidRDefault="00027189">
            <w:pPr>
              <w:spacing w:after="40"/>
              <w:jc w:val="center"/>
            </w:pPr>
            <w:r>
              <w:rPr>
                <w:sz w:val="20"/>
              </w:rPr>
              <w:t>3.3</w:t>
            </w:r>
          </w:p>
        </w:tc>
        <w:tc>
          <w:tcPr>
            <w:tcW w:w="6624" w:type="dxa"/>
          </w:tcPr>
          <w:p w14:paraId="4672AF22" w14:textId="77777777" w:rsidR="00027189" w:rsidRDefault="00027189">
            <w:pPr>
              <w:spacing w:after="40"/>
            </w:pPr>
            <w:r>
              <w:rPr>
                <w:sz w:val="20"/>
              </w:rPr>
              <w:t>Relationships and Cardinality</w:t>
            </w:r>
          </w:p>
        </w:tc>
        <w:tc>
          <w:tcPr>
            <w:tcW w:w="1440" w:type="dxa"/>
          </w:tcPr>
          <w:p w14:paraId="38B59334" w14:textId="77777777" w:rsidR="00027189" w:rsidRDefault="00027189">
            <w:pPr>
              <w:spacing w:after="40"/>
              <w:jc w:val="center"/>
            </w:pPr>
            <w:r>
              <w:rPr>
                <w:sz w:val="20"/>
              </w:rPr>
              <w:t>14</w:t>
            </w:r>
          </w:p>
        </w:tc>
      </w:tr>
      <w:tr w:rsidR="00027189" w14:paraId="06391EE0" w14:textId="77777777">
        <w:trPr>
          <w:jc w:val="center"/>
        </w:trPr>
        <w:tc>
          <w:tcPr>
            <w:tcW w:w="1584" w:type="dxa"/>
          </w:tcPr>
          <w:p w14:paraId="41ADA6E7" w14:textId="77777777" w:rsidR="00027189" w:rsidRDefault="00027189">
            <w:pPr>
              <w:spacing w:after="40"/>
              <w:jc w:val="center"/>
            </w:pPr>
            <w:r>
              <w:rPr>
                <w:sz w:val="20"/>
              </w:rPr>
              <w:t>3.4</w:t>
            </w:r>
          </w:p>
        </w:tc>
        <w:tc>
          <w:tcPr>
            <w:tcW w:w="6624" w:type="dxa"/>
          </w:tcPr>
          <w:p w14:paraId="3DE8B37A" w14:textId="77777777" w:rsidR="00027189" w:rsidRDefault="00027189">
            <w:pPr>
              <w:spacing w:after="40"/>
            </w:pPr>
            <w:r>
              <w:rPr>
                <w:sz w:val="20"/>
              </w:rPr>
              <w:t>Relational Database Schema</w:t>
            </w:r>
          </w:p>
        </w:tc>
        <w:tc>
          <w:tcPr>
            <w:tcW w:w="1440" w:type="dxa"/>
          </w:tcPr>
          <w:p w14:paraId="233A14B5" w14:textId="77777777" w:rsidR="00027189" w:rsidRDefault="00027189">
            <w:pPr>
              <w:spacing w:after="40"/>
              <w:jc w:val="center"/>
            </w:pPr>
            <w:r>
              <w:rPr>
                <w:sz w:val="20"/>
              </w:rPr>
              <w:t>15</w:t>
            </w:r>
          </w:p>
        </w:tc>
      </w:tr>
      <w:tr w:rsidR="00027189" w14:paraId="5E3ED280" w14:textId="77777777">
        <w:trPr>
          <w:jc w:val="center"/>
        </w:trPr>
        <w:tc>
          <w:tcPr>
            <w:tcW w:w="1584" w:type="dxa"/>
          </w:tcPr>
          <w:p w14:paraId="586236EA" w14:textId="77777777" w:rsidR="00027189" w:rsidRDefault="00027189">
            <w:pPr>
              <w:spacing w:after="40"/>
              <w:jc w:val="center"/>
            </w:pPr>
            <w:r>
              <w:rPr>
                <w:sz w:val="20"/>
              </w:rPr>
              <w:t>3.5</w:t>
            </w:r>
          </w:p>
        </w:tc>
        <w:tc>
          <w:tcPr>
            <w:tcW w:w="6624" w:type="dxa"/>
          </w:tcPr>
          <w:p w14:paraId="4AE18A0C" w14:textId="77777777" w:rsidR="00027189" w:rsidRDefault="00027189">
            <w:pPr>
              <w:spacing w:after="40"/>
            </w:pPr>
            <w:r>
              <w:rPr>
                <w:sz w:val="20"/>
              </w:rPr>
              <w:t>Primary Key and Foreign Key Definitions</w:t>
            </w:r>
          </w:p>
        </w:tc>
        <w:tc>
          <w:tcPr>
            <w:tcW w:w="1440" w:type="dxa"/>
          </w:tcPr>
          <w:p w14:paraId="4979BC6F" w14:textId="77777777" w:rsidR="00027189" w:rsidRDefault="00027189">
            <w:pPr>
              <w:spacing w:after="40"/>
              <w:jc w:val="center"/>
            </w:pPr>
            <w:r>
              <w:rPr>
                <w:sz w:val="20"/>
              </w:rPr>
              <w:t>16</w:t>
            </w:r>
          </w:p>
        </w:tc>
      </w:tr>
      <w:tr w:rsidR="00027189" w14:paraId="7112B7E8" w14:textId="77777777">
        <w:trPr>
          <w:jc w:val="center"/>
        </w:trPr>
        <w:tc>
          <w:tcPr>
            <w:tcW w:w="1584" w:type="dxa"/>
          </w:tcPr>
          <w:p w14:paraId="2B1E7316" w14:textId="77777777" w:rsidR="00027189" w:rsidRDefault="00027189">
            <w:pPr>
              <w:spacing w:after="40"/>
              <w:jc w:val="center"/>
            </w:pPr>
            <w:r>
              <w:rPr>
                <w:sz w:val="20"/>
              </w:rPr>
              <w:t>3.6</w:t>
            </w:r>
          </w:p>
        </w:tc>
        <w:tc>
          <w:tcPr>
            <w:tcW w:w="6624" w:type="dxa"/>
          </w:tcPr>
          <w:p w14:paraId="4A31CCC3" w14:textId="77777777" w:rsidR="00027189" w:rsidRDefault="00027189">
            <w:pPr>
              <w:spacing w:after="40"/>
            </w:pPr>
            <w:r>
              <w:rPr>
                <w:sz w:val="20"/>
              </w:rPr>
              <w:t>Normalization Steps</w:t>
            </w:r>
          </w:p>
        </w:tc>
        <w:tc>
          <w:tcPr>
            <w:tcW w:w="1440" w:type="dxa"/>
          </w:tcPr>
          <w:p w14:paraId="73893066" w14:textId="77777777" w:rsidR="00027189" w:rsidRDefault="00027189">
            <w:pPr>
              <w:spacing w:after="40"/>
              <w:jc w:val="center"/>
            </w:pPr>
            <w:r>
              <w:rPr>
                <w:sz w:val="20"/>
              </w:rPr>
              <w:t>17</w:t>
            </w:r>
          </w:p>
        </w:tc>
      </w:tr>
      <w:tr w:rsidR="00027189" w14:paraId="6CAD90E7" w14:textId="77777777">
        <w:trPr>
          <w:jc w:val="center"/>
        </w:trPr>
        <w:tc>
          <w:tcPr>
            <w:tcW w:w="1584" w:type="dxa"/>
          </w:tcPr>
          <w:p w14:paraId="76262D0C" w14:textId="77777777" w:rsidR="00027189" w:rsidRDefault="00027189">
            <w:pPr>
              <w:spacing w:after="40"/>
              <w:jc w:val="center"/>
            </w:pPr>
            <w:r>
              <w:rPr>
                <w:sz w:val="20"/>
              </w:rPr>
              <w:t>4.1</w:t>
            </w:r>
          </w:p>
        </w:tc>
        <w:tc>
          <w:tcPr>
            <w:tcW w:w="6624" w:type="dxa"/>
          </w:tcPr>
          <w:p w14:paraId="319B299C" w14:textId="77777777" w:rsidR="00027189" w:rsidRDefault="00027189">
            <w:pPr>
              <w:spacing w:after="40"/>
            </w:pPr>
            <w:r>
              <w:rPr>
                <w:sz w:val="20"/>
              </w:rPr>
              <w:t>Sample Data Summary</w:t>
            </w:r>
          </w:p>
        </w:tc>
        <w:tc>
          <w:tcPr>
            <w:tcW w:w="1440" w:type="dxa"/>
          </w:tcPr>
          <w:p w14:paraId="28981014" w14:textId="77777777" w:rsidR="00027189" w:rsidRDefault="00027189">
            <w:pPr>
              <w:spacing w:after="40"/>
              <w:jc w:val="center"/>
            </w:pPr>
            <w:r>
              <w:rPr>
                <w:sz w:val="20"/>
              </w:rPr>
              <w:t>20</w:t>
            </w:r>
          </w:p>
        </w:tc>
      </w:tr>
      <w:tr w:rsidR="00027189" w14:paraId="035BE89A" w14:textId="77777777">
        <w:trPr>
          <w:jc w:val="center"/>
        </w:trPr>
        <w:tc>
          <w:tcPr>
            <w:tcW w:w="1584" w:type="dxa"/>
          </w:tcPr>
          <w:p w14:paraId="599CCC40" w14:textId="77777777" w:rsidR="00027189" w:rsidRDefault="00027189">
            <w:pPr>
              <w:spacing w:after="40"/>
              <w:jc w:val="center"/>
            </w:pPr>
            <w:r>
              <w:rPr>
                <w:sz w:val="20"/>
              </w:rPr>
              <w:t>4.2</w:t>
            </w:r>
          </w:p>
        </w:tc>
        <w:tc>
          <w:tcPr>
            <w:tcW w:w="6624" w:type="dxa"/>
          </w:tcPr>
          <w:p w14:paraId="6F54A776" w14:textId="77777777" w:rsidR="00027189" w:rsidRDefault="00027189">
            <w:pPr>
              <w:spacing w:after="40"/>
            </w:pPr>
            <w:r>
              <w:rPr>
                <w:sz w:val="20"/>
              </w:rPr>
              <w:t>Constraints and Data Integrity Rules</w:t>
            </w:r>
          </w:p>
        </w:tc>
        <w:tc>
          <w:tcPr>
            <w:tcW w:w="1440" w:type="dxa"/>
          </w:tcPr>
          <w:p w14:paraId="1DA94F82" w14:textId="77777777" w:rsidR="00027189" w:rsidRDefault="00027189">
            <w:pPr>
              <w:spacing w:after="40"/>
              <w:jc w:val="center"/>
            </w:pPr>
            <w:r>
              <w:rPr>
                <w:sz w:val="20"/>
              </w:rPr>
              <w:t>21</w:t>
            </w:r>
          </w:p>
        </w:tc>
      </w:tr>
      <w:tr w:rsidR="00027189" w14:paraId="28774479" w14:textId="77777777">
        <w:trPr>
          <w:jc w:val="center"/>
        </w:trPr>
        <w:tc>
          <w:tcPr>
            <w:tcW w:w="1584" w:type="dxa"/>
          </w:tcPr>
          <w:p w14:paraId="77F6FC29" w14:textId="77777777" w:rsidR="00027189" w:rsidRDefault="00027189">
            <w:pPr>
              <w:spacing w:after="40"/>
              <w:jc w:val="center"/>
            </w:pPr>
            <w:r>
              <w:rPr>
                <w:sz w:val="20"/>
              </w:rPr>
              <w:t>5.1</w:t>
            </w:r>
          </w:p>
        </w:tc>
        <w:tc>
          <w:tcPr>
            <w:tcW w:w="6624" w:type="dxa"/>
          </w:tcPr>
          <w:p w14:paraId="5934B524" w14:textId="77777777" w:rsidR="00027189" w:rsidRDefault="00027189">
            <w:pPr>
              <w:spacing w:after="40"/>
            </w:pPr>
            <w:r>
              <w:rPr>
                <w:sz w:val="20"/>
              </w:rPr>
              <w:t>Basic Retrieval Queries</w:t>
            </w:r>
          </w:p>
        </w:tc>
        <w:tc>
          <w:tcPr>
            <w:tcW w:w="1440" w:type="dxa"/>
          </w:tcPr>
          <w:p w14:paraId="561616D8" w14:textId="77777777" w:rsidR="00027189" w:rsidRDefault="00027189">
            <w:pPr>
              <w:spacing w:after="40"/>
              <w:jc w:val="center"/>
            </w:pPr>
            <w:r>
              <w:rPr>
                <w:sz w:val="20"/>
              </w:rPr>
              <w:t>23</w:t>
            </w:r>
          </w:p>
        </w:tc>
      </w:tr>
      <w:tr w:rsidR="00027189" w14:paraId="5EA085EF" w14:textId="77777777">
        <w:trPr>
          <w:jc w:val="center"/>
        </w:trPr>
        <w:tc>
          <w:tcPr>
            <w:tcW w:w="1584" w:type="dxa"/>
          </w:tcPr>
          <w:p w14:paraId="028A8DEF" w14:textId="77777777" w:rsidR="00027189" w:rsidRDefault="00027189">
            <w:pPr>
              <w:spacing w:after="40"/>
              <w:jc w:val="center"/>
            </w:pPr>
            <w:r>
              <w:rPr>
                <w:sz w:val="20"/>
              </w:rPr>
              <w:t>5.2</w:t>
            </w:r>
          </w:p>
        </w:tc>
        <w:tc>
          <w:tcPr>
            <w:tcW w:w="6624" w:type="dxa"/>
          </w:tcPr>
          <w:p w14:paraId="1873B13D" w14:textId="77777777" w:rsidR="00027189" w:rsidRDefault="00027189">
            <w:pPr>
              <w:spacing w:after="40"/>
            </w:pPr>
            <w:r>
              <w:rPr>
                <w:sz w:val="20"/>
              </w:rPr>
              <w:t>Join Operations</w:t>
            </w:r>
          </w:p>
        </w:tc>
        <w:tc>
          <w:tcPr>
            <w:tcW w:w="1440" w:type="dxa"/>
          </w:tcPr>
          <w:p w14:paraId="29633978" w14:textId="77777777" w:rsidR="00027189" w:rsidRDefault="00027189">
            <w:pPr>
              <w:spacing w:after="40"/>
              <w:jc w:val="center"/>
            </w:pPr>
            <w:r>
              <w:rPr>
                <w:sz w:val="20"/>
              </w:rPr>
              <w:t>23</w:t>
            </w:r>
          </w:p>
        </w:tc>
      </w:tr>
      <w:tr w:rsidR="00027189" w14:paraId="58C5822E" w14:textId="77777777">
        <w:trPr>
          <w:jc w:val="center"/>
        </w:trPr>
        <w:tc>
          <w:tcPr>
            <w:tcW w:w="1584" w:type="dxa"/>
          </w:tcPr>
          <w:p w14:paraId="4F3F1DC1" w14:textId="77777777" w:rsidR="00027189" w:rsidRDefault="00027189">
            <w:pPr>
              <w:spacing w:after="40"/>
              <w:jc w:val="center"/>
            </w:pPr>
            <w:r>
              <w:rPr>
                <w:sz w:val="20"/>
              </w:rPr>
              <w:t>5.3</w:t>
            </w:r>
          </w:p>
        </w:tc>
        <w:tc>
          <w:tcPr>
            <w:tcW w:w="6624" w:type="dxa"/>
          </w:tcPr>
          <w:p w14:paraId="43655F96" w14:textId="77777777" w:rsidR="00027189" w:rsidRDefault="00027189">
            <w:pPr>
              <w:spacing w:after="40"/>
            </w:pPr>
            <w:r>
              <w:rPr>
                <w:sz w:val="20"/>
              </w:rPr>
              <w:t>Aggregate, GROUP BY and HAVING Queries</w:t>
            </w:r>
          </w:p>
        </w:tc>
        <w:tc>
          <w:tcPr>
            <w:tcW w:w="1440" w:type="dxa"/>
          </w:tcPr>
          <w:p w14:paraId="2310DB9B" w14:textId="77777777" w:rsidR="00027189" w:rsidRDefault="00027189">
            <w:pPr>
              <w:spacing w:after="40"/>
              <w:jc w:val="center"/>
            </w:pPr>
            <w:r>
              <w:rPr>
                <w:sz w:val="20"/>
              </w:rPr>
              <w:t>24</w:t>
            </w:r>
          </w:p>
        </w:tc>
      </w:tr>
      <w:tr w:rsidR="00027189" w14:paraId="41A0A05D" w14:textId="77777777">
        <w:trPr>
          <w:jc w:val="center"/>
        </w:trPr>
        <w:tc>
          <w:tcPr>
            <w:tcW w:w="1584" w:type="dxa"/>
          </w:tcPr>
          <w:p w14:paraId="2C1FF362" w14:textId="77777777" w:rsidR="00027189" w:rsidRDefault="00027189">
            <w:pPr>
              <w:spacing w:after="40"/>
              <w:jc w:val="center"/>
            </w:pPr>
            <w:r>
              <w:rPr>
                <w:sz w:val="20"/>
              </w:rPr>
              <w:t>5.4</w:t>
            </w:r>
          </w:p>
        </w:tc>
        <w:tc>
          <w:tcPr>
            <w:tcW w:w="6624" w:type="dxa"/>
          </w:tcPr>
          <w:p w14:paraId="60C8B3D1" w14:textId="77777777" w:rsidR="00027189" w:rsidRDefault="00027189">
            <w:pPr>
              <w:spacing w:after="40"/>
            </w:pPr>
            <w:r>
              <w:rPr>
                <w:sz w:val="20"/>
              </w:rPr>
              <w:t>Subqueries</w:t>
            </w:r>
          </w:p>
        </w:tc>
        <w:tc>
          <w:tcPr>
            <w:tcW w:w="1440" w:type="dxa"/>
          </w:tcPr>
          <w:p w14:paraId="0EA74221" w14:textId="77777777" w:rsidR="00027189" w:rsidRDefault="00027189">
            <w:pPr>
              <w:spacing w:after="40"/>
              <w:jc w:val="center"/>
            </w:pPr>
            <w:r>
              <w:rPr>
                <w:sz w:val="20"/>
              </w:rPr>
              <w:t>24</w:t>
            </w:r>
          </w:p>
        </w:tc>
      </w:tr>
      <w:tr w:rsidR="00027189" w14:paraId="76897846" w14:textId="77777777">
        <w:trPr>
          <w:jc w:val="center"/>
        </w:trPr>
        <w:tc>
          <w:tcPr>
            <w:tcW w:w="1584" w:type="dxa"/>
          </w:tcPr>
          <w:p w14:paraId="4A34E85A" w14:textId="77777777" w:rsidR="00027189" w:rsidRDefault="00027189">
            <w:pPr>
              <w:spacing w:after="40"/>
              <w:jc w:val="center"/>
            </w:pPr>
            <w:r>
              <w:rPr>
                <w:sz w:val="20"/>
              </w:rPr>
              <w:t>5.5</w:t>
            </w:r>
          </w:p>
        </w:tc>
        <w:tc>
          <w:tcPr>
            <w:tcW w:w="6624" w:type="dxa"/>
          </w:tcPr>
          <w:p w14:paraId="6AC292FE" w14:textId="77777777" w:rsidR="00027189" w:rsidRDefault="00027189">
            <w:pPr>
              <w:spacing w:after="40"/>
            </w:pPr>
            <w:r>
              <w:rPr>
                <w:sz w:val="20"/>
              </w:rPr>
              <w:t>Views and Set Operations</w:t>
            </w:r>
          </w:p>
        </w:tc>
        <w:tc>
          <w:tcPr>
            <w:tcW w:w="1440" w:type="dxa"/>
          </w:tcPr>
          <w:p w14:paraId="458E135C" w14:textId="77777777" w:rsidR="00027189" w:rsidRDefault="00027189">
            <w:pPr>
              <w:spacing w:after="40"/>
              <w:jc w:val="center"/>
            </w:pPr>
            <w:r>
              <w:rPr>
                <w:sz w:val="20"/>
              </w:rPr>
              <w:t>24</w:t>
            </w:r>
          </w:p>
        </w:tc>
      </w:tr>
      <w:tr w:rsidR="00027189" w14:paraId="14E20F9F" w14:textId="77777777">
        <w:trPr>
          <w:jc w:val="center"/>
        </w:trPr>
        <w:tc>
          <w:tcPr>
            <w:tcW w:w="1584" w:type="dxa"/>
          </w:tcPr>
          <w:p w14:paraId="12D81D0E" w14:textId="77777777" w:rsidR="00027189" w:rsidRDefault="00027189">
            <w:pPr>
              <w:spacing w:after="40"/>
              <w:jc w:val="center"/>
            </w:pPr>
            <w:r>
              <w:rPr>
                <w:sz w:val="20"/>
              </w:rPr>
              <w:t>5.6</w:t>
            </w:r>
          </w:p>
        </w:tc>
        <w:tc>
          <w:tcPr>
            <w:tcW w:w="6624" w:type="dxa"/>
          </w:tcPr>
          <w:p w14:paraId="07DF4CE0" w14:textId="77777777" w:rsidR="00027189" w:rsidRDefault="00027189">
            <w:pPr>
              <w:spacing w:after="40"/>
            </w:pPr>
            <w:r>
              <w:rPr>
                <w:sz w:val="20"/>
              </w:rPr>
              <w:t>DCL and TCL Operations</w:t>
            </w:r>
          </w:p>
        </w:tc>
        <w:tc>
          <w:tcPr>
            <w:tcW w:w="1440" w:type="dxa"/>
          </w:tcPr>
          <w:p w14:paraId="1C94D5FD" w14:textId="77777777" w:rsidR="00027189" w:rsidRDefault="00027189">
            <w:pPr>
              <w:spacing w:after="40"/>
              <w:jc w:val="center"/>
            </w:pPr>
            <w:r>
              <w:rPr>
                <w:sz w:val="20"/>
              </w:rPr>
              <w:t>25</w:t>
            </w:r>
          </w:p>
        </w:tc>
      </w:tr>
      <w:tr w:rsidR="00027189" w14:paraId="54905164" w14:textId="77777777">
        <w:trPr>
          <w:jc w:val="center"/>
        </w:trPr>
        <w:tc>
          <w:tcPr>
            <w:tcW w:w="1584" w:type="dxa"/>
          </w:tcPr>
          <w:p w14:paraId="3F7E0FE4" w14:textId="77777777" w:rsidR="00027189" w:rsidRDefault="00027189">
            <w:pPr>
              <w:spacing w:after="40"/>
              <w:jc w:val="center"/>
            </w:pPr>
            <w:r>
              <w:rPr>
                <w:sz w:val="20"/>
              </w:rPr>
              <w:t>6.1</w:t>
            </w:r>
          </w:p>
        </w:tc>
        <w:tc>
          <w:tcPr>
            <w:tcW w:w="6624" w:type="dxa"/>
          </w:tcPr>
          <w:p w14:paraId="62348274" w14:textId="77777777" w:rsidR="00027189" w:rsidRDefault="00027189">
            <w:pPr>
              <w:spacing w:after="40"/>
            </w:pPr>
            <w:r>
              <w:rPr>
                <w:sz w:val="20"/>
              </w:rPr>
              <w:t>Modules and Their Functionalities</w:t>
            </w:r>
          </w:p>
        </w:tc>
        <w:tc>
          <w:tcPr>
            <w:tcW w:w="1440" w:type="dxa"/>
          </w:tcPr>
          <w:p w14:paraId="137D9A2C" w14:textId="77777777" w:rsidR="00027189" w:rsidRDefault="00027189">
            <w:pPr>
              <w:spacing w:after="40"/>
              <w:jc w:val="center"/>
            </w:pPr>
            <w:r>
              <w:rPr>
                <w:sz w:val="20"/>
              </w:rPr>
              <w:t>26</w:t>
            </w:r>
          </w:p>
        </w:tc>
      </w:tr>
      <w:tr w:rsidR="00027189" w14:paraId="0FB0BE57" w14:textId="77777777">
        <w:trPr>
          <w:jc w:val="center"/>
        </w:trPr>
        <w:tc>
          <w:tcPr>
            <w:tcW w:w="1584" w:type="dxa"/>
          </w:tcPr>
          <w:p w14:paraId="3F8F4724" w14:textId="77777777" w:rsidR="00027189" w:rsidRDefault="00027189">
            <w:pPr>
              <w:spacing w:after="40"/>
              <w:jc w:val="center"/>
            </w:pPr>
            <w:r>
              <w:rPr>
                <w:sz w:val="20"/>
              </w:rPr>
              <w:t>8.1</w:t>
            </w:r>
          </w:p>
        </w:tc>
        <w:tc>
          <w:tcPr>
            <w:tcW w:w="6624" w:type="dxa"/>
          </w:tcPr>
          <w:p w14:paraId="76A8F370" w14:textId="77777777" w:rsidR="00027189" w:rsidRDefault="00027189">
            <w:pPr>
              <w:spacing w:after="40"/>
            </w:pPr>
            <w:r>
              <w:rPr>
                <w:sz w:val="20"/>
              </w:rPr>
              <w:t>Test Cases and Results</w:t>
            </w:r>
          </w:p>
        </w:tc>
        <w:tc>
          <w:tcPr>
            <w:tcW w:w="1440" w:type="dxa"/>
          </w:tcPr>
          <w:p w14:paraId="4A8FF4D7" w14:textId="77777777" w:rsidR="00027189" w:rsidRDefault="00027189">
            <w:pPr>
              <w:spacing w:after="40"/>
              <w:jc w:val="center"/>
            </w:pPr>
            <w:r>
              <w:rPr>
                <w:sz w:val="20"/>
              </w:rPr>
              <w:t>29</w:t>
            </w:r>
          </w:p>
        </w:tc>
      </w:tr>
      <w:tr w:rsidR="00027189" w14:paraId="566B7098" w14:textId="77777777">
        <w:trPr>
          <w:jc w:val="center"/>
        </w:trPr>
        <w:tc>
          <w:tcPr>
            <w:tcW w:w="1584" w:type="dxa"/>
          </w:tcPr>
          <w:p w14:paraId="0A82C81B" w14:textId="77777777" w:rsidR="00027189" w:rsidRDefault="00027189">
            <w:pPr>
              <w:spacing w:after="40"/>
              <w:jc w:val="center"/>
            </w:pPr>
            <w:r>
              <w:rPr>
                <w:sz w:val="20"/>
              </w:rPr>
              <w:t>9.1</w:t>
            </w:r>
          </w:p>
        </w:tc>
        <w:tc>
          <w:tcPr>
            <w:tcW w:w="6624" w:type="dxa"/>
          </w:tcPr>
          <w:p w14:paraId="564365A3" w14:textId="77777777" w:rsidR="00027189" w:rsidRDefault="00027189">
            <w:pPr>
              <w:spacing w:after="40"/>
            </w:pPr>
            <w:r>
              <w:rPr>
                <w:sz w:val="20"/>
              </w:rPr>
              <w:t>Team Responsibilities</w:t>
            </w:r>
          </w:p>
        </w:tc>
        <w:tc>
          <w:tcPr>
            <w:tcW w:w="1440" w:type="dxa"/>
          </w:tcPr>
          <w:p w14:paraId="729EF009" w14:textId="77777777" w:rsidR="00027189" w:rsidRDefault="00027189">
            <w:pPr>
              <w:spacing w:after="40"/>
              <w:jc w:val="center"/>
            </w:pPr>
            <w:r>
              <w:rPr>
                <w:sz w:val="20"/>
              </w:rPr>
              <w:t>30</w:t>
            </w:r>
          </w:p>
        </w:tc>
      </w:tr>
      <w:tr w:rsidR="00027189" w14:paraId="20C9FAFF" w14:textId="77777777">
        <w:trPr>
          <w:jc w:val="center"/>
        </w:trPr>
        <w:tc>
          <w:tcPr>
            <w:tcW w:w="1584" w:type="dxa"/>
          </w:tcPr>
          <w:p w14:paraId="72CB63A3" w14:textId="77777777" w:rsidR="00027189" w:rsidRDefault="00027189">
            <w:pPr>
              <w:spacing w:after="40"/>
              <w:jc w:val="center"/>
            </w:pPr>
            <w:r>
              <w:rPr>
                <w:sz w:val="20"/>
              </w:rPr>
              <w:t>9.2</w:t>
            </w:r>
          </w:p>
        </w:tc>
        <w:tc>
          <w:tcPr>
            <w:tcW w:w="6624" w:type="dxa"/>
          </w:tcPr>
          <w:p w14:paraId="7FBA5E0B" w14:textId="77777777" w:rsidR="00027189" w:rsidRDefault="00027189">
            <w:pPr>
              <w:spacing w:after="40"/>
            </w:pPr>
            <w:r>
              <w:rPr>
                <w:sz w:val="20"/>
              </w:rPr>
              <w:t>Review-wise Progress Record</w:t>
            </w:r>
          </w:p>
        </w:tc>
        <w:tc>
          <w:tcPr>
            <w:tcW w:w="1440" w:type="dxa"/>
          </w:tcPr>
          <w:p w14:paraId="2BB6D9B0" w14:textId="77777777" w:rsidR="00027189" w:rsidRDefault="00027189">
            <w:pPr>
              <w:spacing w:after="40"/>
              <w:jc w:val="center"/>
            </w:pPr>
            <w:r>
              <w:rPr>
                <w:sz w:val="20"/>
              </w:rPr>
              <w:t>30</w:t>
            </w:r>
          </w:p>
        </w:tc>
      </w:tr>
    </w:tbl>
    <w:p w14:paraId="7FAEDC1A" w14:textId="77777777" w:rsidR="00027189" w:rsidRDefault="00027189">
      <w:pPr>
        <w:spacing w:after="40"/>
      </w:pPr>
    </w:p>
    <w:p w14:paraId="723EDEFB" w14:textId="77777777" w:rsidR="00027189" w:rsidRDefault="00000000">
      <w:r>
        <w:br w:type="page"/>
      </w:r>
    </w:p>
    <w:p w14:paraId="70FD4807" w14:textId="77777777" w:rsidR="00027189" w:rsidRDefault="00000000">
      <w:pPr>
        <w:pStyle w:val="Heading2"/>
      </w:pPr>
      <w:r>
        <w:lastRenderedPageBreak/>
        <w:t>CHAPTER 1: INTRODUCTION</w:t>
      </w:r>
    </w:p>
    <w:p w14:paraId="3FC136B2" w14:textId="77777777" w:rsidR="00027189" w:rsidRDefault="00000000">
      <w:pPr>
        <w:pStyle w:val="Heading3"/>
      </w:pPr>
      <w:r>
        <w:t>1.1  Introduction to the Domain</w:t>
      </w:r>
    </w:p>
    <w:p w14:paraId="725C11C5" w14:textId="77777777" w:rsidR="00027189" w:rsidRDefault="00000000">
      <w:pPr>
        <w:pStyle w:val="BodyText"/>
      </w:pPr>
      <w:r>
        <w:rPr>
          <w:color w:val="000000"/>
          <w:sz w:val="22"/>
        </w:rPr>
        <w:t>A library is an institution that collects, organises and lends books and other reading material to its members. A college or public library may hold thousands of titles across subjects such as computer science, mathematics, physics, literature and history, and may serve hundreds of students, faculty and readers every day.</w:t>
      </w:r>
    </w:p>
    <w:p w14:paraId="51229ADE" w14:textId="77777777" w:rsidR="00027189" w:rsidRDefault="00000000">
      <w:pPr>
        <w:pStyle w:val="BodyText"/>
      </w:pPr>
      <w:r>
        <w:rPr>
          <w:color w:val="000000"/>
          <w:sz w:val="22"/>
        </w:rPr>
        <w:t>On a typical day the library handles four kinds of information. The first is the catalogue: the title, ISBN, price, number of copies, authors, publisher and category of every book. The second is the membership: the name, contact details, joining date and status of every member. The third is circulation: which book was issued to which member, by which librarian, on what date, when it is due and when it was returned. The fourth is the fine charged when a book is returned after its due date.</w:t>
      </w:r>
    </w:p>
    <w:p w14:paraId="379C0A7E" w14:textId="77777777" w:rsidR="00027189" w:rsidRDefault="00000000">
      <w:pPr>
        <w:pStyle w:val="BodyText"/>
      </w:pPr>
      <w:r>
        <w:rPr>
          <w:color w:val="000000"/>
          <w:sz w:val="22"/>
        </w:rPr>
        <w:t>Every borrowing links a member, a book and a librarian, and the same data is searched repeatedly: whether a book is available, which books are overdue, which members have unpaid fines and which titles are most popular. These interlinked and frequently queried records make the library a natural domain for a relational database.</w:t>
      </w:r>
    </w:p>
    <w:p w14:paraId="784B676D" w14:textId="77777777" w:rsidR="00027189" w:rsidRDefault="00000000">
      <w:pPr>
        <w:pStyle w:val="Heading3"/>
      </w:pPr>
      <w:r>
        <w:t>1.2  Problem Statement</w:t>
      </w:r>
    </w:p>
    <w:p w14:paraId="7FCBB0C3" w14:textId="77777777" w:rsidR="00027189" w:rsidRDefault="00000000">
      <w:pPr>
        <w:pStyle w:val="BodyText"/>
      </w:pPr>
      <w:r>
        <w:rPr>
          <w:color w:val="000000"/>
          <w:sz w:val="22"/>
        </w:rPr>
        <w:t>At present many small and medium libraries record books, members and issue details in paper registers or spreadsheets. The same member or book detail is typed again for every transaction, so the data becomes redundant and inconsistent: a changed phone number or book price may be updated in one place and missed in another. Searching for an overdue book or a member's history means scanning many pages, there is nothing to stop a book being issued to a member who does not exist, and fines are worked out by hand.</w:t>
      </w:r>
    </w:p>
    <w:p w14:paraId="444925E5" w14:textId="77777777" w:rsidR="00027189" w:rsidRDefault="00000000">
      <w:pPr>
        <w:pStyle w:val="BodyText"/>
      </w:pPr>
      <w:r>
        <w:rPr>
          <w:color w:val="000000"/>
          <w:sz w:val="22"/>
        </w:rPr>
        <w:t>The proposed Library Management System stores each fact once in a separate table and connects the tables through primary and foreign keys. Constraints reject invalid and orphan records, and SQL queries retrieve availability, overdue lists, fines and member history in seconds.</w:t>
      </w:r>
    </w:p>
    <w:p w14:paraId="453FA22D" w14:textId="77777777" w:rsidR="00027189" w:rsidRDefault="00000000">
      <w:pPr>
        <w:pStyle w:val="Heading3"/>
      </w:pPr>
      <w:r>
        <w:t>1.3  Motivation and Need for a Database</w:t>
      </w:r>
    </w:p>
    <w:p w14:paraId="353D65F9" w14:textId="77777777" w:rsidR="00027189" w:rsidRDefault="00000000">
      <w:pPr>
        <w:pStyle w:val="BodyText"/>
      </w:pPr>
      <w:r>
        <w:rPr>
          <w:color w:val="000000"/>
          <w:sz w:val="22"/>
        </w:rPr>
        <w:t>A spreadsheet or file cannot enforce relationships between books, members and issues, cannot stop two users from corrupting the same record, and slows down as data grows. A DBMS removes redundancy through normalization, keeps data consistent through constraints and transactions, supports many users at the same time, controls who may read or change data through privileges, and answers complex questions through SQL. These abilities are exactly what a library needs to keep its catalogue, members and circulation records accurate.</w:t>
      </w:r>
    </w:p>
    <w:p w14:paraId="0F7DE231" w14:textId="77777777" w:rsidR="00027189" w:rsidRDefault="00000000">
      <w:pPr>
        <w:pStyle w:val="Heading3"/>
      </w:pPr>
      <w:r>
        <w:t>1.4  Objectives of the Project</w:t>
      </w:r>
    </w:p>
    <w:p w14:paraId="6B5B3862" w14:textId="77777777" w:rsidR="00027189" w:rsidRDefault="00000000">
      <w:pPr>
        <w:pStyle w:val="BodyText"/>
      </w:pPr>
      <w:r>
        <w:rPr>
          <w:color w:val="000000"/>
          <w:sz w:val="22"/>
        </w:rPr>
        <w:t>The project has the following objectives:</w:t>
      </w:r>
    </w:p>
    <w:p w14:paraId="258EE57D" w14:textId="77777777" w:rsidR="00027189" w:rsidRDefault="00000000">
      <w:pPr>
        <w:pStyle w:val="ListNumber"/>
        <w:spacing w:after="40"/>
        <w:ind w:left="792"/>
      </w:pPr>
      <w:r>
        <w:rPr>
          <w:color w:val="000000"/>
        </w:rPr>
        <w:t>To design a normalized relational database for the library domain with eight entities, normalized up to Third Normal Form.</w:t>
      </w:r>
    </w:p>
    <w:p w14:paraId="7606B6D0" w14:textId="77777777" w:rsidR="00027189" w:rsidRDefault="00000000">
      <w:pPr>
        <w:pStyle w:val="ListNumber"/>
        <w:spacing w:after="40"/>
        <w:ind w:left="792"/>
      </w:pPr>
      <w:r>
        <w:rPr>
          <w:color w:val="000000"/>
        </w:rPr>
        <w:t>To implement the database in MySQL with appropriate primary keys, foreign keys and integrity constraints (NOT NULL, UNIQUE, CHECK and DEFAULT).</w:t>
      </w:r>
    </w:p>
    <w:p w14:paraId="7AA0318F" w14:textId="77777777" w:rsidR="00027189" w:rsidRDefault="00000000">
      <w:pPr>
        <w:pStyle w:val="ListNumber"/>
        <w:spacing w:after="40"/>
        <w:ind w:left="792"/>
      </w:pPr>
      <w:r>
        <w:rPr>
          <w:color w:val="000000"/>
        </w:rPr>
        <w:lastRenderedPageBreak/>
        <w:t>To record the issue and return of books and the fines for late returns so that availability and dues can be found instantly.</w:t>
      </w:r>
    </w:p>
    <w:p w14:paraId="6E9A3FA5" w14:textId="77777777" w:rsidR="00027189" w:rsidRDefault="00000000">
      <w:pPr>
        <w:pStyle w:val="ListNumber"/>
        <w:spacing w:after="40"/>
        <w:ind w:left="792"/>
      </w:pPr>
      <w:r>
        <w:rPr>
          <w:color w:val="000000"/>
        </w:rPr>
        <w:t>To write and execute at least fifteen SQL queries covering DDL, DML, DQL, joins, aggregates, subqueries, views, set operations, DCL and TCL.</w:t>
      </w:r>
    </w:p>
    <w:p w14:paraId="2E889128" w14:textId="77777777" w:rsidR="00027189" w:rsidRDefault="00000000">
      <w:pPr>
        <w:pStyle w:val="ListNumber"/>
        <w:spacing w:after="40"/>
        <w:ind w:left="792"/>
      </w:pPr>
      <w:r>
        <w:rPr>
          <w:color w:val="000000"/>
        </w:rPr>
        <w:t>To test the database with constraint and referential-integrity cases and to share the final script on GitHub.</w:t>
      </w:r>
    </w:p>
    <w:p w14:paraId="48357AE1" w14:textId="77777777" w:rsidR="00027189" w:rsidRDefault="00000000">
      <w:pPr>
        <w:pStyle w:val="Heading3"/>
      </w:pPr>
      <w:r>
        <w:t>1.5  Scope of the Project</w:t>
      </w:r>
    </w:p>
    <w:p w14:paraId="46B7F14A" w14:textId="77777777" w:rsidR="00027189" w:rsidRDefault="00000000">
      <w:pPr>
        <w:pStyle w:val="BodyText"/>
      </w:pPr>
      <w:r>
        <w:rPr>
          <w:color w:val="000000"/>
          <w:sz w:val="22"/>
        </w:rPr>
        <w:t>The database covers the book catalogue (books, authors, publishers and categories), library members, librarians, the issue and return of books, and the fines charged for late returns. All data is stored in nine tables of a MySQL database named library_db.</w:t>
      </w:r>
    </w:p>
    <w:p w14:paraId="19B07EC6" w14:textId="77777777" w:rsidR="00027189" w:rsidRDefault="00000000">
      <w:pPr>
        <w:pStyle w:val="BodyText"/>
      </w:pPr>
      <w:r>
        <w:rPr>
          <w:color w:val="000000"/>
          <w:sz w:val="22"/>
        </w:rPr>
        <w:t>The project does not cover online book reservation, payment of fines through a payment gateway, e-books or digital content, barcode or RFID scanning, or a graphical front-end. Queries are run directly from MySQL Workbench.</w:t>
      </w:r>
    </w:p>
    <w:p w14:paraId="22FC3212" w14:textId="77777777" w:rsidR="00027189" w:rsidRDefault="00000000">
      <w:pPr>
        <w:pStyle w:val="Heading3"/>
      </w:pPr>
      <w:r>
        <w:t>1.6  Organization of the Report</w:t>
      </w:r>
    </w:p>
    <w:p w14:paraId="4019A299" w14:textId="77777777" w:rsidR="00027189" w:rsidRDefault="00000000">
      <w:pPr>
        <w:pStyle w:val="BodyText"/>
      </w:pPr>
      <w:r>
        <w:t>This report is organized into ten chapters. Chapter 2 presents the system study and the tools used. Chapter 3 covers the complete database design including the ER diagram, relational schema and normalization. Chapter 4 describes the database implementation with DDL and sample data. Chapter 5 presents the SQL operations and queries executed. Chapter 6 explains the modules and functionalities. Chapter 7 presents the results with sample outputs. Chapter 8 covers testing and data validation. Chapter 9 details the GitHub repository and the contribution of each team member. Chapter 10 concludes the report and outlines future enhancements.</w:t>
      </w:r>
    </w:p>
    <w:p w14:paraId="327F9B0E" w14:textId="77777777" w:rsidR="00027189" w:rsidRDefault="00000000">
      <w:r>
        <w:br w:type="page"/>
      </w:r>
    </w:p>
    <w:p w14:paraId="646C28E6" w14:textId="77777777" w:rsidR="00027189" w:rsidRDefault="00000000">
      <w:pPr>
        <w:pStyle w:val="Heading2"/>
      </w:pPr>
      <w:r>
        <w:lastRenderedPageBreak/>
        <w:t>CHAPTER 2: SYSTEM STUDY AND TOOLS</w:t>
      </w:r>
    </w:p>
    <w:p w14:paraId="2469DDF7" w14:textId="77777777" w:rsidR="00027189" w:rsidRDefault="00000000">
      <w:pPr>
        <w:pStyle w:val="Heading3"/>
      </w:pPr>
      <w:r>
        <w:t>2.1  Existing System and Its Limitations</w:t>
      </w:r>
    </w:p>
    <w:p w14:paraId="0C75217A" w14:textId="77777777" w:rsidR="00027189" w:rsidRDefault="00000000">
      <w:pPr>
        <w:pStyle w:val="BodyText"/>
      </w:pPr>
      <w:r>
        <w:rPr>
          <w:color w:val="000000"/>
          <w:sz w:val="22"/>
        </w:rPr>
        <w:t>In the existing manual or spreadsheet-based system, book details, member details and issue records are kept in registers or separate files. The system has the following limitations.</w:t>
      </w:r>
    </w:p>
    <w:p w14:paraId="04920982" w14:textId="77777777" w:rsidR="00027189" w:rsidRDefault="00000000">
      <w:pPr>
        <w:pStyle w:val="BodyText"/>
      </w:pPr>
      <w:r>
        <w:rPr>
          <w:color w:val="000000"/>
          <w:sz w:val="22"/>
        </w:rPr>
        <w:t>Data redundancy and inconsistency: the same member or book details are repeated in many records and may differ between copies. Difficult retrieval: finding overdue books, unpaid fines or the history of one member requires manual searching. No integrity checks: a book can be issued to a member who is not registered, or the same ISBN can be entered twice. Manual fine calculation is slow and error-prone. There is no access control, so anyone with the file can change any record, and no backup or recovery if the file is lost.</w:t>
      </w:r>
    </w:p>
    <w:p w14:paraId="71837EF0" w14:textId="77777777" w:rsidR="00027189" w:rsidRDefault="00000000">
      <w:pPr>
        <w:pStyle w:val="Heading3"/>
      </w:pPr>
      <w:r>
        <w:t>2.2  Proposed Database System</w:t>
      </w:r>
    </w:p>
    <w:p w14:paraId="5CA9BEAA" w14:textId="77777777" w:rsidR="00027189" w:rsidRDefault="00000000">
      <w:pPr>
        <w:pStyle w:val="BodyText"/>
      </w:pPr>
      <w:r>
        <w:rPr>
          <w:color w:val="000000"/>
          <w:sz w:val="22"/>
        </w:rPr>
        <w:t>The proposed system is a relational database designed in Third Normal Form and implemented in MySQL. Books, authors, publishers, categories, members, librarians, issues and fines are stored in separate, related tables.</w:t>
      </w:r>
    </w:p>
    <w:p w14:paraId="770454CC" w14:textId="77777777" w:rsidR="00027189" w:rsidRDefault="00000000">
      <w:pPr>
        <w:pStyle w:val="BodyText"/>
      </w:pPr>
      <w:r>
        <w:rPr>
          <w:color w:val="000000"/>
          <w:sz w:val="22"/>
        </w:rPr>
        <w:t>Its advantages over the existing system are: minimal redundancy because every fact is stored once; consistency through primary key, foreign key, UNIQUE, CHECK and NOT NULL constraints; fast retrieval of any information through SQL joins, aggregates and subqueries; secure access through GRANT and REVOKE; and safe updates through transactions that can be committed or rolled back.</w:t>
      </w:r>
    </w:p>
    <w:p w14:paraId="7C361C87" w14:textId="77777777" w:rsidR="00027189" w:rsidRDefault="00000000">
      <w:pPr>
        <w:pStyle w:val="Heading3"/>
      </w:pPr>
      <w:r>
        <w:t>2.3  Tools and Technologies Used</w:t>
      </w:r>
    </w:p>
    <w:p w14:paraId="42F16226" w14:textId="77777777" w:rsidR="00027189" w:rsidRDefault="00000000">
      <w:pPr>
        <w:pStyle w:val="BodyT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200"/>
        <w:gridCol w:w="2600"/>
        <w:gridCol w:w="4704"/>
      </w:tblGrid>
      <w:tr w:rsidR="00027189" w14:paraId="17E70D3F" w14:textId="77777777">
        <w:trPr>
          <w:jc w:val="center"/>
        </w:trPr>
        <w:tc>
          <w:tcPr>
            <w:tcW w:w="2200" w:type="dxa"/>
            <w:shd w:val="clear" w:color="auto" w:fill="D9E2F3"/>
          </w:tcPr>
          <w:p w14:paraId="414F366E" w14:textId="77777777" w:rsidR="00027189" w:rsidRDefault="00000000">
            <w:pPr>
              <w:jc w:val="center"/>
            </w:pPr>
            <w:r>
              <w:rPr>
                <w:b/>
                <w:sz w:val="22"/>
              </w:rPr>
              <w:t>Category</w:t>
            </w:r>
          </w:p>
        </w:tc>
        <w:tc>
          <w:tcPr>
            <w:tcW w:w="2600" w:type="dxa"/>
            <w:shd w:val="clear" w:color="auto" w:fill="D9E2F3"/>
          </w:tcPr>
          <w:p w14:paraId="16E7DFA6" w14:textId="77777777" w:rsidR="00027189" w:rsidRDefault="00000000">
            <w:pPr>
              <w:jc w:val="center"/>
            </w:pPr>
            <w:r>
              <w:rPr>
                <w:b/>
                <w:sz w:val="22"/>
              </w:rPr>
              <w:t>Tool / Technology Used</w:t>
            </w:r>
          </w:p>
        </w:tc>
        <w:tc>
          <w:tcPr>
            <w:tcW w:w="4704" w:type="dxa"/>
            <w:shd w:val="clear" w:color="auto" w:fill="D9E2F3"/>
          </w:tcPr>
          <w:p w14:paraId="587B93EF" w14:textId="77777777" w:rsidR="00027189" w:rsidRDefault="00000000">
            <w:pPr>
              <w:jc w:val="center"/>
            </w:pPr>
            <w:r>
              <w:rPr>
                <w:b/>
                <w:sz w:val="22"/>
              </w:rPr>
              <w:t>Version / Remarks</w:t>
            </w:r>
          </w:p>
        </w:tc>
      </w:tr>
      <w:tr w:rsidR="00027189" w14:paraId="0F437DB8" w14:textId="77777777">
        <w:trPr>
          <w:jc w:val="center"/>
        </w:trPr>
        <w:tc>
          <w:tcPr>
            <w:tcW w:w="2200" w:type="dxa"/>
          </w:tcPr>
          <w:p w14:paraId="15F3E010" w14:textId="77777777" w:rsidR="00027189" w:rsidRDefault="00027189">
            <w:pPr>
              <w:spacing w:after="40"/>
            </w:pPr>
            <w:r>
              <w:rPr>
                <w:sz w:val="20"/>
              </w:rPr>
              <w:t>Database Server</w:t>
            </w:r>
          </w:p>
        </w:tc>
        <w:tc>
          <w:tcPr>
            <w:tcW w:w="2600" w:type="dxa"/>
          </w:tcPr>
          <w:p w14:paraId="47E785CD" w14:textId="77777777" w:rsidR="00027189" w:rsidRDefault="00027189">
            <w:pPr>
              <w:spacing w:after="40"/>
            </w:pPr>
            <w:r>
              <w:rPr>
                <w:sz w:val="20"/>
              </w:rPr>
              <w:t>MySQL Community Server</w:t>
            </w:r>
          </w:p>
        </w:tc>
        <w:tc>
          <w:tcPr>
            <w:tcW w:w="4704" w:type="dxa"/>
          </w:tcPr>
          <w:p w14:paraId="1804E7F6" w14:textId="77777777" w:rsidR="00027189" w:rsidRDefault="00027189">
            <w:pPr>
              <w:spacing w:after="40"/>
            </w:pPr>
            <w:r>
              <w:rPr>
                <w:sz w:val="20"/>
              </w:rPr>
              <w:t>8.0 (8.0.31 or later for INTERSECT / EXCEPT)</w:t>
            </w:r>
          </w:p>
        </w:tc>
      </w:tr>
      <w:tr w:rsidR="00027189" w14:paraId="09F55A45" w14:textId="77777777">
        <w:trPr>
          <w:jc w:val="center"/>
        </w:trPr>
        <w:tc>
          <w:tcPr>
            <w:tcW w:w="2200" w:type="dxa"/>
          </w:tcPr>
          <w:p w14:paraId="2B3ABBE9" w14:textId="77777777" w:rsidR="00027189" w:rsidRDefault="00027189">
            <w:pPr>
              <w:spacing w:after="40"/>
            </w:pPr>
            <w:r>
              <w:rPr>
                <w:sz w:val="20"/>
              </w:rPr>
              <w:t>Query / Admin Tool</w:t>
            </w:r>
          </w:p>
        </w:tc>
        <w:tc>
          <w:tcPr>
            <w:tcW w:w="2600" w:type="dxa"/>
          </w:tcPr>
          <w:p w14:paraId="074798BD" w14:textId="77777777" w:rsidR="00027189" w:rsidRDefault="00027189">
            <w:pPr>
              <w:spacing w:after="40"/>
            </w:pPr>
            <w:r>
              <w:rPr>
                <w:sz w:val="20"/>
              </w:rPr>
              <w:t>MySQL Workbench</w:t>
            </w:r>
          </w:p>
        </w:tc>
        <w:tc>
          <w:tcPr>
            <w:tcW w:w="4704" w:type="dxa"/>
          </w:tcPr>
          <w:p w14:paraId="60BB3BE3" w14:textId="77777777" w:rsidR="00027189" w:rsidRDefault="00027189">
            <w:pPr>
              <w:spacing w:after="40"/>
            </w:pPr>
            <w:r>
              <w:rPr>
                <w:sz w:val="20"/>
              </w:rPr>
              <w:t>8.0 – used to run SQL and view results</w:t>
            </w:r>
          </w:p>
        </w:tc>
      </w:tr>
      <w:tr w:rsidR="00027189" w14:paraId="0F24584B" w14:textId="77777777">
        <w:trPr>
          <w:jc w:val="center"/>
        </w:trPr>
        <w:tc>
          <w:tcPr>
            <w:tcW w:w="2200" w:type="dxa"/>
          </w:tcPr>
          <w:p w14:paraId="2494C4A3" w14:textId="77777777" w:rsidR="00027189" w:rsidRDefault="00027189">
            <w:pPr>
              <w:spacing w:after="40"/>
            </w:pPr>
            <w:r>
              <w:rPr>
                <w:sz w:val="20"/>
              </w:rPr>
              <w:t>ER / Schema Diagrams</w:t>
            </w:r>
          </w:p>
        </w:tc>
        <w:tc>
          <w:tcPr>
            <w:tcW w:w="2600" w:type="dxa"/>
          </w:tcPr>
          <w:p w14:paraId="7A486433" w14:textId="77777777" w:rsidR="00027189" w:rsidRDefault="00027189">
            <w:pPr>
              <w:spacing w:after="40"/>
            </w:pPr>
            <w:r>
              <w:rPr>
                <w:sz w:val="20"/>
              </w:rPr>
              <w:t>Graphviz (DOT)</w:t>
            </w:r>
          </w:p>
        </w:tc>
        <w:tc>
          <w:tcPr>
            <w:tcW w:w="4704" w:type="dxa"/>
          </w:tcPr>
          <w:p w14:paraId="4638E134" w14:textId="77777777" w:rsidR="00027189" w:rsidRDefault="00027189">
            <w:pPr>
              <w:spacing w:after="40"/>
            </w:pPr>
            <w:r>
              <w:rPr>
                <w:sz w:val="20"/>
              </w:rPr>
              <w:t>ER and schema diagrams generated from DOT scripts; can be redrawn in draw.io</w:t>
            </w:r>
          </w:p>
        </w:tc>
      </w:tr>
      <w:tr w:rsidR="00027189" w14:paraId="7A106341" w14:textId="77777777">
        <w:trPr>
          <w:jc w:val="center"/>
        </w:trPr>
        <w:tc>
          <w:tcPr>
            <w:tcW w:w="2200" w:type="dxa"/>
          </w:tcPr>
          <w:p w14:paraId="005BE4E8" w14:textId="77777777" w:rsidR="00027189" w:rsidRDefault="00027189">
            <w:pPr>
              <w:spacing w:after="40"/>
            </w:pPr>
            <w:r>
              <w:rPr>
                <w:sz w:val="20"/>
              </w:rPr>
              <w:t>Front-end</w:t>
            </w:r>
          </w:p>
        </w:tc>
        <w:tc>
          <w:tcPr>
            <w:tcW w:w="2600" w:type="dxa"/>
          </w:tcPr>
          <w:p w14:paraId="60693979" w14:textId="77777777" w:rsidR="00027189" w:rsidRDefault="00027189">
            <w:pPr>
              <w:spacing w:after="40"/>
            </w:pPr>
            <w:r>
              <w:rPr>
                <w:sz w:val="20"/>
              </w:rPr>
              <w:t>None</w:t>
            </w:r>
          </w:p>
        </w:tc>
        <w:tc>
          <w:tcPr>
            <w:tcW w:w="4704" w:type="dxa"/>
          </w:tcPr>
          <w:p w14:paraId="3FCEC2B5" w14:textId="77777777" w:rsidR="00027189" w:rsidRDefault="00027189">
            <w:pPr>
              <w:spacing w:after="40"/>
            </w:pPr>
            <w:r>
              <w:rPr>
                <w:sz w:val="20"/>
              </w:rPr>
              <w:t>Queries are run directly in MySQL Workbench</w:t>
            </w:r>
          </w:p>
        </w:tc>
      </w:tr>
      <w:tr w:rsidR="00027189" w14:paraId="404D6F5A" w14:textId="77777777">
        <w:trPr>
          <w:jc w:val="center"/>
        </w:trPr>
        <w:tc>
          <w:tcPr>
            <w:tcW w:w="2200" w:type="dxa"/>
          </w:tcPr>
          <w:p w14:paraId="61BCBC15" w14:textId="77777777" w:rsidR="00027189" w:rsidRDefault="00027189">
            <w:pPr>
              <w:spacing w:after="40"/>
            </w:pPr>
            <w:r>
              <w:rPr>
                <w:sz w:val="20"/>
              </w:rPr>
              <w:t>Version Control</w:t>
            </w:r>
          </w:p>
        </w:tc>
        <w:tc>
          <w:tcPr>
            <w:tcW w:w="2600" w:type="dxa"/>
          </w:tcPr>
          <w:p w14:paraId="20885B0E" w14:textId="77777777" w:rsidR="00027189" w:rsidRDefault="00027189">
            <w:pPr>
              <w:spacing w:after="40"/>
            </w:pPr>
            <w:r>
              <w:rPr>
                <w:sz w:val="20"/>
              </w:rPr>
              <w:t>Git and GitHub</w:t>
            </w:r>
          </w:p>
        </w:tc>
        <w:tc>
          <w:tcPr>
            <w:tcW w:w="4704" w:type="dxa"/>
          </w:tcPr>
          <w:p w14:paraId="2A19F15E" w14:textId="77777777" w:rsidR="00027189" w:rsidRDefault="00027189">
            <w:pPr>
              <w:spacing w:after="40"/>
            </w:pPr>
            <w:r>
              <w:rPr>
                <w:sz w:val="20"/>
              </w:rPr>
              <w:t>Team repository for SQL script and report</w:t>
            </w:r>
          </w:p>
        </w:tc>
      </w:tr>
      <w:tr w:rsidR="00027189" w14:paraId="6CAAE6F6" w14:textId="77777777">
        <w:trPr>
          <w:jc w:val="center"/>
        </w:trPr>
        <w:tc>
          <w:tcPr>
            <w:tcW w:w="2200" w:type="dxa"/>
          </w:tcPr>
          <w:p w14:paraId="75B59F1E" w14:textId="77777777" w:rsidR="00027189" w:rsidRDefault="00027189">
            <w:pPr>
              <w:spacing w:after="40"/>
            </w:pPr>
            <w:r>
              <w:rPr>
                <w:sz w:val="20"/>
              </w:rPr>
              <w:t>Documentation</w:t>
            </w:r>
          </w:p>
        </w:tc>
        <w:tc>
          <w:tcPr>
            <w:tcW w:w="2600" w:type="dxa"/>
          </w:tcPr>
          <w:p w14:paraId="53A6306B" w14:textId="77777777" w:rsidR="00027189" w:rsidRDefault="00027189">
            <w:pPr>
              <w:spacing w:after="40"/>
            </w:pPr>
            <w:r>
              <w:rPr>
                <w:sz w:val="20"/>
              </w:rPr>
              <w:t>Microsoft Word</w:t>
            </w:r>
          </w:p>
        </w:tc>
        <w:tc>
          <w:tcPr>
            <w:tcW w:w="4704" w:type="dxa"/>
          </w:tcPr>
          <w:p w14:paraId="299C4FB7" w14:textId="77777777" w:rsidR="00027189" w:rsidRDefault="00027189">
            <w:pPr>
              <w:spacing w:after="40"/>
            </w:pPr>
            <w:r>
              <w:rPr>
                <w:sz w:val="20"/>
              </w:rPr>
              <w:t>Project report in .docx format</w:t>
            </w:r>
          </w:p>
        </w:tc>
      </w:tr>
    </w:tbl>
    <w:p w14:paraId="736B5025" w14:textId="77777777" w:rsidR="00027189" w:rsidRDefault="00027189">
      <w:pPr>
        <w:spacing w:after="40"/>
      </w:pPr>
    </w:p>
    <w:p w14:paraId="76EE811E" w14:textId="77777777" w:rsidR="00027189" w:rsidRDefault="00000000">
      <w:pPr>
        <w:pStyle w:val="Heading3"/>
      </w:pPr>
      <w:r>
        <w:t>2.4  Software and Hardware Requirements</w:t>
      </w:r>
    </w:p>
    <w:p w14:paraId="36DC4878" w14:textId="77777777" w:rsidR="00027189" w:rsidRDefault="00000000">
      <w:pPr>
        <w:pStyle w:val="BodyText"/>
        <w:spacing w:before="160" w:after="80"/>
        <w:jc w:val="center"/>
      </w:pPr>
      <w:r>
        <w:rPr>
          <w:b/>
          <w:sz w:val="22"/>
        </w:rPr>
        <w:t>Table 2.2: Software and Hardware Requirements</w:t>
      </w:r>
    </w:p>
    <w:tbl>
      <w:tblPr>
        <w:tblStyle w:val="TableGrid"/>
        <w:tblW w:w="0" w:type="auto"/>
        <w:jc w:val="center"/>
        <w:tblLayout w:type="fixed"/>
        <w:tblLook w:val="04A0" w:firstRow="1" w:lastRow="0" w:firstColumn="1" w:lastColumn="0" w:noHBand="0" w:noVBand="1"/>
      </w:tblPr>
      <w:tblGrid>
        <w:gridCol w:w="3744"/>
        <w:gridCol w:w="5904"/>
      </w:tblGrid>
      <w:tr w:rsidR="00027189" w14:paraId="4009ACE0" w14:textId="77777777">
        <w:trPr>
          <w:jc w:val="center"/>
        </w:trPr>
        <w:tc>
          <w:tcPr>
            <w:tcW w:w="3744" w:type="dxa"/>
            <w:shd w:val="clear" w:color="auto" w:fill="D9E2F3"/>
          </w:tcPr>
          <w:p w14:paraId="3BD50513" w14:textId="77777777" w:rsidR="00027189" w:rsidRDefault="00000000">
            <w:pPr>
              <w:jc w:val="center"/>
            </w:pPr>
            <w:r>
              <w:rPr>
                <w:b/>
                <w:sz w:val="22"/>
              </w:rPr>
              <w:t>Requirement Type</w:t>
            </w:r>
          </w:p>
        </w:tc>
        <w:tc>
          <w:tcPr>
            <w:tcW w:w="5904" w:type="dxa"/>
            <w:shd w:val="clear" w:color="auto" w:fill="D9E2F3"/>
          </w:tcPr>
          <w:p w14:paraId="76308FCD" w14:textId="77777777" w:rsidR="00027189" w:rsidRDefault="00000000">
            <w:pPr>
              <w:jc w:val="center"/>
            </w:pPr>
            <w:r>
              <w:rPr>
                <w:b/>
                <w:sz w:val="22"/>
              </w:rPr>
              <w:t>Specification</w:t>
            </w:r>
          </w:p>
        </w:tc>
      </w:tr>
      <w:tr w:rsidR="00027189" w14:paraId="631F2B1D" w14:textId="77777777">
        <w:trPr>
          <w:jc w:val="center"/>
        </w:trPr>
        <w:tc>
          <w:tcPr>
            <w:tcW w:w="3744" w:type="dxa"/>
          </w:tcPr>
          <w:p w14:paraId="4E39DB86" w14:textId="77777777" w:rsidR="00027189" w:rsidRDefault="00027189">
            <w:pPr>
              <w:spacing w:after="40"/>
            </w:pPr>
            <w:r>
              <w:rPr>
                <w:sz w:val="20"/>
              </w:rPr>
              <w:t>Operating System</w:t>
            </w:r>
          </w:p>
        </w:tc>
        <w:tc>
          <w:tcPr>
            <w:tcW w:w="5904" w:type="dxa"/>
          </w:tcPr>
          <w:p w14:paraId="1CA78ED4" w14:textId="77777777" w:rsidR="00027189" w:rsidRDefault="00027189">
            <w:pPr>
              <w:spacing w:after="40"/>
            </w:pPr>
            <w:r>
              <w:rPr>
                <w:sz w:val="20"/>
              </w:rPr>
              <w:t>Windows 10 / 11 (64-bit)</w:t>
            </w:r>
          </w:p>
        </w:tc>
      </w:tr>
      <w:tr w:rsidR="00027189" w14:paraId="4ED4A184" w14:textId="77777777">
        <w:trPr>
          <w:jc w:val="center"/>
        </w:trPr>
        <w:tc>
          <w:tcPr>
            <w:tcW w:w="3744" w:type="dxa"/>
          </w:tcPr>
          <w:p w14:paraId="3DC5D80B" w14:textId="77777777" w:rsidR="00027189" w:rsidRDefault="00027189">
            <w:pPr>
              <w:spacing w:after="40"/>
            </w:pPr>
            <w:r>
              <w:rPr>
                <w:sz w:val="20"/>
              </w:rPr>
              <w:t>Processor</w:t>
            </w:r>
          </w:p>
        </w:tc>
        <w:tc>
          <w:tcPr>
            <w:tcW w:w="5904" w:type="dxa"/>
          </w:tcPr>
          <w:p w14:paraId="69FDF609" w14:textId="77777777" w:rsidR="00027189" w:rsidRDefault="00027189">
            <w:pPr>
              <w:spacing w:after="40"/>
            </w:pPr>
            <w:r>
              <w:rPr>
                <w:sz w:val="20"/>
              </w:rPr>
              <w:t>Intel Core i3 or higher</w:t>
            </w:r>
          </w:p>
        </w:tc>
      </w:tr>
      <w:tr w:rsidR="00027189" w14:paraId="2E0E8D8E" w14:textId="77777777">
        <w:trPr>
          <w:jc w:val="center"/>
        </w:trPr>
        <w:tc>
          <w:tcPr>
            <w:tcW w:w="3744" w:type="dxa"/>
          </w:tcPr>
          <w:p w14:paraId="4E453485" w14:textId="77777777" w:rsidR="00027189" w:rsidRDefault="00027189">
            <w:pPr>
              <w:spacing w:after="40"/>
            </w:pPr>
            <w:r>
              <w:rPr>
                <w:sz w:val="20"/>
              </w:rPr>
              <w:t>RAM</w:t>
            </w:r>
          </w:p>
        </w:tc>
        <w:tc>
          <w:tcPr>
            <w:tcW w:w="5904" w:type="dxa"/>
          </w:tcPr>
          <w:p w14:paraId="4FFCBDEA" w14:textId="77777777" w:rsidR="00027189" w:rsidRDefault="00027189">
            <w:pPr>
              <w:spacing w:after="40"/>
            </w:pPr>
            <w:r>
              <w:rPr>
                <w:sz w:val="20"/>
              </w:rPr>
              <w:t>4 GB minimum (8 GB recommended)</w:t>
            </w:r>
          </w:p>
        </w:tc>
      </w:tr>
      <w:tr w:rsidR="00027189" w14:paraId="12C855E2" w14:textId="77777777">
        <w:trPr>
          <w:jc w:val="center"/>
        </w:trPr>
        <w:tc>
          <w:tcPr>
            <w:tcW w:w="3744" w:type="dxa"/>
          </w:tcPr>
          <w:p w14:paraId="7F59485D" w14:textId="77777777" w:rsidR="00027189" w:rsidRDefault="00027189">
            <w:pPr>
              <w:spacing w:after="40"/>
            </w:pPr>
            <w:r>
              <w:rPr>
                <w:sz w:val="20"/>
              </w:rPr>
              <w:t>Hard Disk</w:t>
            </w:r>
          </w:p>
        </w:tc>
        <w:tc>
          <w:tcPr>
            <w:tcW w:w="5904" w:type="dxa"/>
          </w:tcPr>
          <w:p w14:paraId="1F3A1870" w14:textId="77777777" w:rsidR="00027189" w:rsidRDefault="00027189">
            <w:pPr>
              <w:spacing w:after="40"/>
            </w:pPr>
            <w:r>
              <w:rPr>
                <w:sz w:val="20"/>
              </w:rPr>
              <w:t>1 GB free space for MySQL and project files</w:t>
            </w:r>
          </w:p>
        </w:tc>
      </w:tr>
      <w:tr w:rsidR="00027189" w14:paraId="5F9A0BAA" w14:textId="77777777">
        <w:trPr>
          <w:jc w:val="center"/>
        </w:trPr>
        <w:tc>
          <w:tcPr>
            <w:tcW w:w="3744" w:type="dxa"/>
          </w:tcPr>
          <w:p w14:paraId="2A9386BC" w14:textId="77777777" w:rsidR="00027189" w:rsidRDefault="00027189">
            <w:pPr>
              <w:spacing w:after="40"/>
            </w:pPr>
            <w:r>
              <w:rPr>
                <w:sz w:val="20"/>
              </w:rPr>
              <w:t>DBMS Software</w:t>
            </w:r>
          </w:p>
        </w:tc>
        <w:tc>
          <w:tcPr>
            <w:tcW w:w="5904" w:type="dxa"/>
          </w:tcPr>
          <w:p w14:paraId="78A4A6A5" w14:textId="77777777" w:rsidR="00027189" w:rsidRDefault="00027189">
            <w:pPr>
              <w:spacing w:after="40"/>
            </w:pPr>
            <w:r>
              <w:rPr>
                <w:sz w:val="20"/>
              </w:rPr>
              <w:t>MySQL Server 8.0 and MySQL Workbench 8.0</w:t>
            </w:r>
          </w:p>
        </w:tc>
      </w:tr>
      <w:tr w:rsidR="00027189" w14:paraId="749AD9A2" w14:textId="77777777">
        <w:trPr>
          <w:jc w:val="center"/>
        </w:trPr>
        <w:tc>
          <w:tcPr>
            <w:tcW w:w="3744" w:type="dxa"/>
          </w:tcPr>
          <w:p w14:paraId="33BE5F30" w14:textId="77777777" w:rsidR="00027189" w:rsidRDefault="00027189">
            <w:pPr>
              <w:spacing w:after="40"/>
            </w:pPr>
            <w:r>
              <w:rPr>
                <w:sz w:val="20"/>
              </w:rPr>
              <w:t>Other Software</w:t>
            </w:r>
          </w:p>
        </w:tc>
        <w:tc>
          <w:tcPr>
            <w:tcW w:w="5904" w:type="dxa"/>
          </w:tcPr>
          <w:p w14:paraId="29567387" w14:textId="77777777" w:rsidR="00027189" w:rsidRDefault="00027189">
            <w:pPr>
              <w:spacing w:after="40"/>
            </w:pPr>
            <w:r>
              <w:rPr>
                <w:sz w:val="20"/>
              </w:rPr>
              <w:t>Web browser, Git, Microsoft Word</w:t>
            </w:r>
          </w:p>
        </w:tc>
      </w:tr>
    </w:tbl>
    <w:p w14:paraId="739C02A6" w14:textId="77777777" w:rsidR="00027189" w:rsidRPr="00952E18" w:rsidRDefault="00027189">
      <w:pPr>
        <w:spacing w:after="40"/>
        <w:rPr>
          <w:b/>
          <w:bCs/>
        </w:rPr>
      </w:pPr>
    </w:p>
    <w:p w14:paraId="431EA299" w14:textId="77777777" w:rsidR="00027189" w:rsidRPr="00952E18" w:rsidRDefault="00000000" w:rsidP="00952E18">
      <w:pPr>
        <w:jc w:val="center"/>
        <w:rPr>
          <w:b/>
          <w:bCs/>
        </w:rPr>
      </w:pPr>
      <w:r w:rsidRPr="00952E18">
        <w:rPr>
          <w:b/>
          <w:bCs/>
        </w:rPr>
        <w:lastRenderedPageBreak/>
        <w:t>CHAPTER 3: DATABASE DESIGN</w:t>
      </w:r>
    </w:p>
    <w:p w14:paraId="0950B103" w14:textId="77777777" w:rsidR="00027189" w:rsidRDefault="00000000">
      <w:pPr>
        <w:spacing w:after="200"/>
        <w:jc w:val="center"/>
      </w:pPr>
      <w:r>
        <w:rPr>
          <w:i/>
          <w:color w:val="595959"/>
          <w:sz w:val="22"/>
        </w:rPr>
        <w:t>(Deliverables of Review – I)</w:t>
      </w:r>
    </w:p>
    <w:p w14:paraId="77A36301" w14:textId="77777777" w:rsidR="00027189" w:rsidRDefault="00000000">
      <w:pPr>
        <w:pStyle w:val="Heading3"/>
      </w:pPr>
      <w:r>
        <w:t>3.1  Identified Entities</w:t>
      </w:r>
    </w:p>
    <w:p w14:paraId="521A0FEE" w14:textId="77777777" w:rsidR="00027189" w:rsidRDefault="00000000">
      <w:pPr>
        <w:pStyle w:val="BodyText"/>
      </w:pPr>
      <w:r>
        <w:rPr>
          <w:color w:val="000000"/>
          <w:sz w:val="22"/>
        </w:rPr>
        <w:t>Eight entities were identified for the library domain. They are listed in Table 3.1 with a one-line description of each.</w:t>
      </w:r>
    </w:p>
    <w:p w14:paraId="4CE1ECF6" w14:textId="77777777" w:rsidR="00027189" w:rsidRDefault="00000000">
      <w:pPr>
        <w:pStyle w:val="BodyT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1008"/>
        <w:gridCol w:w="2880"/>
        <w:gridCol w:w="5760"/>
      </w:tblGrid>
      <w:tr w:rsidR="00027189" w14:paraId="04BB16A5" w14:textId="77777777">
        <w:trPr>
          <w:jc w:val="center"/>
        </w:trPr>
        <w:tc>
          <w:tcPr>
            <w:tcW w:w="1008" w:type="dxa"/>
            <w:shd w:val="clear" w:color="auto" w:fill="D9E2F3"/>
          </w:tcPr>
          <w:p w14:paraId="124C687F" w14:textId="77777777" w:rsidR="00027189" w:rsidRDefault="00000000">
            <w:pPr>
              <w:jc w:val="center"/>
            </w:pPr>
            <w:r>
              <w:rPr>
                <w:b/>
                <w:sz w:val="22"/>
              </w:rPr>
              <w:t>S.No</w:t>
            </w:r>
          </w:p>
        </w:tc>
        <w:tc>
          <w:tcPr>
            <w:tcW w:w="2880" w:type="dxa"/>
            <w:shd w:val="clear" w:color="auto" w:fill="D9E2F3"/>
          </w:tcPr>
          <w:p w14:paraId="18517C6C" w14:textId="77777777" w:rsidR="00027189" w:rsidRDefault="00000000">
            <w:pPr>
              <w:jc w:val="center"/>
            </w:pPr>
            <w:r>
              <w:rPr>
                <w:b/>
                <w:sz w:val="22"/>
              </w:rPr>
              <w:t>Entity Name</w:t>
            </w:r>
          </w:p>
        </w:tc>
        <w:tc>
          <w:tcPr>
            <w:tcW w:w="5760" w:type="dxa"/>
            <w:shd w:val="clear" w:color="auto" w:fill="D9E2F3"/>
          </w:tcPr>
          <w:p w14:paraId="091EFC20" w14:textId="77777777" w:rsidR="00027189" w:rsidRDefault="00000000">
            <w:pPr>
              <w:jc w:val="center"/>
            </w:pPr>
            <w:r>
              <w:rPr>
                <w:b/>
                <w:sz w:val="22"/>
              </w:rPr>
              <w:t>Description</w:t>
            </w:r>
          </w:p>
        </w:tc>
      </w:tr>
      <w:tr w:rsidR="00027189" w14:paraId="1B8163C1" w14:textId="77777777">
        <w:trPr>
          <w:jc w:val="center"/>
        </w:trPr>
        <w:tc>
          <w:tcPr>
            <w:tcW w:w="1008" w:type="dxa"/>
          </w:tcPr>
          <w:p w14:paraId="18606234" w14:textId="77777777" w:rsidR="00027189" w:rsidRDefault="00027189">
            <w:pPr>
              <w:spacing w:after="40"/>
              <w:jc w:val="center"/>
            </w:pPr>
            <w:r>
              <w:rPr>
                <w:sz w:val="20"/>
              </w:rPr>
              <w:t>1</w:t>
            </w:r>
          </w:p>
        </w:tc>
        <w:tc>
          <w:tcPr>
            <w:tcW w:w="2880" w:type="dxa"/>
          </w:tcPr>
          <w:p w14:paraId="44A42973" w14:textId="77777777" w:rsidR="00027189" w:rsidRDefault="00027189">
            <w:pPr>
              <w:spacing w:after="40"/>
            </w:pPr>
            <w:r>
              <w:rPr>
                <w:sz w:val="20"/>
              </w:rPr>
              <w:t>Publisher</w:t>
            </w:r>
          </w:p>
        </w:tc>
        <w:tc>
          <w:tcPr>
            <w:tcW w:w="5760" w:type="dxa"/>
          </w:tcPr>
          <w:p w14:paraId="68D70255" w14:textId="77777777" w:rsidR="00027189" w:rsidRDefault="00027189">
            <w:pPr>
              <w:spacing w:after="40"/>
            </w:pPr>
            <w:r>
              <w:rPr>
                <w:sz w:val="20"/>
              </w:rPr>
              <w:t>Company that publishes books; one publisher publishes many books.</w:t>
            </w:r>
          </w:p>
        </w:tc>
      </w:tr>
      <w:tr w:rsidR="00027189" w14:paraId="62F6ECA4" w14:textId="77777777">
        <w:trPr>
          <w:jc w:val="center"/>
        </w:trPr>
        <w:tc>
          <w:tcPr>
            <w:tcW w:w="1008" w:type="dxa"/>
          </w:tcPr>
          <w:p w14:paraId="4DDC93AB" w14:textId="77777777" w:rsidR="00027189" w:rsidRDefault="00027189">
            <w:pPr>
              <w:spacing w:after="40"/>
              <w:jc w:val="center"/>
            </w:pPr>
            <w:r>
              <w:rPr>
                <w:sz w:val="20"/>
              </w:rPr>
              <w:t>2</w:t>
            </w:r>
          </w:p>
        </w:tc>
        <w:tc>
          <w:tcPr>
            <w:tcW w:w="2880" w:type="dxa"/>
          </w:tcPr>
          <w:p w14:paraId="2219D593" w14:textId="77777777" w:rsidR="00027189" w:rsidRDefault="00027189">
            <w:pPr>
              <w:spacing w:after="40"/>
            </w:pPr>
            <w:r>
              <w:rPr>
                <w:sz w:val="20"/>
              </w:rPr>
              <w:t>Category</w:t>
            </w:r>
          </w:p>
        </w:tc>
        <w:tc>
          <w:tcPr>
            <w:tcW w:w="5760" w:type="dxa"/>
          </w:tcPr>
          <w:p w14:paraId="542322B2" w14:textId="77777777" w:rsidR="00027189" w:rsidRDefault="00027189">
            <w:pPr>
              <w:spacing w:after="40"/>
            </w:pPr>
            <w:r>
              <w:rPr>
                <w:sz w:val="20"/>
              </w:rPr>
              <w:t>Subject classification such as Computer Science or History.</w:t>
            </w:r>
          </w:p>
        </w:tc>
      </w:tr>
      <w:tr w:rsidR="00027189" w14:paraId="5A9DC8CA" w14:textId="77777777">
        <w:trPr>
          <w:jc w:val="center"/>
        </w:trPr>
        <w:tc>
          <w:tcPr>
            <w:tcW w:w="1008" w:type="dxa"/>
          </w:tcPr>
          <w:p w14:paraId="35E13196" w14:textId="77777777" w:rsidR="00027189" w:rsidRDefault="00027189">
            <w:pPr>
              <w:spacing w:after="40"/>
              <w:jc w:val="center"/>
            </w:pPr>
            <w:r>
              <w:rPr>
                <w:sz w:val="20"/>
              </w:rPr>
              <w:t>3</w:t>
            </w:r>
          </w:p>
        </w:tc>
        <w:tc>
          <w:tcPr>
            <w:tcW w:w="2880" w:type="dxa"/>
          </w:tcPr>
          <w:p w14:paraId="1B381173" w14:textId="77777777" w:rsidR="00027189" w:rsidRDefault="00027189">
            <w:pPr>
              <w:spacing w:after="40"/>
            </w:pPr>
            <w:r>
              <w:rPr>
                <w:sz w:val="20"/>
              </w:rPr>
              <w:t>Author</w:t>
            </w:r>
          </w:p>
        </w:tc>
        <w:tc>
          <w:tcPr>
            <w:tcW w:w="5760" w:type="dxa"/>
          </w:tcPr>
          <w:p w14:paraId="510226F8" w14:textId="77777777" w:rsidR="00027189" w:rsidRDefault="00027189">
            <w:pPr>
              <w:spacing w:after="40"/>
            </w:pPr>
            <w:r>
              <w:rPr>
                <w:sz w:val="20"/>
              </w:rPr>
              <w:t>Person who writes one or more books.</w:t>
            </w:r>
          </w:p>
        </w:tc>
      </w:tr>
      <w:tr w:rsidR="00027189" w14:paraId="0F6018AD" w14:textId="77777777">
        <w:trPr>
          <w:jc w:val="center"/>
        </w:trPr>
        <w:tc>
          <w:tcPr>
            <w:tcW w:w="1008" w:type="dxa"/>
          </w:tcPr>
          <w:p w14:paraId="722CDF45" w14:textId="77777777" w:rsidR="00027189" w:rsidRDefault="00027189">
            <w:pPr>
              <w:spacing w:after="40"/>
              <w:jc w:val="center"/>
            </w:pPr>
            <w:r>
              <w:rPr>
                <w:sz w:val="20"/>
              </w:rPr>
              <w:t>4</w:t>
            </w:r>
          </w:p>
        </w:tc>
        <w:tc>
          <w:tcPr>
            <w:tcW w:w="2880" w:type="dxa"/>
          </w:tcPr>
          <w:p w14:paraId="3E7E5DDE" w14:textId="77777777" w:rsidR="00027189" w:rsidRDefault="00027189">
            <w:pPr>
              <w:spacing w:after="40"/>
            </w:pPr>
            <w:r>
              <w:rPr>
                <w:sz w:val="20"/>
              </w:rPr>
              <w:t>Book</w:t>
            </w:r>
          </w:p>
        </w:tc>
        <w:tc>
          <w:tcPr>
            <w:tcW w:w="5760" w:type="dxa"/>
          </w:tcPr>
          <w:p w14:paraId="10E3D49C" w14:textId="77777777" w:rsidR="00027189" w:rsidRDefault="00027189">
            <w:pPr>
              <w:spacing w:after="40"/>
            </w:pPr>
            <w:r>
              <w:rPr>
                <w:sz w:val="20"/>
              </w:rPr>
              <w:t>Title held by the library with its ISBN, price and number of copies.</w:t>
            </w:r>
          </w:p>
        </w:tc>
      </w:tr>
      <w:tr w:rsidR="00027189" w14:paraId="2DA5334E" w14:textId="77777777">
        <w:trPr>
          <w:jc w:val="center"/>
        </w:trPr>
        <w:tc>
          <w:tcPr>
            <w:tcW w:w="1008" w:type="dxa"/>
          </w:tcPr>
          <w:p w14:paraId="749F5A92" w14:textId="77777777" w:rsidR="00027189" w:rsidRDefault="00027189">
            <w:pPr>
              <w:spacing w:after="40"/>
              <w:jc w:val="center"/>
            </w:pPr>
            <w:r>
              <w:rPr>
                <w:sz w:val="20"/>
              </w:rPr>
              <w:t>5</w:t>
            </w:r>
          </w:p>
        </w:tc>
        <w:tc>
          <w:tcPr>
            <w:tcW w:w="2880" w:type="dxa"/>
          </w:tcPr>
          <w:p w14:paraId="206275F2" w14:textId="77777777" w:rsidR="00027189" w:rsidRDefault="00027189">
            <w:pPr>
              <w:spacing w:after="40"/>
            </w:pPr>
            <w:r>
              <w:rPr>
                <w:sz w:val="20"/>
              </w:rPr>
              <w:t>Member</w:t>
            </w:r>
          </w:p>
        </w:tc>
        <w:tc>
          <w:tcPr>
            <w:tcW w:w="5760" w:type="dxa"/>
          </w:tcPr>
          <w:p w14:paraId="7C5395C2" w14:textId="77777777" w:rsidR="00027189" w:rsidRDefault="00027189">
            <w:pPr>
              <w:spacing w:after="40"/>
            </w:pPr>
            <w:r>
              <w:rPr>
                <w:sz w:val="20"/>
              </w:rPr>
              <w:t>Registered person who borrows books from the library.</w:t>
            </w:r>
          </w:p>
        </w:tc>
      </w:tr>
      <w:tr w:rsidR="00027189" w14:paraId="5E32ED63" w14:textId="77777777">
        <w:trPr>
          <w:jc w:val="center"/>
        </w:trPr>
        <w:tc>
          <w:tcPr>
            <w:tcW w:w="1008" w:type="dxa"/>
          </w:tcPr>
          <w:p w14:paraId="35AE0CAE" w14:textId="77777777" w:rsidR="00027189" w:rsidRDefault="00027189">
            <w:pPr>
              <w:spacing w:after="40"/>
              <w:jc w:val="center"/>
            </w:pPr>
            <w:r>
              <w:rPr>
                <w:sz w:val="20"/>
              </w:rPr>
              <w:t>6</w:t>
            </w:r>
          </w:p>
        </w:tc>
        <w:tc>
          <w:tcPr>
            <w:tcW w:w="2880" w:type="dxa"/>
          </w:tcPr>
          <w:p w14:paraId="712944C7" w14:textId="77777777" w:rsidR="00027189" w:rsidRDefault="00027189">
            <w:pPr>
              <w:spacing w:after="40"/>
            </w:pPr>
            <w:r>
              <w:rPr>
                <w:sz w:val="20"/>
              </w:rPr>
              <w:t>Librarian</w:t>
            </w:r>
          </w:p>
        </w:tc>
        <w:tc>
          <w:tcPr>
            <w:tcW w:w="5760" w:type="dxa"/>
          </w:tcPr>
          <w:p w14:paraId="574070C4" w14:textId="77777777" w:rsidR="00027189" w:rsidRDefault="00027189">
            <w:pPr>
              <w:spacing w:after="40"/>
            </w:pPr>
            <w:r>
              <w:rPr>
                <w:sz w:val="20"/>
              </w:rPr>
              <w:t>Staff member who issues and receives books at the counter.</w:t>
            </w:r>
          </w:p>
        </w:tc>
      </w:tr>
      <w:tr w:rsidR="00027189" w14:paraId="32F8C93B" w14:textId="77777777">
        <w:trPr>
          <w:jc w:val="center"/>
        </w:trPr>
        <w:tc>
          <w:tcPr>
            <w:tcW w:w="1008" w:type="dxa"/>
          </w:tcPr>
          <w:p w14:paraId="62C9D52A" w14:textId="77777777" w:rsidR="00027189" w:rsidRDefault="00027189">
            <w:pPr>
              <w:spacing w:after="40"/>
              <w:jc w:val="center"/>
            </w:pPr>
            <w:r>
              <w:rPr>
                <w:sz w:val="20"/>
              </w:rPr>
              <w:t>7</w:t>
            </w:r>
          </w:p>
        </w:tc>
        <w:tc>
          <w:tcPr>
            <w:tcW w:w="2880" w:type="dxa"/>
          </w:tcPr>
          <w:p w14:paraId="7403A32B" w14:textId="77777777" w:rsidR="00027189" w:rsidRDefault="00027189">
            <w:pPr>
              <w:spacing w:after="40"/>
            </w:pPr>
            <w:r>
              <w:rPr>
                <w:sz w:val="20"/>
              </w:rPr>
              <w:t>Issue</w:t>
            </w:r>
          </w:p>
        </w:tc>
        <w:tc>
          <w:tcPr>
            <w:tcW w:w="5760" w:type="dxa"/>
          </w:tcPr>
          <w:p w14:paraId="4A978C93" w14:textId="77777777" w:rsidR="00027189" w:rsidRDefault="00027189">
            <w:pPr>
              <w:spacing w:after="40"/>
            </w:pPr>
            <w:r>
              <w:rPr>
                <w:sz w:val="20"/>
              </w:rPr>
              <w:t>Record of one book issued to one member, with issue, due and return dates.</w:t>
            </w:r>
          </w:p>
        </w:tc>
      </w:tr>
      <w:tr w:rsidR="00027189" w14:paraId="0CD15B5C" w14:textId="77777777">
        <w:trPr>
          <w:jc w:val="center"/>
        </w:trPr>
        <w:tc>
          <w:tcPr>
            <w:tcW w:w="1008" w:type="dxa"/>
          </w:tcPr>
          <w:p w14:paraId="0D4CB082" w14:textId="77777777" w:rsidR="00027189" w:rsidRDefault="00027189">
            <w:pPr>
              <w:spacing w:after="40"/>
              <w:jc w:val="center"/>
            </w:pPr>
            <w:r>
              <w:rPr>
                <w:sz w:val="20"/>
              </w:rPr>
              <w:t>8</w:t>
            </w:r>
          </w:p>
        </w:tc>
        <w:tc>
          <w:tcPr>
            <w:tcW w:w="2880" w:type="dxa"/>
          </w:tcPr>
          <w:p w14:paraId="521C170F" w14:textId="77777777" w:rsidR="00027189" w:rsidRDefault="00027189">
            <w:pPr>
              <w:spacing w:after="40"/>
            </w:pPr>
            <w:r>
              <w:rPr>
                <w:sz w:val="20"/>
              </w:rPr>
              <w:t>Fine</w:t>
            </w:r>
          </w:p>
        </w:tc>
        <w:tc>
          <w:tcPr>
            <w:tcW w:w="5760" w:type="dxa"/>
          </w:tcPr>
          <w:p w14:paraId="1AAD7E42" w14:textId="77777777" w:rsidR="00027189" w:rsidRDefault="00027189">
            <w:pPr>
              <w:spacing w:after="40"/>
            </w:pPr>
            <w:r>
              <w:rPr>
                <w:sz w:val="20"/>
              </w:rPr>
              <w:t>Amount charged for a book returned after its due date.</w:t>
            </w:r>
          </w:p>
        </w:tc>
      </w:tr>
    </w:tbl>
    <w:p w14:paraId="56AA806F" w14:textId="77777777" w:rsidR="00027189" w:rsidRDefault="00027189">
      <w:pPr>
        <w:spacing w:after="40"/>
      </w:pPr>
    </w:p>
    <w:p w14:paraId="660DFC03" w14:textId="77777777" w:rsidR="00027189" w:rsidRDefault="00000000">
      <w:pPr>
        <w:pStyle w:val="Heading3"/>
      </w:pPr>
      <w:r>
        <w:t>3.2  Entity Attributes and Attribute Types</w:t>
      </w:r>
    </w:p>
    <w:p w14:paraId="4189E930" w14:textId="77777777" w:rsidR="00027189" w:rsidRDefault="00000000">
      <w:pPr>
        <w:pStyle w:val="BodyText"/>
      </w:pPr>
      <w:r>
        <w:rPr>
          <w:color w:val="000000"/>
          <w:sz w:val="22"/>
        </w:rPr>
        <w:t>Table 3.2 lists every attribute of every entity. The multi-valued attribute authors of Book is resolved into the table Book_Authors, and the derived attribute days_overdue of Issue (return date, or today's date, minus due date) is computed in queries and not stored.</w:t>
      </w:r>
    </w:p>
    <w:p w14:paraId="62C3B811" w14:textId="77777777" w:rsidR="00027189" w:rsidRDefault="00000000">
      <w:pPr>
        <w:pStyle w:val="BodyText"/>
        <w:spacing w:before="160" w:after="80"/>
        <w:jc w:val="center"/>
      </w:pPr>
      <w:r>
        <w:rPr>
          <w:b/>
          <w:sz w:val="22"/>
        </w:rPr>
        <w:t>Table 3.2: Attributes of Each Entity</w:t>
      </w:r>
    </w:p>
    <w:tbl>
      <w:tblPr>
        <w:tblStyle w:val="TableGrid"/>
        <w:tblW w:w="0" w:type="auto"/>
        <w:jc w:val="center"/>
        <w:tblLayout w:type="fixed"/>
        <w:tblLook w:val="04A0" w:firstRow="1" w:lastRow="0" w:firstColumn="1" w:lastColumn="0" w:noHBand="0" w:noVBand="1"/>
      </w:tblPr>
      <w:tblGrid>
        <w:gridCol w:w="1400"/>
        <w:gridCol w:w="2100"/>
        <w:gridCol w:w="2000"/>
        <w:gridCol w:w="1400"/>
        <w:gridCol w:w="2604"/>
      </w:tblGrid>
      <w:tr w:rsidR="00027189" w14:paraId="7979FF3D" w14:textId="77777777">
        <w:trPr>
          <w:jc w:val="center"/>
        </w:trPr>
        <w:tc>
          <w:tcPr>
            <w:tcW w:w="1400" w:type="dxa"/>
            <w:shd w:val="clear" w:color="auto" w:fill="D9E2F3"/>
          </w:tcPr>
          <w:p w14:paraId="09795805" w14:textId="77777777" w:rsidR="00027189" w:rsidRDefault="00000000">
            <w:pPr>
              <w:jc w:val="center"/>
            </w:pPr>
            <w:r>
              <w:rPr>
                <w:b/>
                <w:sz w:val="22"/>
              </w:rPr>
              <w:t>Entity</w:t>
            </w:r>
          </w:p>
        </w:tc>
        <w:tc>
          <w:tcPr>
            <w:tcW w:w="2100" w:type="dxa"/>
            <w:shd w:val="clear" w:color="auto" w:fill="D9E2F3"/>
          </w:tcPr>
          <w:p w14:paraId="0F326441" w14:textId="77777777" w:rsidR="00027189" w:rsidRDefault="00000000">
            <w:pPr>
              <w:jc w:val="center"/>
            </w:pPr>
            <w:r>
              <w:rPr>
                <w:b/>
                <w:sz w:val="22"/>
              </w:rPr>
              <w:t>Attribute</w:t>
            </w:r>
          </w:p>
        </w:tc>
        <w:tc>
          <w:tcPr>
            <w:tcW w:w="2000" w:type="dxa"/>
            <w:shd w:val="clear" w:color="auto" w:fill="D9E2F3"/>
          </w:tcPr>
          <w:p w14:paraId="1B3CBA14" w14:textId="77777777" w:rsidR="00027189" w:rsidRDefault="00000000">
            <w:pPr>
              <w:jc w:val="center"/>
            </w:pPr>
            <w:r>
              <w:rPr>
                <w:b/>
                <w:sz w:val="22"/>
              </w:rPr>
              <w:t>Data Type</w:t>
            </w:r>
          </w:p>
        </w:tc>
        <w:tc>
          <w:tcPr>
            <w:tcW w:w="1400" w:type="dxa"/>
            <w:shd w:val="clear" w:color="auto" w:fill="D9E2F3"/>
          </w:tcPr>
          <w:p w14:paraId="03BB480B" w14:textId="77777777" w:rsidR="00027189" w:rsidRDefault="00000000">
            <w:pPr>
              <w:jc w:val="center"/>
            </w:pPr>
            <w:r>
              <w:rPr>
                <w:b/>
                <w:sz w:val="22"/>
              </w:rPr>
              <w:t>Key (PK / FK / —)</w:t>
            </w:r>
          </w:p>
        </w:tc>
        <w:tc>
          <w:tcPr>
            <w:tcW w:w="2604" w:type="dxa"/>
            <w:shd w:val="clear" w:color="auto" w:fill="D9E2F3"/>
          </w:tcPr>
          <w:p w14:paraId="42C77901" w14:textId="77777777" w:rsidR="00027189" w:rsidRDefault="00000000">
            <w:pPr>
              <w:jc w:val="center"/>
            </w:pPr>
            <w:r>
              <w:rPr>
                <w:b/>
                <w:sz w:val="22"/>
              </w:rPr>
              <w:t>Attribute Type</w:t>
            </w:r>
          </w:p>
        </w:tc>
      </w:tr>
      <w:tr w:rsidR="00027189" w14:paraId="3D63A2F4" w14:textId="77777777">
        <w:trPr>
          <w:jc w:val="center"/>
        </w:trPr>
        <w:tc>
          <w:tcPr>
            <w:tcW w:w="1400" w:type="dxa"/>
          </w:tcPr>
          <w:p w14:paraId="5841CC3B" w14:textId="77777777" w:rsidR="00027189" w:rsidRDefault="00027189">
            <w:pPr>
              <w:spacing w:after="40"/>
            </w:pPr>
            <w:r>
              <w:rPr>
                <w:sz w:val="19"/>
              </w:rPr>
              <w:t>Publisher</w:t>
            </w:r>
          </w:p>
        </w:tc>
        <w:tc>
          <w:tcPr>
            <w:tcW w:w="2100" w:type="dxa"/>
          </w:tcPr>
          <w:p w14:paraId="6F44E40C" w14:textId="77777777" w:rsidR="00027189" w:rsidRDefault="00027189">
            <w:pPr>
              <w:spacing w:after="40"/>
            </w:pPr>
            <w:r>
              <w:rPr>
                <w:sz w:val="19"/>
              </w:rPr>
              <w:t>publisher_id</w:t>
            </w:r>
          </w:p>
        </w:tc>
        <w:tc>
          <w:tcPr>
            <w:tcW w:w="2000" w:type="dxa"/>
          </w:tcPr>
          <w:p w14:paraId="40EDA0C9" w14:textId="77777777" w:rsidR="00027189" w:rsidRDefault="00027189">
            <w:pPr>
              <w:spacing w:after="40"/>
            </w:pPr>
            <w:r>
              <w:rPr>
                <w:sz w:val="19"/>
              </w:rPr>
              <w:t>INT</w:t>
            </w:r>
          </w:p>
        </w:tc>
        <w:tc>
          <w:tcPr>
            <w:tcW w:w="1400" w:type="dxa"/>
          </w:tcPr>
          <w:p w14:paraId="773E25BE" w14:textId="77777777" w:rsidR="00027189" w:rsidRDefault="00027189">
            <w:pPr>
              <w:spacing w:after="40"/>
              <w:jc w:val="center"/>
            </w:pPr>
            <w:r>
              <w:rPr>
                <w:sz w:val="19"/>
              </w:rPr>
              <w:t>PK</w:t>
            </w:r>
          </w:p>
        </w:tc>
        <w:tc>
          <w:tcPr>
            <w:tcW w:w="2604" w:type="dxa"/>
          </w:tcPr>
          <w:p w14:paraId="263AEB5A" w14:textId="77777777" w:rsidR="00027189" w:rsidRDefault="00027189">
            <w:pPr>
              <w:spacing w:after="40"/>
              <w:jc w:val="center"/>
            </w:pPr>
            <w:r>
              <w:rPr>
                <w:sz w:val="19"/>
              </w:rPr>
              <w:t>Simple</w:t>
            </w:r>
          </w:p>
        </w:tc>
      </w:tr>
      <w:tr w:rsidR="00027189" w14:paraId="6E21EC51" w14:textId="77777777">
        <w:trPr>
          <w:jc w:val="center"/>
        </w:trPr>
        <w:tc>
          <w:tcPr>
            <w:tcW w:w="1400" w:type="dxa"/>
          </w:tcPr>
          <w:p w14:paraId="326F3A84" w14:textId="77777777" w:rsidR="00027189" w:rsidRDefault="00027189">
            <w:pPr>
              <w:spacing w:after="40"/>
            </w:pPr>
            <w:r>
              <w:rPr>
                <w:sz w:val="19"/>
              </w:rPr>
              <w:t>Publisher</w:t>
            </w:r>
          </w:p>
        </w:tc>
        <w:tc>
          <w:tcPr>
            <w:tcW w:w="2100" w:type="dxa"/>
          </w:tcPr>
          <w:p w14:paraId="7024A58E" w14:textId="77777777" w:rsidR="00027189" w:rsidRDefault="00027189">
            <w:pPr>
              <w:spacing w:after="40"/>
            </w:pPr>
            <w:r>
              <w:rPr>
                <w:sz w:val="19"/>
              </w:rPr>
              <w:t>publisher_name</w:t>
            </w:r>
          </w:p>
        </w:tc>
        <w:tc>
          <w:tcPr>
            <w:tcW w:w="2000" w:type="dxa"/>
          </w:tcPr>
          <w:p w14:paraId="48F01CFD" w14:textId="77777777" w:rsidR="00027189" w:rsidRDefault="00027189">
            <w:pPr>
              <w:spacing w:after="40"/>
            </w:pPr>
            <w:r>
              <w:rPr>
                <w:sz w:val="19"/>
              </w:rPr>
              <w:t>VARCHAR(100)</w:t>
            </w:r>
          </w:p>
        </w:tc>
        <w:tc>
          <w:tcPr>
            <w:tcW w:w="1400" w:type="dxa"/>
          </w:tcPr>
          <w:p w14:paraId="3E94FF09" w14:textId="77777777" w:rsidR="00027189" w:rsidRDefault="00027189">
            <w:pPr>
              <w:spacing w:after="40"/>
              <w:jc w:val="center"/>
            </w:pPr>
            <w:r>
              <w:rPr>
                <w:sz w:val="19"/>
              </w:rPr>
              <w:t>—</w:t>
            </w:r>
          </w:p>
        </w:tc>
        <w:tc>
          <w:tcPr>
            <w:tcW w:w="2604" w:type="dxa"/>
          </w:tcPr>
          <w:p w14:paraId="7508D009" w14:textId="77777777" w:rsidR="00027189" w:rsidRDefault="00027189">
            <w:pPr>
              <w:spacing w:after="40"/>
              <w:jc w:val="center"/>
            </w:pPr>
            <w:r>
              <w:rPr>
                <w:sz w:val="19"/>
              </w:rPr>
              <w:t>Simple</w:t>
            </w:r>
          </w:p>
        </w:tc>
      </w:tr>
      <w:tr w:rsidR="00027189" w14:paraId="46CDD0AC" w14:textId="77777777">
        <w:trPr>
          <w:jc w:val="center"/>
        </w:trPr>
        <w:tc>
          <w:tcPr>
            <w:tcW w:w="1400" w:type="dxa"/>
          </w:tcPr>
          <w:p w14:paraId="2673D3CB" w14:textId="77777777" w:rsidR="00027189" w:rsidRDefault="00027189">
            <w:pPr>
              <w:spacing w:after="40"/>
            </w:pPr>
            <w:r>
              <w:rPr>
                <w:sz w:val="19"/>
              </w:rPr>
              <w:t>Publisher</w:t>
            </w:r>
          </w:p>
        </w:tc>
        <w:tc>
          <w:tcPr>
            <w:tcW w:w="2100" w:type="dxa"/>
          </w:tcPr>
          <w:p w14:paraId="4490C9AB" w14:textId="77777777" w:rsidR="00027189" w:rsidRDefault="00027189">
            <w:pPr>
              <w:spacing w:after="40"/>
            </w:pPr>
            <w:r>
              <w:rPr>
                <w:sz w:val="19"/>
              </w:rPr>
              <w:t>city</w:t>
            </w:r>
          </w:p>
        </w:tc>
        <w:tc>
          <w:tcPr>
            <w:tcW w:w="2000" w:type="dxa"/>
          </w:tcPr>
          <w:p w14:paraId="0195846F" w14:textId="77777777" w:rsidR="00027189" w:rsidRDefault="00027189">
            <w:pPr>
              <w:spacing w:after="40"/>
            </w:pPr>
            <w:r>
              <w:rPr>
                <w:sz w:val="19"/>
              </w:rPr>
              <w:t>VARCHAR(50)</w:t>
            </w:r>
          </w:p>
        </w:tc>
        <w:tc>
          <w:tcPr>
            <w:tcW w:w="1400" w:type="dxa"/>
          </w:tcPr>
          <w:p w14:paraId="60064B99" w14:textId="77777777" w:rsidR="00027189" w:rsidRDefault="00027189">
            <w:pPr>
              <w:spacing w:after="40"/>
              <w:jc w:val="center"/>
            </w:pPr>
            <w:r>
              <w:rPr>
                <w:sz w:val="19"/>
              </w:rPr>
              <w:t>—</w:t>
            </w:r>
          </w:p>
        </w:tc>
        <w:tc>
          <w:tcPr>
            <w:tcW w:w="2604" w:type="dxa"/>
          </w:tcPr>
          <w:p w14:paraId="6C8F0C0A" w14:textId="77777777" w:rsidR="00027189" w:rsidRDefault="00027189">
            <w:pPr>
              <w:spacing w:after="40"/>
              <w:jc w:val="center"/>
            </w:pPr>
            <w:r>
              <w:rPr>
                <w:sz w:val="19"/>
              </w:rPr>
              <w:t>Simple</w:t>
            </w:r>
          </w:p>
        </w:tc>
      </w:tr>
      <w:tr w:rsidR="00027189" w14:paraId="72B878D5" w14:textId="77777777">
        <w:trPr>
          <w:jc w:val="center"/>
        </w:trPr>
        <w:tc>
          <w:tcPr>
            <w:tcW w:w="1400" w:type="dxa"/>
          </w:tcPr>
          <w:p w14:paraId="60CB25D5" w14:textId="77777777" w:rsidR="00027189" w:rsidRDefault="00027189">
            <w:pPr>
              <w:spacing w:after="40"/>
            </w:pPr>
            <w:r>
              <w:rPr>
                <w:sz w:val="19"/>
              </w:rPr>
              <w:t>Category</w:t>
            </w:r>
          </w:p>
        </w:tc>
        <w:tc>
          <w:tcPr>
            <w:tcW w:w="2100" w:type="dxa"/>
          </w:tcPr>
          <w:p w14:paraId="6C7743ED" w14:textId="77777777" w:rsidR="00027189" w:rsidRDefault="00027189">
            <w:pPr>
              <w:spacing w:after="40"/>
            </w:pPr>
            <w:r>
              <w:rPr>
                <w:sz w:val="19"/>
              </w:rPr>
              <w:t>category_id</w:t>
            </w:r>
          </w:p>
        </w:tc>
        <w:tc>
          <w:tcPr>
            <w:tcW w:w="2000" w:type="dxa"/>
          </w:tcPr>
          <w:p w14:paraId="3675DC5A" w14:textId="77777777" w:rsidR="00027189" w:rsidRDefault="00027189">
            <w:pPr>
              <w:spacing w:after="40"/>
            </w:pPr>
            <w:r>
              <w:rPr>
                <w:sz w:val="19"/>
              </w:rPr>
              <w:t>INT</w:t>
            </w:r>
          </w:p>
        </w:tc>
        <w:tc>
          <w:tcPr>
            <w:tcW w:w="1400" w:type="dxa"/>
          </w:tcPr>
          <w:p w14:paraId="629328E8" w14:textId="77777777" w:rsidR="00027189" w:rsidRDefault="00027189">
            <w:pPr>
              <w:spacing w:after="40"/>
              <w:jc w:val="center"/>
            </w:pPr>
            <w:r>
              <w:rPr>
                <w:sz w:val="19"/>
              </w:rPr>
              <w:t>PK</w:t>
            </w:r>
          </w:p>
        </w:tc>
        <w:tc>
          <w:tcPr>
            <w:tcW w:w="2604" w:type="dxa"/>
          </w:tcPr>
          <w:p w14:paraId="42953FAC" w14:textId="77777777" w:rsidR="00027189" w:rsidRDefault="00027189">
            <w:pPr>
              <w:spacing w:after="40"/>
              <w:jc w:val="center"/>
            </w:pPr>
            <w:r>
              <w:rPr>
                <w:sz w:val="19"/>
              </w:rPr>
              <w:t>Simple</w:t>
            </w:r>
          </w:p>
        </w:tc>
      </w:tr>
      <w:tr w:rsidR="00027189" w14:paraId="431FB83F" w14:textId="77777777">
        <w:trPr>
          <w:jc w:val="center"/>
        </w:trPr>
        <w:tc>
          <w:tcPr>
            <w:tcW w:w="1400" w:type="dxa"/>
          </w:tcPr>
          <w:p w14:paraId="2A006AEE" w14:textId="77777777" w:rsidR="00027189" w:rsidRDefault="00027189">
            <w:pPr>
              <w:spacing w:after="40"/>
            </w:pPr>
            <w:r>
              <w:rPr>
                <w:sz w:val="19"/>
              </w:rPr>
              <w:t>Category</w:t>
            </w:r>
          </w:p>
        </w:tc>
        <w:tc>
          <w:tcPr>
            <w:tcW w:w="2100" w:type="dxa"/>
          </w:tcPr>
          <w:p w14:paraId="6D13077F" w14:textId="77777777" w:rsidR="00027189" w:rsidRDefault="00027189">
            <w:pPr>
              <w:spacing w:after="40"/>
            </w:pPr>
            <w:r>
              <w:rPr>
                <w:sz w:val="19"/>
              </w:rPr>
              <w:t>category_name</w:t>
            </w:r>
          </w:p>
        </w:tc>
        <w:tc>
          <w:tcPr>
            <w:tcW w:w="2000" w:type="dxa"/>
          </w:tcPr>
          <w:p w14:paraId="0E138794" w14:textId="77777777" w:rsidR="00027189" w:rsidRDefault="00027189">
            <w:pPr>
              <w:spacing w:after="40"/>
            </w:pPr>
            <w:r>
              <w:rPr>
                <w:sz w:val="19"/>
              </w:rPr>
              <w:t>VARCHAR(50)</w:t>
            </w:r>
          </w:p>
        </w:tc>
        <w:tc>
          <w:tcPr>
            <w:tcW w:w="1400" w:type="dxa"/>
          </w:tcPr>
          <w:p w14:paraId="1E44F6BC" w14:textId="77777777" w:rsidR="00027189" w:rsidRDefault="00027189">
            <w:pPr>
              <w:spacing w:after="40"/>
              <w:jc w:val="center"/>
            </w:pPr>
            <w:r>
              <w:rPr>
                <w:sz w:val="19"/>
              </w:rPr>
              <w:t>—</w:t>
            </w:r>
          </w:p>
        </w:tc>
        <w:tc>
          <w:tcPr>
            <w:tcW w:w="2604" w:type="dxa"/>
          </w:tcPr>
          <w:p w14:paraId="56BA4617" w14:textId="77777777" w:rsidR="00027189" w:rsidRDefault="00027189">
            <w:pPr>
              <w:spacing w:after="40"/>
              <w:jc w:val="center"/>
            </w:pPr>
            <w:r>
              <w:rPr>
                <w:sz w:val="19"/>
              </w:rPr>
              <w:t>Simple</w:t>
            </w:r>
          </w:p>
        </w:tc>
      </w:tr>
      <w:tr w:rsidR="00027189" w14:paraId="1513531E" w14:textId="77777777">
        <w:trPr>
          <w:jc w:val="center"/>
        </w:trPr>
        <w:tc>
          <w:tcPr>
            <w:tcW w:w="1400" w:type="dxa"/>
          </w:tcPr>
          <w:p w14:paraId="32EC2533" w14:textId="77777777" w:rsidR="00027189" w:rsidRDefault="00027189">
            <w:pPr>
              <w:spacing w:after="40"/>
            </w:pPr>
            <w:r>
              <w:rPr>
                <w:sz w:val="19"/>
              </w:rPr>
              <w:t>Author</w:t>
            </w:r>
          </w:p>
        </w:tc>
        <w:tc>
          <w:tcPr>
            <w:tcW w:w="2100" w:type="dxa"/>
          </w:tcPr>
          <w:p w14:paraId="285BE6FA" w14:textId="77777777" w:rsidR="00027189" w:rsidRDefault="00027189">
            <w:pPr>
              <w:spacing w:after="40"/>
            </w:pPr>
            <w:r>
              <w:rPr>
                <w:sz w:val="19"/>
              </w:rPr>
              <w:t>author_id</w:t>
            </w:r>
          </w:p>
        </w:tc>
        <w:tc>
          <w:tcPr>
            <w:tcW w:w="2000" w:type="dxa"/>
          </w:tcPr>
          <w:p w14:paraId="68B8C94D" w14:textId="77777777" w:rsidR="00027189" w:rsidRDefault="00027189">
            <w:pPr>
              <w:spacing w:after="40"/>
            </w:pPr>
            <w:r>
              <w:rPr>
                <w:sz w:val="19"/>
              </w:rPr>
              <w:t>INT</w:t>
            </w:r>
          </w:p>
        </w:tc>
        <w:tc>
          <w:tcPr>
            <w:tcW w:w="1400" w:type="dxa"/>
          </w:tcPr>
          <w:p w14:paraId="140F8FED" w14:textId="77777777" w:rsidR="00027189" w:rsidRDefault="00027189">
            <w:pPr>
              <w:spacing w:after="40"/>
              <w:jc w:val="center"/>
            </w:pPr>
            <w:r>
              <w:rPr>
                <w:sz w:val="19"/>
              </w:rPr>
              <w:t>PK</w:t>
            </w:r>
          </w:p>
        </w:tc>
        <w:tc>
          <w:tcPr>
            <w:tcW w:w="2604" w:type="dxa"/>
          </w:tcPr>
          <w:p w14:paraId="341141BA" w14:textId="77777777" w:rsidR="00027189" w:rsidRDefault="00027189">
            <w:pPr>
              <w:spacing w:after="40"/>
              <w:jc w:val="center"/>
            </w:pPr>
            <w:r>
              <w:rPr>
                <w:sz w:val="19"/>
              </w:rPr>
              <w:t>Simple</w:t>
            </w:r>
          </w:p>
        </w:tc>
      </w:tr>
      <w:tr w:rsidR="00027189" w14:paraId="59EAA193" w14:textId="77777777">
        <w:trPr>
          <w:jc w:val="center"/>
        </w:trPr>
        <w:tc>
          <w:tcPr>
            <w:tcW w:w="1400" w:type="dxa"/>
          </w:tcPr>
          <w:p w14:paraId="21685182" w14:textId="77777777" w:rsidR="00027189" w:rsidRDefault="00027189">
            <w:pPr>
              <w:spacing w:after="40"/>
            </w:pPr>
            <w:r>
              <w:rPr>
                <w:sz w:val="19"/>
              </w:rPr>
              <w:t>Author</w:t>
            </w:r>
          </w:p>
        </w:tc>
        <w:tc>
          <w:tcPr>
            <w:tcW w:w="2100" w:type="dxa"/>
          </w:tcPr>
          <w:p w14:paraId="3A0BB720" w14:textId="77777777" w:rsidR="00027189" w:rsidRDefault="00027189">
            <w:pPr>
              <w:spacing w:after="40"/>
            </w:pPr>
            <w:r>
              <w:rPr>
                <w:sz w:val="19"/>
              </w:rPr>
              <w:t>author_name</w:t>
            </w:r>
          </w:p>
        </w:tc>
        <w:tc>
          <w:tcPr>
            <w:tcW w:w="2000" w:type="dxa"/>
          </w:tcPr>
          <w:p w14:paraId="6E7D2ABA" w14:textId="77777777" w:rsidR="00027189" w:rsidRDefault="00027189">
            <w:pPr>
              <w:spacing w:after="40"/>
            </w:pPr>
            <w:r>
              <w:rPr>
                <w:sz w:val="19"/>
              </w:rPr>
              <w:t>VARCHAR(100)</w:t>
            </w:r>
          </w:p>
        </w:tc>
        <w:tc>
          <w:tcPr>
            <w:tcW w:w="1400" w:type="dxa"/>
          </w:tcPr>
          <w:p w14:paraId="52DD152F" w14:textId="77777777" w:rsidR="00027189" w:rsidRDefault="00027189">
            <w:pPr>
              <w:spacing w:after="40"/>
              <w:jc w:val="center"/>
            </w:pPr>
            <w:r>
              <w:rPr>
                <w:sz w:val="19"/>
              </w:rPr>
              <w:t>—</w:t>
            </w:r>
          </w:p>
        </w:tc>
        <w:tc>
          <w:tcPr>
            <w:tcW w:w="2604" w:type="dxa"/>
          </w:tcPr>
          <w:p w14:paraId="06829068" w14:textId="77777777" w:rsidR="00027189" w:rsidRDefault="00027189">
            <w:pPr>
              <w:spacing w:after="40"/>
              <w:jc w:val="center"/>
            </w:pPr>
            <w:r>
              <w:rPr>
                <w:sz w:val="19"/>
              </w:rPr>
              <w:t>Simple</w:t>
            </w:r>
          </w:p>
        </w:tc>
      </w:tr>
      <w:tr w:rsidR="00027189" w14:paraId="258AF0D6" w14:textId="77777777">
        <w:trPr>
          <w:jc w:val="center"/>
        </w:trPr>
        <w:tc>
          <w:tcPr>
            <w:tcW w:w="1400" w:type="dxa"/>
          </w:tcPr>
          <w:p w14:paraId="19455C4C" w14:textId="77777777" w:rsidR="00027189" w:rsidRDefault="00027189">
            <w:pPr>
              <w:spacing w:after="40"/>
            </w:pPr>
            <w:r>
              <w:rPr>
                <w:sz w:val="19"/>
              </w:rPr>
              <w:t>Book</w:t>
            </w:r>
          </w:p>
        </w:tc>
        <w:tc>
          <w:tcPr>
            <w:tcW w:w="2100" w:type="dxa"/>
          </w:tcPr>
          <w:p w14:paraId="14F28590" w14:textId="77777777" w:rsidR="00027189" w:rsidRDefault="00027189">
            <w:pPr>
              <w:spacing w:after="40"/>
            </w:pPr>
            <w:r>
              <w:rPr>
                <w:sz w:val="19"/>
              </w:rPr>
              <w:t>book_id</w:t>
            </w:r>
          </w:p>
        </w:tc>
        <w:tc>
          <w:tcPr>
            <w:tcW w:w="2000" w:type="dxa"/>
          </w:tcPr>
          <w:p w14:paraId="36FA9066" w14:textId="77777777" w:rsidR="00027189" w:rsidRDefault="00027189">
            <w:pPr>
              <w:spacing w:after="40"/>
            </w:pPr>
            <w:r>
              <w:rPr>
                <w:sz w:val="19"/>
              </w:rPr>
              <w:t>INT</w:t>
            </w:r>
          </w:p>
        </w:tc>
        <w:tc>
          <w:tcPr>
            <w:tcW w:w="1400" w:type="dxa"/>
          </w:tcPr>
          <w:p w14:paraId="45825D8A" w14:textId="77777777" w:rsidR="00027189" w:rsidRDefault="00027189">
            <w:pPr>
              <w:spacing w:after="40"/>
              <w:jc w:val="center"/>
            </w:pPr>
            <w:r>
              <w:rPr>
                <w:sz w:val="19"/>
              </w:rPr>
              <w:t>PK</w:t>
            </w:r>
          </w:p>
        </w:tc>
        <w:tc>
          <w:tcPr>
            <w:tcW w:w="2604" w:type="dxa"/>
          </w:tcPr>
          <w:p w14:paraId="354B51B9" w14:textId="77777777" w:rsidR="00027189" w:rsidRDefault="00027189">
            <w:pPr>
              <w:spacing w:after="40"/>
              <w:jc w:val="center"/>
            </w:pPr>
            <w:r>
              <w:rPr>
                <w:sz w:val="19"/>
              </w:rPr>
              <w:t>Simple</w:t>
            </w:r>
          </w:p>
        </w:tc>
      </w:tr>
      <w:tr w:rsidR="00027189" w14:paraId="43376A10" w14:textId="77777777">
        <w:trPr>
          <w:jc w:val="center"/>
        </w:trPr>
        <w:tc>
          <w:tcPr>
            <w:tcW w:w="1400" w:type="dxa"/>
          </w:tcPr>
          <w:p w14:paraId="5E461848" w14:textId="77777777" w:rsidR="00027189" w:rsidRDefault="00027189">
            <w:pPr>
              <w:spacing w:after="40"/>
            </w:pPr>
            <w:r>
              <w:rPr>
                <w:sz w:val="19"/>
              </w:rPr>
              <w:t>Book</w:t>
            </w:r>
          </w:p>
        </w:tc>
        <w:tc>
          <w:tcPr>
            <w:tcW w:w="2100" w:type="dxa"/>
          </w:tcPr>
          <w:p w14:paraId="421E7A7E" w14:textId="77777777" w:rsidR="00027189" w:rsidRDefault="00027189">
            <w:pPr>
              <w:spacing w:after="40"/>
            </w:pPr>
            <w:r>
              <w:rPr>
                <w:sz w:val="19"/>
              </w:rPr>
              <w:t>title</w:t>
            </w:r>
          </w:p>
        </w:tc>
        <w:tc>
          <w:tcPr>
            <w:tcW w:w="2000" w:type="dxa"/>
          </w:tcPr>
          <w:p w14:paraId="264E02AD" w14:textId="77777777" w:rsidR="00027189" w:rsidRDefault="00027189">
            <w:pPr>
              <w:spacing w:after="40"/>
            </w:pPr>
            <w:r>
              <w:rPr>
                <w:sz w:val="19"/>
              </w:rPr>
              <w:t>VARCHAR(150)</w:t>
            </w:r>
          </w:p>
        </w:tc>
        <w:tc>
          <w:tcPr>
            <w:tcW w:w="1400" w:type="dxa"/>
          </w:tcPr>
          <w:p w14:paraId="19C96497" w14:textId="77777777" w:rsidR="00027189" w:rsidRDefault="00027189">
            <w:pPr>
              <w:spacing w:after="40"/>
              <w:jc w:val="center"/>
            </w:pPr>
            <w:r>
              <w:rPr>
                <w:sz w:val="19"/>
              </w:rPr>
              <w:t>—</w:t>
            </w:r>
          </w:p>
        </w:tc>
        <w:tc>
          <w:tcPr>
            <w:tcW w:w="2604" w:type="dxa"/>
          </w:tcPr>
          <w:p w14:paraId="5E24C21B" w14:textId="77777777" w:rsidR="00027189" w:rsidRDefault="00027189">
            <w:pPr>
              <w:spacing w:after="40"/>
              <w:jc w:val="center"/>
            </w:pPr>
            <w:r>
              <w:rPr>
                <w:sz w:val="19"/>
              </w:rPr>
              <w:t>Simple</w:t>
            </w:r>
          </w:p>
        </w:tc>
      </w:tr>
      <w:tr w:rsidR="00027189" w14:paraId="75BAFED0" w14:textId="77777777">
        <w:trPr>
          <w:jc w:val="center"/>
        </w:trPr>
        <w:tc>
          <w:tcPr>
            <w:tcW w:w="1400" w:type="dxa"/>
          </w:tcPr>
          <w:p w14:paraId="3FECC300" w14:textId="77777777" w:rsidR="00027189" w:rsidRDefault="00027189">
            <w:pPr>
              <w:spacing w:after="40"/>
            </w:pPr>
            <w:r>
              <w:rPr>
                <w:sz w:val="19"/>
              </w:rPr>
              <w:t>Book</w:t>
            </w:r>
          </w:p>
        </w:tc>
        <w:tc>
          <w:tcPr>
            <w:tcW w:w="2100" w:type="dxa"/>
          </w:tcPr>
          <w:p w14:paraId="7901B302" w14:textId="77777777" w:rsidR="00027189" w:rsidRDefault="00027189">
            <w:pPr>
              <w:spacing w:after="40"/>
            </w:pPr>
            <w:r>
              <w:rPr>
                <w:sz w:val="19"/>
              </w:rPr>
              <w:t>isbn</w:t>
            </w:r>
          </w:p>
        </w:tc>
        <w:tc>
          <w:tcPr>
            <w:tcW w:w="2000" w:type="dxa"/>
          </w:tcPr>
          <w:p w14:paraId="513D5607" w14:textId="77777777" w:rsidR="00027189" w:rsidRDefault="00027189">
            <w:pPr>
              <w:spacing w:after="40"/>
            </w:pPr>
            <w:r>
              <w:rPr>
                <w:sz w:val="19"/>
              </w:rPr>
              <w:t>VARCHAR(20)</w:t>
            </w:r>
          </w:p>
        </w:tc>
        <w:tc>
          <w:tcPr>
            <w:tcW w:w="1400" w:type="dxa"/>
          </w:tcPr>
          <w:p w14:paraId="391A1F96" w14:textId="77777777" w:rsidR="00027189" w:rsidRDefault="00027189">
            <w:pPr>
              <w:spacing w:after="40"/>
              <w:jc w:val="center"/>
            </w:pPr>
            <w:r>
              <w:rPr>
                <w:sz w:val="19"/>
              </w:rPr>
              <w:t>—</w:t>
            </w:r>
          </w:p>
        </w:tc>
        <w:tc>
          <w:tcPr>
            <w:tcW w:w="2604" w:type="dxa"/>
          </w:tcPr>
          <w:p w14:paraId="3A3A9D8D" w14:textId="77777777" w:rsidR="00027189" w:rsidRDefault="00027189">
            <w:pPr>
              <w:spacing w:after="40"/>
              <w:jc w:val="center"/>
            </w:pPr>
            <w:r>
              <w:rPr>
                <w:sz w:val="19"/>
              </w:rPr>
              <w:t>Simple</w:t>
            </w:r>
          </w:p>
        </w:tc>
      </w:tr>
      <w:tr w:rsidR="00027189" w14:paraId="5309C2DE" w14:textId="77777777">
        <w:trPr>
          <w:jc w:val="center"/>
        </w:trPr>
        <w:tc>
          <w:tcPr>
            <w:tcW w:w="1400" w:type="dxa"/>
          </w:tcPr>
          <w:p w14:paraId="21CE748A" w14:textId="77777777" w:rsidR="00027189" w:rsidRDefault="00027189">
            <w:pPr>
              <w:spacing w:after="40"/>
            </w:pPr>
            <w:r>
              <w:rPr>
                <w:sz w:val="19"/>
              </w:rPr>
              <w:t>Book</w:t>
            </w:r>
          </w:p>
        </w:tc>
        <w:tc>
          <w:tcPr>
            <w:tcW w:w="2100" w:type="dxa"/>
          </w:tcPr>
          <w:p w14:paraId="08599918" w14:textId="77777777" w:rsidR="00027189" w:rsidRDefault="00027189">
            <w:pPr>
              <w:spacing w:after="40"/>
            </w:pPr>
            <w:r>
              <w:rPr>
                <w:sz w:val="19"/>
              </w:rPr>
              <w:t>price</w:t>
            </w:r>
          </w:p>
        </w:tc>
        <w:tc>
          <w:tcPr>
            <w:tcW w:w="2000" w:type="dxa"/>
          </w:tcPr>
          <w:p w14:paraId="7052E1B7" w14:textId="77777777" w:rsidR="00027189" w:rsidRDefault="00027189">
            <w:pPr>
              <w:spacing w:after="40"/>
            </w:pPr>
            <w:r>
              <w:rPr>
                <w:sz w:val="19"/>
              </w:rPr>
              <w:t>DECIMAL(8,2)</w:t>
            </w:r>
          </w:p>
        </w:tc>
        <w:tc>
          <w:tcPr>
            <w:tcW w:w="1400" w:type="dxa"/>
          </w:tcPr>
          <w:p w14:paraId="36AA2BEE" w14:textId="77777777" w:rsidR="00027189" w:rsidRDefault="00027189">
            <w:pPr>
              <w:spacing w:after="40"/>
              <w:jc w:val="center"/>
            </w:pPr>
            <w:r>
              <w:rPr>
                <w:sz w:val="19"/>
              </w:rPr>
              <w:t>—</w:t>
            </w:r>
          </w:p>
        </w:tc>
        <w:tc>
          <w:tcPr>
            <w:tcW w:w="2604" w:type="dxa"/>
          </w:tcPr>
          <w:p w14:paraId="39642C71" w14:textId="77777777" w:rsidR="00027189" w:rsidRDefault="00027189">
            <w:pPr>
              <w:spacing w:after="40"/>
              <w:jc w:val="center"/>
            </w:pPr>
            <w:r>
              <w:rPr>
                <w:sz w:val="19"/>
              </w:rPr>
              <w:t>Simple</w:t>
            </w:r>
          </w:p>
        </w:tc>
      </w:tr>
      <w:tr w:rsidR="00027189" w14:paraId="254AA83C" w14:textId="77777777">
        <w:trPr>
          <w:jc w:val="center"/>
        </w:trPr>
        <w:tc>
          <w:tcPr>
            <w:tcW w:w="1400" w:type="dxa"/>
          </w:tcPr>
          <w:p w14:paraId="388593FE" w14:textId="77777777" w:rsidR="00027189" w:rsidRDefault="00027189">
            <w:pPr>
              <w:spacing w:after="40"/>
            </w:pPr>
            <w:r>
              <w:rPr>
                <w:sz w:val="19"/>
              </w:rPr>
              <w:t>Book</w:t>
            </w:r>
          </w:p>
        </w:tc>
        <w:tc>
          <w:tcPr>
            <w:tcW w:w="2100" w:type="dxa"/>
          </w:tcPr>
          <w:p w14:paraId="778B4CD7" w14:textId="77777777" w:rsidR="00027189" w:rsidRDefault="00027189">
            <w:pPr>
              <w:spacing w:after="40"/>
            </w:pPr>
            <w:r>
              <w:rPr>
                <w:sz w:val="19"/>
              </w:rPr>
              <w:t>total_copies</w:t>
            </w:r>
          </w:p>
        </w:tc>
        <w:tc>
          <w:tcPr>
            <w:tcW w:w="2000" w:type="dxa"/>
          </w:tcPr>
          <w:p w14:paraId="360FBE94" w14:textId="77777777" w:rsidR="00027189" w:rsidRDefault="00027189">
            <w:pPr>
              <w:spacing w:after="40"/>
            </w:pPr>
            <w:r>
              <w:rPr>
                <w:sz w:val="19"/>
              </w:rPr>
              <w:t>INT</w:t>
            </w:r>
          </w:p>
        </w:tc>
        <w:tc>
          <w:tcPr>
            <w:tcW w:w="1400" w:type="dxa"/>
          </w:tcPr>
          <w:p w14:paraId="150F11F4" w14:textId="77777777" w:rsidR="00027189" w:rsidRDefault="00027189">
            <w:pPr>
              <w:spacing w:after="40"/>
              <w:jc w:val="center"/>
            </w:pPr>
            <w:r>
              <w:rPr>
                <w:sz w:val="19"/>
              </w:rPr>
              <w:t>—</w:t>
            </w:r>
          </w:p>
        </w:tc>
        <w:tc>
          <w:tcPr>
            <w:tcW w:w="2604" w:type="dxa"/>
          </w:tcPr>
          <w:p w14:paraId="7E307D7A" w14:textId="77777777" w:rsidR="00027189" w:rsidRDefault="00027189">
            <w:pPr>
              <w:spacing w:after="40"/>
              <w:jc w:val="center"/>
            </w:pPr>
            <w:r>
              <w:rPr>
                <w:sz w:val="19"/>
              </w:rPr>
              <w:t>Simple</w:t>
            </w:r>
          </w:p>
        </w:tc>
      </w:tr>
      <w:tr w:rsidR="00027189" w14:paraId="2D526E29" w14:textId="77777777">
        <w:trPr>
          <w:jc w:val="center"/>
        </w:trPr>
        <w:tc>
          <w:tcPr>
            <w:tcW w:w="1400" w:type="dxa"/>
          </w:tcPr>
          <w:p w14:paraId="3C24C377" w14:textId="77777777" w:rsidR="00027189" w:rsidRDefault="00027189">
            <w:pPr>
              <w:spacing w:after="40"/>
            </w:pPr>
            <w:r>
              <w:rPr>
                <w:sz w:val="19"/>
              </w:rPr>
              <w:t>Book</w:t>
            </w:r>
          </w:p>
        </w:tc>
        <w:tc>
          <w:tcPr>
            <w:tcW w:w="2100" w:type="dxa"/>
          </w:tcPr>
          <w:p w14:paraId="696B7283" w14:textId="77777777" w:rsidR="00027189" w:rsidRDefault="00027189">
            <w:pPr>
              <w:spacing w:after="40"/>
            </w:pPr>
            <w:r>
              <w:rPr>
                <w:sz w:val="19"/>
              </w:rPr>
              <w:t>available_copies</w:t>
            </w:r>
          </w:p>
        </w:tc>
        <w:tc>
          <w:tcPr>
            <w:tcW w:w="2000" w:type="dxa"/>
          </w:tcPr>
          <w:p w14:paraId="5A14F3F7" w14:textId="77777777" w:rsidR="00027189" w:rsidRDefault="00027189">
            <w:pPr>
              <w:spacing w:after="40"/>
            </w:pPr>
            <w:r>
              <w:rPr>
                <w:sz w:val="19"/>
              </w:rPr>
              <w:t>INT</w:t>
            </w:r>
          </w:p>
        </w:tc>
        <w:tc>
          <w:tcPr>
            <w:tcW w:w="1400" w:type="dxa"/>
          </w:tcPr>
          <w:p w14:paraId="70E0258A" w14:textId="77777777" w:rsidR="00027189" w:rsidRDefault="00027189">
            <w:pPr>
              <w:spacing w:after="40"/>
              <w:jc w:val="center"/>
            </w:pPr>
            <w:r>
              <w:rPr>
                <w:sz w:val="19"/>
              </w:rPr>
              <w:t>—</w:t>
            </w:r>
          </w:p>
        </w:tc>
        <w:tc>
          <w:tcPr>
            <w:tcW w:w="2604" w:type="dxa"/>
          </w:tcPr>
          <w:p w14:paraId="620D2507" w14:textId="77777777" w:rsidR="00027189" w:rsidRDefault="00027189">
            <w:pPr>
              <w:spacing w:after="40"/>
              <w:jc w:val="center"/>
            </w:pPr>
            <w:r>
              <w:rPr>
                <w:sz w:val="19"/>
              </w:rPr>
              <w:t>Simple</w:t>
            </w:r>
          </w:p>
        </w:tc>
      </w:tr>
      <w:tr w:rsidR="00027189" w14:paraId="266B5FEC" w14:textId="77777777">
        <w:trPr>
          <w:jc w:val="center"/>
        </w:trPr>
        <w:tc>
          <w:tcPr>
            <w:tcW w:w="1400" w:type="dxa"/>
          </w:tcPr>
          <w:p w14:paraId="4E58F4F5" w14:textId="77777777" w:rsidR="00027189" w:rsidRDefault="00027189">
            <w:pPr>
              <w:spacing w:after="40"/>
            </w:pPr>
            <w:r>
              <w:rPr>
                <w:sz w:val="19"/>
              </w:rPr>
              <w:t>Book</w:t>
            </w:r>
          </w:p>
        </w:tc>
        <w:tc>
          <w:tcPr>
            <w:tcW w:w="2100" w:type="dxa"/>
          </w:tcPr>
          <w:p w14:paraId="45BA4195" w14:textId="77777777" w:rsidR="00027189" w:rsidRDefault="00027189">
            <w:pPr>
              <w:spacing w:after="40"/>
            </w:pPr>
            <w:r>
              <w:rPr>
                <w:sz w:val="19"/>
              </w:rPr>
              <w:t>publisher_id</w:t>
            </w:r>
          </w:p>
        </w:tc>
        <w:tc>
          <w:tcPr>
            <w:tcW w:w="2000" w:type="dxa"/>
          </w:tcPr>
          <w:p w14:paraId="1572BE28" w14:textId="77777777" w:rsidR="00027189" w:rsidRDefault="00027189">
            <w:pPr>
              <w:spacing w:after="40"/>
            </w:pPr>
            <w:r>
              <w:rPr>
                <w:sz w:val="19"/>
              </w:rPr>
              <w:t>INT</w:t>
            </w:r>
          </w:p>
        </w:tc>
        <w:tc>
          <w:tcPr>
            <w:tcW w:w="1400" w:type="dxa"/>
          </w:tcPr>
          <w:p w14:paraId="6DF5D3E1" w14:textId="77777777" w:rsidR="00027189" w:rsidRDefault="00027189">
            <w:pPr>
              <w:spacing w:after="40"/>
              <w:jc w:val="center"/>
            </w:pPr>
            <w:r>
              <w:rPr>
                <w:sz w:val="19"/>
              </w:rPr>
              <w:t>FK</w:t>
            </w:r>
          </w:p>
        </w:tc>
        <w:tc>
          <w:tcPr>
            <w:tcW w:w="2604" w:type="dxa"/>
          </w:tcPr>
          <w:p w14:paraId="0ACE464B" w14:textId="77777777" w:rsidR="00027189" w:rsidRDefault="00027189">
            <w:pPr>
              <w:spacing w:after="40"/>
              <w:jc w:val="center"/>
            </w:pPr>
            <w:r>
              <w:rPr>
                <w:sz w:val="19"/>
              </w:rPr>
              <w:t>Simple</w:t>
            </w:r>
          </w:p>
        </w:tc>
      </w:tr>
      <w:tr w:rsidR="00027189" w14:paraId="3180E5AA" w14:textId="77777777">
        <w:trPr>
          <w:jc w:val="center"/>
        </w:trPr>
        <w:tc>
          <w:tcPr>
            <w:tcW w:w="1400" w:type="dxa"/>
          </w:tcPr>
          <w:p w14:paraId="004BAED0" w14:textId="77777777" w:rsidR="00027189" w:rsidRDefault="00027189">
            <w:pPr>
              <w:spacing w:after="40"/>
            </w:pPr>
            <w:r>
              <w:rPr>
                <w:sz w:val="19"/>
              </w:rPr>
              <w:t>Book</w:t>
            </w:r>
          </w:p>
        </w:tc>
        <w:tc>
          <w:tcPr>
            <w:tcW w:w="2100" w:type="dxa"/>
          </w:tcPr>
          <w:p w14:paraId="727E1F60" w14:textId="77777777" w:rsidR="00027189" w:rsidRDefault="00027189">
            <w:pPr>
              <w:spacing w:after="40"/>
            </w:pPr>
            <w:r>
              <w:rPr>
                <w:sz w:val="19"/>
              </w:rPr>
              <w:t>category_id</w:t>
            </w:r>
          </w:p>
        </w:tc>
        <w:tc>
          <w:tcPr>
            <w:tcW w:w="2000" w:type="dxa"/>
          </w:tcPr>
          <w:p w14:paraId="6B86A075" w14:textId="77777777" w:rsidR="00027189" w:rsidRDefault="00027189">
            <w:pPr>
              <w:spacing w:after="40"/>
            </w:pPr>
            <w:r>
              <w:rPr>
                <w:sz w:val="19"/>
              </w:rPr>
              <w:t>INT</w:t>
            </w:r>
          </w:p>
        </w:tc>
        <w:tc>
          <w:tcPr>
            <w:tcW w:w="1400" w:type="dxa"/>
          </w:tcPr>
          <w:p w14:paraId="26C69706" w14:textId="77777777" w:rsidR="00027189" w:rsidRDefault="00027189">
            <w:pPr>
              <w:spacing w:after="40"/>
              <w:jc w:val="center"/>
            </w:pPr>
            <w:r>
              <w:rPr>
                <w:sz w:val="19"/>
              </w:rPr>
              <w:t>FK</w:t>
            </w:r>
          </w:p>
        </w:tc>
        <w:tc>
          <w:tcPr>
            <w:tcW w:w="2604" w:type="dxa"/>
          </w:tcPr>
          <w:p w14:paraId="2B9C9806" w14:textId="77777777" w:rsidR="00027189" w:rsidRDefault="00027189">
            <w:pPr>
              <w:spacing w:after="40"/>
              <w:jc w:val="center"/>
            </w:pPr>
            <w:r>
              <w:rPr>
                <w:sz w:val="19"/>
              </w:rPr>
              <w:t>Simple</w:t>
            </w:r>
          </w:p>
        </w:tc>
      </w:tr>
      <w:tr w:rsidR="00027189" w14:paraId="56AC6AE4" w14:textId="77777777">
        <w:trPr>
          <w:jc w:val="center"/>
        </w:trPr>
        <w:tc>
          <w:tcPr>
            <w:tcW w:w="1400" w:type="dxa"/>
          </w:tcPr>
          <w:p w14:paraId="38F7692D" w14:textId="77777777" w:rsidR="00027189" w:rsidRDefault="00027189">
            <w:pPr>
              <w:spacing w:after="40"/>
            </w:pPr>
            <w:r>
              <w:rPr>
                <w:sz w:val="19"/>
              </w:rPr>
              <w:t>Book</w:t>
            </w:r>
          </w:p>
        </w:tc>
        <w:tc>
          <w:tcPr>
            <w:tcW w:w="2100" w:type="dxa"/>
          </w:tcPr>
          <w:p w14:paraId="068AA297" w14:textId="77777777" w:rsidR="00027189" w:rsidRDefault="00027189">
            <w:pPr>
              <w:spacing w:after="40"/>
            </w:pPr>
            <w:r>
              <w:rPr>
                <w:sz w:val="19"/>
              </w:rPr>
              <w:t>authors</w:t>
            </w:r>
          </w:p>
        </w:tc>
        <w:tc>
          <w:tcPr>
            <w:tcW w:w="2000" w:type="dxa"/>
          </w:tcPr>
          <w:p w14:paraId="0F8C3A06" w14:textId="77777777" w:rsidR="00027189" w:rsidRDefault="00027189">
            <w:pPr>
              <w:spacing w:after="40"/>
            </w:pPr>
            <w:r>
              <w:rPr>
                <w:sz w:val="19"/>
              </w:rPr>
              <w:t>—</w:t>
            </w:r>
          </w:p>
        </w:tc>
        <w:tc>
          <w:tcPr>
            <w:tcW w:w="1400" w:type="dxa"/>
          </w:tcPr>
          <w:p w14:paraId="119AB061" w14:textId="77777777" w:rsidR="00027189" w:rsidRDefault="00027189">
            <w:pPr>
              <w:spacing w:after="40"/>
              <w:jc w:val="center"/>
            </w:pPr>
            <w:r>
              <w:rPr>
                <w:sz w:val="19"/>
              </w:rPr>
              <w:t>—</w:t>
            </w:r>
          </w:p>
        </w:tc>
        <w:tc>
          <w:tcPr>
            <w:tcW w:w="2604" w:type="dxa"/>
          </w:tcPr>
          <w:p w14:paraId="766D358D" w14:textId="77777777" w:rsidR="00027189" w:rsidRDefault="00027189">
            <w:pPr>
              <w:spacing w:after="40"/>
              <w:jc w:val="center"/>
            </w:pPr>
            <w:r>
              <w:rPr>
                <w:sz w:val="19"/>
              </w:rPr>
              <w:t>Multi-valued</w:t>
            </w:r>
          </w:p>
        </w:tc>
      </w:tr>
      <w:tr w:rsidR="00027189" w14:paraId="056B0659" w14:textId="77777777">
        <w:trPr>
          <w:jc w:val="center"/>
        </w:trPr>
        <w:tc>
          <w:tcPr>
            <w:tcW w:w="1400" w:type="dxa"/>
          </w:tcPr>
          <w:p w14:paraId="2F8D92A8" w14:textId="77777777" w:rsidR="00027189" w:rsidRDefault="00027189">
            <w:pPr>
              <w:spacing w:after="40"/>
            </w:pPr>
            <w:r>
              <w:rPr>
                <w:sz w:val="19"/>
              </w:rPr>
              <w:t>Member</w:t>
            </w:r>
          </w:p>
        </w:tc>
        <w:tc>
          <w:tcPr>
            <w:tcW w:w="2100" w:type="dxa"/>
          </w:tcPr>
          <w:p w14:paraId="65400B19" w14:textId="77777777" w:rsidR="00027189" w:rsidRDefault="00027189">
            <w:pPr>
              <w:spacing w:after="40"/>
            </w:pPr>
            <w:r>
              <w:rPr>
                <w:sz w:val="19"/>
              </w:rPr>
              <w:t>member_id</w:t>
            </w:r>
          </w:p>
        </w:tc>
        <w:tc>
          <w:tcPr>
            <w:tcW w:w="2000" w:type="dxa"/>
          </w:tcPr>
          <w:p w14:paraId="64F6B6A4" w14:textId="77777777" w:rsidR="00027189" w:rsidRDefault="00027189">
            <w:pPr>
              <w:spacing w:after="40"/>
            </w:pPr>
            <w:r>
              <w:rPr>
                <w:sz w:val="19"/>
              </w:rPr>
              <w:t>INT</w:t>
            </w:r>
          </w:p>
        </w:tc>
        <w:tc>
          <w:tcPr>
            <w:tcW w:w="1400" w:type="dxa"/>
          </w:tcPr>
          <w:p w14:paraId="67C99561" w14:textId="77777777" w:rsidR="00027189" w:rsidRDefault="00027189">
            <w:pPr>
              <w:spacing w:after="40"/>
              <w:jc w:val="center"/>
            </w:pPr>
            <w:r>
              <w:rPr>
                <w:sz w:val="19"/>
              </w:rPr>
              <w:t>PK</w:t>
            </w:r>
          </w:p>
        </w:tc>
        <w:tc>
          <w:tcPr>
            <w:tcW w:w="2604" w:type="dxa"/>
          </w:tcPr>
          <w:p w14:paraId="3B74A858" w14:textId="77777777" w:rsidR="00027189" w:rsidRDefault="00027189">
            <w:pPr>
              <w:spacing w:after="40"/>
              <w:jc w:val="center"/>
            </w:pPr>
            <w:r>
              <w:rPr>
                <w:sz w:val="19"/>
              </w:rPr>
              <w:t>Simple</w:t>
            </w:r>
          </w:p>
        </w:tc>
      </w:tr>
      <w:tr w:rsidR="00027189" w14:paraId="56E42C37" w14:textId="77777777">
        <w:trPr>
          <w:jc w:val="center"/>
        </w:trPr>
        <w:tc>
          <w:tcPr>
            <w:tcW w:w="1400" w:type="dxa"/>
          </w:tcPr>
          <w:p w14:paraId="75DF37A8" w14:textId="77777777" w:rsidR="00027189" w:rsidRDefault="00027189">
            <w:pPr>
              <w:spacing w:after="40"/>
            </w:pPr>
            <w:r>
              <w:rPr>
                <w:sz w:val="19"/>
              </w:rPr>
              <w:t>Member</w:t>
            </w:r>
          </w:p>
        </w:tc>
        <w:tc>
          <w:tcPr>
            <w:tcW w:w="2100" w:type="dxa"/>
          </w:tcPr>
          <w:p w14:paraId="0F671222" w14:textId="77777777" w:rsidR="00027189" w:rsidRDefault="00027189">
            <w:pPr>
              <w:spacing w:after="40"/>
            </w:pPr>
            <w:r>
              <w:rPr>
                <w:sz w:val="19"/>
              </w:rPr>
              <w:t>member_name</w:t>
            </w:r>
          </w:p>
        </w:tc>
        <w:tc>
          <w:tcPr>
            <w:tcW w:w="2000" w:type="dxa"/>
          </w:tcPr>
          <w:p w14:paraId="002F5DA0" w14:textId="77777777" w:rsidR="00027189" w:rsidRDefault="00027189">
            <w:pPr>
              <w:spacing w:after="40"/>
            </w:pPr>
            <w:r>
              <w:rPr>
                <w:sz w:val="19"/>
              </w:rPr>
              <w:t>VARCHAR(100)</w:t>
            </w:r>
          </w:p>
        </w:tc>
        <w:tc>
          <w:tcPr>
            <w:tcW w:w="1400" w:type="dxa"/>
          </w:tcPr>
          <w:p w14:paraId="34276A3D" w14:textId="77777777" w:rsidR="00027189" w:rsidRDefault="00027189">
            <w:pPr>
              <w:spacing w:after="40"/>
              <w:jc w:val="center"/>
            </w:pPr>
            <w:r>
              <w:rPr>
                <w:sz w:val="19"/>
              </w:rPr>
              <w:t>—</w:t>
            </w:r>
          </w:p>
        </w:tc>
        <w:tc>
          <w:tcPr>
            <w:tcW w:w="2604" w:type="dxa"/>
          </w:tcPr>
          <w:p w14:paraId="672378F5" w14:textId="77777777" w:rsidR="00027189" w:rsidRDefault="00027189">
            <w:pPr>
              <w:spacing w:after="40"/>
              <w:jc w:val="center"/>
            </w:pPr>
            <w:r>
              <w:rPr>
                <w:sz w:val="19"/>
              </w:rPr>
              <w:t>Simple</w:t>
            </w:r>
          </w:p>
        </w:tc>
      </w:tr>
      <w:tr w:rsidR="00027189" w14:paraId="04284C4B" w14:textId="77777777">
        <w:trPr>
          <w:jc w:val="center"/>
        </w:trPr>
        <w:tc>
          <w:tcPr>
            <w:tcW w:w="1400" w:type="dxa"/>
          </w:tcPr>
          <w:p w14:paraId="0A811253" w14:textId="77777777" w:rsidR="00027189" w:rsidRDefault="00027189">
            <w:pPr>
              <w:spacing w:after="40"/>
            </w:pPr>
            <w:r>
              <w:rPr>
                <w:sz w:val="19"/>
              </w:rPr>
              <w:t>Member</w:t>
            </w:r>
          </w:p>
        </w:tc>
        <w:tc>
          <w:tcPr>
            <w:tcW w:w="2100" w:type="dxa"/>
          </w:tcPr>
          <w:p w14:paraId="14A8B38D" w14:textId="77777777" w:rsidR="00027189" w:rsidRDefault="00027189">
            <w:pPr>
              <w:spacing w:after="40"/>
            </w:pPr>
            <w:r>
              <w:rPr>
                <w:sz w:val="19"/>
              </w:rPr>
              <w:t>email</w:t>
            </w:r>
          </w:p>
        </w:tc>
        <w:tc>
          <w:tcPr>
            <w:tcW w:w="2000" w:type="dxa"/>
          </w:tcPr>
          <w:p w14:paraId="26FCE0F2" w14:textId="77777777" w:rsidR="00027189" w:rsidRDefault="00027189">
            <w:pPr>
              <w:spacing w:after="40"/>
            </w:pPr>
            <w:r>
              <w:rPr>
                <w:sz w:val="19"/>
              </w:rPr>
              <w:t>VARCHAR(100)</w:t>
            </w:r>
          </w:p>
        </w:tc>
        <w:tc>
          <w:tcPr>
            <w:tcW w:w="1400" w:type="dxa"/>
          </w:tcPr>
          <w:p w14:paraId="4E4E6AA5" w14:textId="77777777" w:rsidR="00027189" w:rsidRDefault="00027189">
            <w:pPr>
              <w:spacing w:after="40"/>
              <w:jc w:val="center"/>
            </w:pPr>
            <w:r>
              <w:rPr>
                <w:sz w:val="19"/>
              </w:rPr>
              <w:t>—</w:t>
            </w:r>
          </w:p>
        </w:tc>
        <w:tc>
          <w:tcPr>
            <w:tcW w:w="2604" w:type="dxa"/>
          </w:tcPr>
          <w:p w14:paraId="315E27C4" w14:textId="77777777" w:rsidR="00027189" w:rsidRDefault="00027189">
            <w:pPr>
              <w:spacing w:after="40"/>
              <w:jc w:val="center"/>
            </w:pPr>
            <w:r>
              <w:rPr>
                <w:sz w:val="19"/>
              </w:rPr>
              <w:t>Simple</w:t>
            </w:r>
          </w:p>
        </w:tc>
      </w:tr>
      <w:tr w:rsidR="00027189" w14:paraId="3A12CC5C" w14:textId="77777777">
        <w:trPr>
          <w:jc w:val="center"/>
        </w:trPr>
        <w:tc>
          <w:tcPr>
            <w:tcW w:w="1400" w:type="dxa"/>
          </w:tcPr>
          <w:p w14:paraId="190394AB" w14:textId="77777777" w:rsidR="00027189" w:rsidRDefault="00027189">
            <w:pPr>
              <w:spacing w:after="40"/>
            </w:pPr>
            <w:r>
              <w:rPr>
                <w:sz w:val="19"/>
              </w:rPr>
              <w:lastRenderedPageBreak/>
              <w:t>Member</w:t>
            </w:r>
          </w:p>
        </w:tc>
        <w:tc>
          <w:tcPr>
            <w:tcW w:w="2100" w:type="dxa"/>
          </w:tcPr>
          <w:p w14:paraId="396B192C" w14:textId="77777777" w:rsidR="00027189" w:rsidRDefault="00027189">
            <w:pPr>
              <w:spacing w:after="40"/>
            </w:pPr>
            <w:r>
              <w:rPr>
                <w:sz w:val="19"/>
              </w:rPr>
              <w:t>phone</w:t>
            </w:r>
          </w:p>
        </w:tc>
        <w:tc>
          <w:tcPr>
            <w:tcW w:w="2000" w:type="dxa"/>
          </w:tcPr>
          <w:p w14:paraId="5CB17789" w14:textId="77777777" w:rsidR="00027189" w:rsidRDefault="00027189">
            <w:pPr>
              <w:spacing w:after="40"/>
            </w:pPr>
            <w:r>
              <w:rPr>
                <w:sz w:val="19"/>
              </w:rPr>
              <w:t>VARCHAR(15)</w:t>
            </w:r>
          </w:p>
        </w:tc>
        <w:tc>
          <w:tcPr>
            <w:tcW w:w="1400" w:type="dxa"/>
          </w:tcPr>
          <w:p w14:paraId="1F43B8B5" w14:textId="77777777" w:rsidR="00027189" w:rsidRDefault="00027189">
            <w:pPr>
              <w:spacing w:after="40"/>
              <w:jc w:val="center"/>
            </w:pPr>
            <w:r>
              <w:rPr>
                <w:sz w:val="19"/>
              </w:rPr>
              <w:t>—</w:t>
            </w:r>
          </w:p>
        </w:tc>
        <w:tc>
          <w:tcPr>
            <w:tcW w:w="2604" w:type="dxa"/>
          </w:tcPr>
          <w:p w14:paraId="0411CDDA" w14:textId="77777777" w:rsidR="00027189" w:rsidRDefault="00027189">
            <w:pPr>
              <w:spacing w:after="40"/>
              <w:jc w:val="center"/>
            </w:pPr>
            <w:r>
              <w:rPr>
                <w:sz w:val="19"/>
              </w:rPr>
              <w:t>Simple</w:t>
            </w:r>
          </w:p>
        </w:tc>
      </w:tr>
      <w:tr w:rsidR="00027189" w14:paraId="309D2120" w14:textId="77777777">
        <w:trPr>
          <w:jc w:val="center"/>
        </w:trPr>
        <w:tc>
          <w:tcPr>
            <w:tcW w:w="1400" w:type="dxa"/>
          </w:tcPr>
          <w:p w14:paraId="7E36A6AE" w14:textId="77777777" w:rsidR="00027189" w:rsidRDefault="00027189">
            <w:pPr>
              <w:spacing w:after="40"/>
            </w:pPr>
            <w:r>
              <w:rPr>
                <w:sz w:val="19"/>
              </w:rPr>
              <w:t>Member</w:t>
            </w:r>
          </w:p>
        </w:tc>
        <w:tc>
          <w:tcPr>
            <w:tcW w:w="2100" w:type="dxa"/>
          </w:tcPr>
          <w:p w14:paraId="11A5696F" w14:textId="77777777" w:rsidR="00027189" w:rsidRDefault="00027189">
            <w:pPr>
              <w:spacing w:after="40"/>
            </w:pPr>
            <w:r>
              <w:rPr>
                <w:sz w:val="19"/>
              </w:rPr>
              <w:t>join_date</w:t>
            </w:r>
          </w:p>
        </w:tc>
        <w:tc>
          <w:tcPr>
            <w:tcW w:w="2000" w:type="dxa"/>
          </w:tcPr>
          <w:p w14:paraId="11CA837F" w14:textId="77777777" w:rsidR="00027189" w:rsidRDefault="00027189">
            <w:pPr>
              <w:spacing w:after="40"/>
            </w:pPr>
            <w:r>
              <w:rPr>
                <w:sz w:val="19"/>
              </w:rPr>
              <w:t>DATE</w:t>
            </w:r>
          </w:p>
        </w:tc>
        <w:tc>
          <w:tcPr>
            <w:tcW w:w="1400" w:type="dxa"/>
          </w:tcPr>
          <w:p w14:paraId="21234D25" w14:textId="77777777" w:rsidR="00027189" w:rsidRDefault="00027189">
            <w:pPr>
              <w:spacing w:after="40"/>
              <w:jc w:val="center"/>
            </w:pPr>
            <w:r>
              <w:rPr>
                <w:sz w:val="19"/>
              </w:rPr>
              <w:t>—</w:t>
            </w:r>
          </w:p>
        </w:tc>
        <w:tc>
          <w:tcPr>
            <w:tcW w:w="2604" w:type="dxa"/>
          </w:tcPr>
          <w:p w14:paraId="62534C25" w14:textId="77777777" w:rsidR="00027189" w:rsidRDefault="00027189">
            <w:pPr>
              <w:spacing w:after="40"/>
              <w:jc w:val="center"/>
            </w:pPr>
            <w:r>
              <w:rPr>
                <w:sz w:val="19"/>
              </w:rPr>
              <w:t>Simple</w:t>
            </w:r>
          </w:p>
        </w:tc>
      </w:tr>
      <w:tr w:rsidR="00027189" w14:paraId="5C0DA9EB" w14:textId="77777777">
        <w:trPr>
          <w:jc w:val="center"/>
        </w:trPr>
        <w:tc>
          <w:tcPr>
            <w:tcW w:w="1400" w:type="dxa"/>
          </w:tcPr>
          <w:p w14:paraId="170CA1DE" w14:textId="77777777" w:rsidR="00027189" w:rsidRDefault="00027189">
            <w:pPr>
              <w:spacing w:after="40"/>
            </w:pPr>
            <w:r>
              <w:rPr>
                <w:sz w:val="19"/>
              </w:rPr>
              <w:t>Member</w:t>
            </w:r>
          </w:p>
        </w:tc>
        <w:tc>
          <w:tcPr>
            <w:tcW w:w="2100" w:type="dxa"/>
          </w:tcPr>
          <w:p w14:paraId="5AAA81F0" w14:textId="77777777" w:rsidR="00027189" w:rsidRDefault="00027189">
            <w:pPr>
              <w:spacing w:after="40"/>
            </w:pPr>
            <w:r>
              <w:rPr>
                <w:sz w:val="19"/>
              </w:rPr>
              <w:t>status</w:t>
            </w:r>
          </w:p>
        </w:tc>
        <w:tc>
          <w:tcPr>
            <w:tcW w:w="2000" w:type="dxa"/>
          </w:tcPr>
          <w:p w14:paraId="5A47A82E" w14:textId="77777777" w:rsidR="00027189" w:rsidRDefault="00027189">
            <w:pPr>
              <w:spacing w:after="40"/>
            </w:pPr>
            <w:r>
              <w:rPr>
                <w:sz w:val="19"/>
              </w:rPr>
              <w:t>VARCHAR(10)</w:t>
            </w:r>
          </w:p>
        </w:tc>
        <w:tc>
          <w:tcPr>
            <w:tcW w:w="1400" w:type="dxa"/>
          </w:tcPr>
          <w:p w14:paraId="0A0BDE4E" w14:textId="77777777" w:rsidR="00027189" w:rsidRDefault="00027189">
            <w:pPr>
              <w:spacing w:after="40"/>
              <w:jc w:val="center"/>
            </w:pPr>
            <w:r>
              <w:rPr>
                <w:sz w:val="19"/>
              </w:rPr>
              <w:t>—</w:t>
            </w:r>
          </w:p>
        </w:tc>
        <w:tc>
          <w:tcPr>
            <w:tcW w:w="2604" w:type="dxa"/>
          </w:tcPr>
          <w:p w14:paraId="045C17E7" w14:textId="77777777" w:rsidR="00027189" w:rsidRDefault="00027189">
            <w:pPr>
              <w:spacing w:after="40"/>
              <w:jc w:val="center"/>
            </w:pPr>
            <w:r>
              <w:rPr>
                <w:sz w:val="19"/>
              </w:rPr>
              <w:t>Simple</w:t>
            </w:r>
          </w:p>
        </w:tc>
      </w:tr>
      <w:tr w:rsidR="00027189" w14:paraId="74072902" w14:textId="77777777">
        <w:trPr>
          <w:jc w:val="center"/>
        </w:trPr>
        <w:tc>
          <w:tcPr>
            <w:tcW w:w="1400" w:type="dxa"/>
          </w:tcPr>
          <w:p w14:paraId="133C94A2" w14:textId="77777777" w:rsidR="00027189" w:rsidRDefault="00027189">
            <w:pPr>
              <w:spacing w:after="40"/>
            </w:pPr>
            <w:r>
              <w:rPr>
                <w:sz w:val="19"/>
              </w:rPr>
              <w:t>Librarian</w:t>
            </w:r>
          </w:p>
        </w:tc>
        <w:tc>
          <w:tcPr>
            <w:tcW w:w="2100" w:type="dxa"/>
          </w:tcPr>
          <w:p w14:paraId="161ED2C9" w14:textId="77777777" w:rsidR="00027189" w:rsidRDefault="00027189">
            <w:pPr>
              <w:spacing w:after="40"/>
            </w:pPr>
            <w:r>
              <w:rPr>
                <w:sz w:val="19"/>
              </w:rPr>
              <w:t>librarian_id</w:t>
            </w:r>
          </w:p>
        </w:tc>
        <w:tc>
          <w:tcPr>
            <w:tcW w:w="2000" w:type="dxa"/>
          </w:tcPr>
          <w:p w14:paraId="37892AE2" w14:textId="77777777" w:rsidR="00027189" w:rsidRDefault="00027189">
            <w:pPr>
              <w:spacing w:after="40"/>
            </w:pPr>
            <w:r>
              <w:rPr>
                <w:sz w:val="19"/>
              </w:rPr>
              <w:t>INT</w:t>
            </w:r>
          </w:p>
        </w:tc>
        <w:tc>
          <w:tcPr>
            <w:tcW w:w="1400" w:type="dxa"/>
          </w:tcPr>
          <w:p w14:paraId="243EECFB" w14:textId="77777777" w:rsidR="00027189" w:rsidRDefault="00027189">
            <w:pPr>
              <w:spacing w:after="40"/>
              <w:jc w:val="center"/>
            </w:pPr>
            <w:r>
              <w:rPr>
                <w:sz w:val="19"/>
              </w:rPr>
              <w:t>PK</w:t>
            </w:r>
          </w:p>
        </w:tc>
        <w:tc>
          <w:tcPr>
            <w:tcW w:w="2604" w:type="dxa"/>
          </w:tcPr>
          <w:p w14:paraId="1D161A99" w14:textId="77777777" w:rsidR="00027189" w:rsidRDefault="00027189">
            <w:pPr>
              <w:spacing w:after="40"/>
              <w:jc w:val="center"/>
            </w:pPr>
            <w:r>
              <w:rPr>
                <w:sz w:val="19"/>
              </w:rPr>
              <w:t>Simple</w:t>
            </w:r>
          </w:p>
        </w:tc>
      </w:tr>
      <w:tr w:rsidR="00027189" w14:paraId="002BD957" w14:textId="77777777">
        <w:trPr>
          <w:jc w:val="center"/>
        </w:trPr>
        <w:tc>
          <w:tcPr>
            <w:tcW w:w="1400" w:type="dxa"/>
          </w:tcPr>
          <w:p w14:paraId="51BD323A" w14:textId="77777777" w:rsidR="00027189" w:rsidRDefault="00027189">
            <w:pPr>
              <w:spacing w:after="40"/>
            </w:pPr>
            <w:r>
              <w:rPr>
                <w:sz w:val="19"/>
              </w:rPr>
              <w:t>Librarian</w:t>
            </w:r>
          </w:p>
        </w:tc>
        <w:tc>
          <w:tcPr>
            <w:tcW w:w="2100" w:type="dxa"/>
          </w:tcPr>
          <w:p w14:paraId="623CC8B0" w14:textId="77777777" w:rsidR="00027189" w:rsidRDefault="00027189">
            <w:pPr>
              <w:spacing w:after="40"/>
            </w:pPr>
            <w:r>
              <w:rPr>
                <w:sz w:val="19"/>
              </w:rPr>
              <w:t>librarian_name</w:t>
            </w:r>
          </w:p>
        </w:tc>
        <w:tc>
          <w:tcPr>
            <w:tcW w:w="2000" w:type="dxa"/>
          </w:tcPr>
          <w:p w14:paraId="50EBFE2C" w14:textId="77777777" w:rsidR="00027189" w:rsidRDefault="00027189">
            <w:pPr>
              <w:spacing w:after="40"/>
            </w:pPr>
            <w:r>
              <w:rPr>
                <w:sz w:val="19"/>
              </w:rPr>
              <w:t>VARCHAR(100)</w:t>
            </w:r>
          </w:p>
        </w:tc>
        <w:tc>
          <w:tcPr>
            <w:tcW w:w="1400" w:type="dxa"/>
          </w:tcPr>
          <w:p w14:paraId="0882CFF4" w14:textId="77777777" w:rsidR="00027189" w:rsidRDefault="00027189">
            <w:pPr>
              <w:spacing w:after="40"/>
              <w:jc w:val="center"/>
            </w:pPr>
            <w:r>
              <w:rPr>
                <w:sz w:val="19"/>
              </w:rPr>
              <w:t>—</w:t>
            </w:r>
          </w:p>
        </w:tc>
        <w:tc>
          <w:tcPr>
            <w:tcW w:w="2604" w:type="dxa"/>
          </w:tcPr>
          <w:p w14:paraId="1D7081AF" w14:textId="77777777" w:rsidR="00027189" w:rsidRDefault="00027189">
            <w:pPr>
              <w:spacing w:after="40"/>
              <w:jc w:val="center"/>
            </w:pPr>
            <w:r>
              <w:rPr>
                <w:sz w:val="19"/>
              </w:rPr>
              <w:t>Simple</w:t>
            </w:r>
          </w:p>
        </w:tc>
      </w:tr>
      <w:tr w:rsidR="00027189" w14:paraId="26CA99F5" w14:textId="77777777">
        <w:trPr>
          <w:jc w:val="center"/>
        </w:trPr>
        <w:tc>
          <w:tcPr>
            <w:tcW w:w="1400" w:type="dxa"/>
          </w:tcPr>
          <w:p w14:paraId="2D3D8C03" w14:textId="77777777" w:rsidR="00027189" w:rsidRDefault="00027189">
            <w:pPr>
              <w:spacing w:after="40"/>
            </w:pPr>
            <w:r>
              <w:rPr>
                <w:sz w:val="19"/>
              </w:rPr>
              <w:t>Librarian</w:t>
            </w:r>
          </w:p>
        </w:tc>
        <w:tc>
          <w:tcPr>
            <w:tcW w:w="2100" w:type="dxa"/>
          </w:tcPr>
          <w:p w14:paraId="2D312BC7" w14:textId="77777777" w:rsidR="00027189" w:rsidRDefault="00027189">
            <w:pPr>
              <w:spacing w:after="40"/>
            </w:pPr>
            <w:r>
              <w:rPr>
                <w:sz w:val="19"/>
              </w:rPr>
              <w:t>shift</w:t>
            </w:r>
          </w:p>
        </w:tc>
        <w:tc>
          <w:tcPr>
            <w:tcW w:w="2000" w:type="dxa"/>
          </w:tcPr>
          <w:p w14:paraId="52694D9B" w14:textId="77777777" w:rsidR="00027189" w:rsidRDefault="00027189">
            <w:pPr>
              <w:spacing w:after="40"/>
            </w:pPr>
            <w:r>
              <w:rPr>
                <w:sz w:val="19"/>
              </w:rPr>
              <w:t>VARCHAR(10)</w:t>
            </w:r>
          </w:p>
        </w:tc>
        <w:tc>
          <w:tcPr>
            <w:tcW w:w="1400" w:type="dxa"/>
          </w:tcPr>
          <w:p w14:paraId="2CD304C2" w14:textId="77777777" w:rsidR="00027189" w:rsidRDefault="00027189">
            <w:pPr>
              <w:spacing w:after="40"/>
              <w:jc w:val="center"/>
            </w:pPr>
            <w:r>
              <w:rPr>
                <w:sz w:val="19"/>
              </w:rPr>
              <w:t>—</w:t>
            </w:r>
          </w:p>
        </w:tc>
        <w:tc>
          <w:tcPr>
            <w:tcW w:w="2604" w:type="dxa"/>
          </w:tcPr>
          <w:p w14:paraId="366A4AF6" w14:textId="77777777" w:rsidR="00027189" w:rsidRDefault="00027189">
            <w:pPr>
              <w:spacing w:after="40"/>
              <w:jc w:val="center"/>
            </w:pPr>
            <w:r>
              <w:rPr>
                <w:sz w:val="19"/>
              </w:rPr>
              <w:t>Simple</w:t>
            </w:r>
          </w:p>
        </w:tc>
      </w:tr>
      <w:tr w:rsidR="00027189" w14:paraId="356F8FF8" w14:textId="77777777">
        <w:trPr>
          <w:jc w:val="center"/>
        </w:trPr>
        <w:tc>
          <w:tcPr>
            <w:tcW w:w="1400" w:type="dxa"/>
          </w:tcPr>
          <w:p w14:paraId="458116A2" w14:textId="77777777" w:rsidR="00027189" w:rsidRDefault="00027189">
            <w:pPr>
              <w:spacing w:after="40"/>
            </w:pPr>
            <w:r>
              <w:rPr>
                <w:sz w:val="19"/>
              </w:rPr>
              <w:t>Issue</w:t>
            </w:r>
          </w:p>
        </w:tc>
        <w:tc>
          <w:tcPr>
            <w:tcW w:w="2100" w:type="dxa"/>
          </w:tcPr>
          <w:p w14:paraId="044E1B66" w14:textId="77777777" w:rsidR="00027189" w:rsidRDefault="00027189">
            <w:pPr>
              <w:spacing w:after="40"/>
            </w:pPr>
            <w:r>
              <w:rPr>
                <w:sz w:val="19"/>
              </w:rPr>
              <w:t>issue_id</w:t>
            </w:r>
          </w:p>
        </w:tc>
        <w:tc>
          <w:tcPr>
            <w:tcW w:w="2000" w:type="dxa"/>
          </w:tcPr>
          <w:p w14:paraId="437DC3AA" w14:textId="77777777" w:rsidR="00027189" w:rsidRDefault="00027189">
            <w:pPr>
              <w:spacing w:after="40"/>
            </w:pPr>
            <w:r>
              <w:rPr>
                <w:sz w:val="19"/>
              </w:rPr>
              <w:t>INT</w:t>
            </w:r>
          </w:p>
        </w:tc>
        <w:tc>
          <w:tcPr>
            <w:tcW w:w="1400" w:type="dxa"/>
          </w:tcPr>
          <w:p w14:paraId="4AC81FA8" w14:textId="77777777" w:rsidR="00027189" w:rsidRDefault="00027189">
            <w:pPr>
              <w:spacing w:after="40"/>
              <w:jc w:val="center"/>
            </w:pPr>
            <w:r>
              <w:rPr>
                <w:sz w:val="19"/>
              </w:rPr>
              <w:t>PK</w:t>
            </w:r>
          </w:p>
        </w:tc>
        <w:tc>
          <w:tcPr>
            <w:tcW w:w="2604" w:type="dxa"/>
          </w:tcPr>
          <w:p w14:paraId="7A735422" w14:textId="77777777" w:rsidR="00027189" w:rsidRDefault="00027189">
            <w:pPr>
              <w:spacing w:after="40"/>
              <w:jc w:val="center"/>
            </w:pPr>
            <w:r>
              <w:rPr>
                <w:sz w:val="19"/>
              </w:rPr>
              <w:t>Simple</w:t>
            </w:r>
          </w:p>
        </w:tc>
      </w:tr>
      <w:tr w:rsidR="00027189" w14:paraId="137ADB26" w14:textId="77777777">
        <w:trPr>
          <w:jc w:val="center"/>
        </w:trPr>
        <w:tc>
          <w:tcPr>
            <w:tcW w:w="1400" w:type="dxa"/>
          </w:tcPr>
          <w:p w14:paraId="13F2DB10" w14:textId="77777777" w:rsidR="00027189" w:rsidRDefault="00027189">
            <w:pPr>
              <w:spacing w:after="40"/>
            </w:pPr>
            <w:r>
              <w:rPr>
                <w:sz w:val="19"/>
              </w:rPr>
              <w:t>Issue</w:t>
            </w:r>
          </w:p>
        </w:tc>
        <w:tc>
          <w:tcPr>
            <w:tcW w:w="2100" w:type="dxa"/>
          </w:tcPr>
          <w:p w14:paraId="66CAB09A" w14:textId="77777777" w:rsidR="00027189" w:rsidRDefault="00027189">
            <w:pPr>
              <w:spacing w:after="40"/>
            </w:pPr>
            <w:r>
              <w:rPr>
                <w:sz w:val="19"/>
              </w:rPr>
              <w:t>member_id</w:t>
            </w:r>
          </w:p>
        </w:tc>
        <w:tc>
          <w:tcPr>
            <w:tcW w:w="2000" w:type="dxa"/>
          </w:tcPr>
          <w:p w14:paraId="08E60234" w14:textId="77777777" w:rsidR="00027189" w:rsidRDefault="00027189">
            <w:pPr>
              <w:spacing w:after="40"/>
            </w:pPr>
            <w:r>
              <w:rPr>
                <w:sz w:val="19"/>
              </w:rPr>
              <w:t>INT</w:t>
            </w:r>
          </w:p>
        </w:tc>
        <w:tc>
          <w:tcPr>
            <w:tcW w:w="1400" w:type="dxa"/>
          </w:tcPr>
          <w:p w14:paraId="7AEF3AD6" w14:textId="77777777" w:rsidR="00027189" w:rsidRDefault="00027189">
            <w:pPr>
              <w:spacing w:after="40"/>
              <w:jc w:val="center"/>
            </w:pPr>
            <w:r>
              <w:rPr>
                <w:sz w:val="19"/>
              </w:rPr>
              <w:t>FK</w:t>
            </w:r>
          </w:p>
        </w:tc>
        <w:tc>
          <w:tcPr>
            <w:tcW w:w="2604" w:type="dxa"/>
          </w:tcPr>
          <w:p w14:paraId="46B11B8D" w14:textId="77777777" w:rsidR="00027189" w:rsidRDefault="00027189">
            <w:pPr>
              <w:spacing w:after="40"/>
              <w:jc w:val="center"/>
            </w:pPr>
            <w:r>
              <w:rPr>
                <w:sz w:val="19"/>
              </w:rPr>
              <w:t>Simple</w:t>
            </w:r>
          </w:p>
        </w:tc>
      </w:tr>
      <w:tr w:rsidR="00027189" w14:paraId="3315373A" w14:textId="77777777">
        <w:trPr>
          <w:jc w:val="center"/>
        </w:trPr>
        <w:tc>
          <w:tcPr>
            <w:tcW w:w="1400" w:type="dxa"/>
          </w:tcPr>
          <w:p w14:paraId="6B35FBFF" w14:textId="77777777" w:rsidR="00027189" w:rsidRDefault="00027189">
            <w:pPr>
              <w:spacing w:after="40"/>
            </w:pPr>
            <w:r>
              <w:rPr>
                <w:sz w:val="19"/>
              </w:rPr>
              <w:t>Issue</w:t>
            </w:r>
          </w:p>
        </w:tc>
        <w:tc>
          <w:tcPr>
            <w:tcW w:w="2100" w:type="dxa"/>
          </w:tcPr>
          <w:p w14:paraId="11115283" w14:textId="77777777" w:rsidR="00027189" w:rsidRDefault="00027189">
            <w:pPr>
              <w:spacing w:after="40"/>
            </w:pPr>
            <w:r>
              <w:rPr>
                <w:sz w:val="19"/>
              </w:rPr>
              <w:t>book_id</w:t>
            </w:r>
          </w:p>
        </w:tc>
        <w:tc>
          <w:tcPr>
            <w:tcW w:w="2000" w:type="dxa"/>
          </w:tcPr>
          <w:p w14:paraId="60971C37" w14:textId="77777777" w:rsidR="00027189" w:rsidRDefault="00027189">
            <w:pPr>
              <w:spacing w:after="40"/>
            </w:pPr>
            <w:r>
              <w:rPr>
                <w:sz w:val="19"/>
              </w:rPr>
              <w:t>INT</w:t>
            </w:r>
          </w:p>
        </w:tc>
        <w:tc>
          <w:tcPr>
            <w:tcW w:w="1400" w:type="dxa"/>
          </w:tcPr>
          <w:p w14:paraId="202265C4" w14:textId="77777777" w:rsidR="00027189" w:rsidRDefault="00027189">
            <w:pPr>
              <w:spacing w:after="40"/>
              <w:jc w:val="center"/>
            </w:pPr>
            <w:r>
              <w:rPr>
                <w:sz w:val="19"/>
              </w:rPr>
              <w:t>FK</w:t>
            </w:r>
          </w:p>
        </w:tc>
        <w:tc>
          <w:tcPr>
            <w:tcW w:w="2604" w:type="dxa"/>
          </w:tcPr>
          <w:p w14:paraId="62A6C660" w14:textId="77777777" w:rsidR="00027189" w:rsidRDefault="00027189">
            <w:pPr>
              <w:spacing w:after="40"/>
              <w:jc w:val="center"/>
            </w:pPr>
            <w:r>
              <w:rPr>
                <w:sz w:val="19"/>
              </w:rPr>
              <w:t>Simple</w:t>
            </w:r>
          </w:p>
        </w:tc>
      </w:tr>
      <w:tr w:rsidR="00027189" w14:paraId="197BA7CE" w14:textId="77777777">
        <w:trPr>
          <w:jc w:val="center"/>
        </w:trPr>
        <w:tc>
          <w:tcPr>
            <w:tcW w:w="1400" w:type="dxa"/>
          </w:tcPr>
          <w:p w14:paraId="4FF48A8E" w14:textId="77777777" w:rsidR="00027189" w:rsidRDefault="00027189">
            <w:pPr>
              <w:spacing w:after="40"/>
            </w:pPr>
            <w:r>
              <w:rPr>
                <w:sz w:val="19"/>
              </w:rPr>
              <w:t>Issue</w:t>
            </w:r>
          </w:p>
        </w:tc>
        <w:tc>
          <w:tcPr>
            <w:tcW w:w="2100" w:type="dxa"/>
          </w:tcPr>
          <w:p w14:paraId="7374454C" w14:textId="77777777" w:rsidR="00027189" w:rsidRDefault="00027189">
            <w:pPr>
              <w:spacing w:after="40"/>
            </w:pPr>
            <w:r>
              <w:rPr>
                <w:sz w:val="19"/>
              </w:rPr>
              <w:t>librarian_id</w:t>
            </w:r>
          </w:p>
        </w:tc>
        <w:tc>
          <w:tcPr>
            <w:tcW w:w="2000" w:type="dxa"/>
          </w:tcPr>
          <w:p w14:paraId="4E935B09" w14:textId="77777777" w:rsidR="00027189" w:rsidRDefault="00027189">
            <w:pPr>
              <w:spacing w:after="40"/>
            </w:pPr>
            <w:r>
              <w:rPr>
                <w:sz w:val="19"/>
              </w:rPr>
              <w:t>INT</w:t>
            </w:r>
          </w:p>
        </w:tc>
        <w:tc>
          <w:tcPr>
            <w:tcW w:w="1400" w:type="dxa"/>
          </w:tcPr>
          <w:p w14:paraId="06184DCD" w14:textId="77777777" w:rsidR="00027189" w:rsidRDefault="00027189">
            <w:pPr>
              <w:spacing w:after="40"/>
              <w:jc w:val="center"/>
            </w:pPr>
            <w:r>
              <w:rPr>
                <w:sz w:val="19"/>
              </w:rPr>
              <w:t>FK</w:t>
            </w:r>
          </w:p>
        </w:tc>
        <w:tc>
          <w:tcPr>
            <w:tcW w:w="2604" w:type="dxa"/>
          </w:tcPr>
          <w:p w14:paraId="6D6D69AB" w14:textId="77777777" w:rsidR="00027189" w:rsidRDefault="00027189">
            <w:pPr>
              <w:spacing w:after="40"/>
              <w:jc w:val="center"/>
            </w:pPr>
            <w:r>
              <w:rPr>
                <w:sz w:val="19"/>
              </w:rPr>
              <w:t>Simple</w:t>
            </w:r>
          </w:p>
        </w:tc>
      </w:tr>
      <w:tr w:rsidR="00027189" w14:paraId="3BD24367" w14:textId="77777777">
        <w:trPr>
          <w:jc w:val="center"/>
        </w:trPr>
        <w:tc>
          <w:tcPr>
            <w:tcW w:w="1400" w:type="dxa"/>
          </w:tcPr>
          <w:p w14:paraId="37E145DB" w14:textId="77777777" w:rsidR="00027189" w:rsidRDefault="00027189">
            <w:pPr>
              <w:spacing w:after="40"/>
            </w:pPr>
            <w:r>
              <w:rPr>
                <w:sz w:val="19"/>
              </w:rPr>
              <w:t>Issue</w:t>
            </w:r>
          </w:p>
        </w:tc>
        <w:tc>
          <w:tcPr>
            <w:tcW w:w="2100" w:type="dxa"/>
          </w:tcPr>
          <w:p w14:paraId="5841A8FD" w14:textId="77777777" w:rsidR="00027189" w:rsidRDefault="00027189">
            <w:pPr>
              <w:spacing w:after="40"/>
            </w:pPr>
            <w:r>
              <w:rPr>
                <w:sz w:val="19"/>
              </w:rPr>
              <w:t>issue_date</w:t>
            </w:r>
          </w:p>
        </w:tc>
        <w:tc>
          <w:tcPr>
            <w:tcW w:w="2000" w:type="dxa"/>
          </w:tcPr>
          <w:p w14:paraId="69FCE838" w14:textId="77777777" w:rsidR="00027189" w:rsidRDefault="00027189">
            <w:pPr>
              <w:spacing w:after="40"/>
            </w:pPr>
            <w:r>
              <w:rPr>
                <w:sz w:val="19"/>
              </w:rPr>
              <w:t>DATE</w:t>
            </w:r>
          </w:p>
        </w:tc>
        <w:tc>
          <w:tcPr>
            <w:tcW w:w="1400" w:type="dxa"/>
          </w:tcPr>
          <w:p w14:paraId="2665A548" w14:textId="77777777" w:rsidR="00027189" w:rsidRDefault="00027189">
            <w:pPr>
              <w:spacing w:after="40"/>
              <w:jc w:val="center"/>
            </w:pPr>
            <w:r>
              <w:rPr>
                <w:sz w:val="19"/>
              </w:rPr>
              <w:t>—</w:t>
            </w:r>
          </w:p>
        </w:tc>
        <w:tc>
          <w:tcPr>
            <w:tcW w:w="2604" w:type="dxa"/>
          </w:tcPr>
          <w:p w14:paraId="24827514" w14:textId="77777777" w:rsidR="00027189" w:rsidRDefault="00027189">
            <w:pPr>
              <w:spacing w:after="40"/>
              <w:jc w:val="center"/>
            </w:pPr>
            <w:r>
              <w:rPr>
                <w:sz w:val="19"/>
              </w:rPr>
              <w:t>Simple</w:t>
            </w:r>
          </w:p>
        </w:tc>
      </w:tr>
      <w:tr w:rsidR="00027189" w14:paraId="130B5616" w14:textId="77777777">
        <w:trPr>
          <w:jc w:val="center"/>
        </w:trPr>
        <w:tc>
          <w:tcPr>
            <w:tcW w:w="1400" w:type="dxa"/>
          </w:tcPr>
          <w:p w14:paraId="0C7096AB" w14:textId="77777777" w:rsidR="00027189" w:rsidRDefault="00027189">
            <w:pPr>
              <w:spacing w:after="40"/>
            </w:pPr>
            <w:r>
              <w:rPr>
                <w:sz w:val="19"/>
              </w:rPr>
              <w:t>Issue</w:t>
            </w:r>
          </w:p>
        </w:tc>
        <w:tc>
          <w:tcPr>
            <w:tcW w:w="2100" w:type="dxa"/>
          </w:tcPr>
          <w:p w14:paraId="5650E633" w14:textId="77777777" w:rsidR="00027189" w:rsidRDefault="00027189">
            <w:pPr>
              <w:spacing w:after="40"/>
            </w:pPr>
            <w:r>
              <w:rPr>
                <w:sz w:val="19"/>
              </w:rPr>
              <w:t>due_date</w:t>
            </w:r>
          </w:p>
        </w:tc>
        <w:tc>
          <w:tcPr>
            <w:tcW w:w="2000" w:type="dxa"/>
          </w:tcPr>
          <w:p w14:paraId="789C28B0" w14:textId="77777777" w:rsidR="00027189" w:rsidRDefault="00027189">
            <w:pPr>
              <w:spacing w:after="40"/>
            </w:pPr>
            <w:r>
              <w:rPr>
                <w:sz w:val="19"/>
              </w:rPr>
              <w:t>DATE</w:t>
            </w:r>
          </w:p>
        </w:tc>
        <w:tc>
          <w:tcPr>
            <w:tcW w:w="1400" w:type="dxa"/>
          </w:tcPr>
          <w:p w14:paraId="19D1D2F0" w14:textId="77777777" w:rsidR="00027189" w:rsidRDefault="00027189">
            <w:pPr>
              <w:spacing w:after="40"/>
              <w:jc w:val="center"/>
            </w:pPr>
            <w:r>
              <w:rPr>
                <w:sz w:val="19"/>
              </w:rPr>
              <w:t>—</w:t>
            </w:r>
          </w:p>
        </w:tc>
        <w:tc>
          <w:tcPr>
            <w:tcW w:w="2604" w:type="dxa"/>
          </w:tcPr>
          <w:p w14:paraId="2196035A" w14:textId="77777777" w:rsidR="00027189" w:rsidRDefault="00027189">
            <w:pPr>
              <w:spacing w:after="40"/>
              <w:jc w:val="center"/>
            </w:pPr>
            <w:r>
              <w:rPr>
                <w:sz w:val="19"/>
              </w:rPr>
              <w:t>Simple</w:t>
            </w:r>
          </w:p>
        </w:tc>
      </w:tr>
      <w:tr w:rsidR="00027189" w14:paraId="68BE1A5A" w14:textId="77777777">
        <w:trPr>
          <w:jc w:val="center"/>
        </w:trPr>
        <w:tc>
          <w:tcPr>
            <w:tcW w:w="1400" w:type="dxa"/>
          </w:tcPr>
          <w:p w14:paraId="34F23AEC" w14:textId="77777777" w:rsidR="00027189" w:rsidRDefault="00027189">
            <w:pPr>
              <w:spacing w:after="40"/>
            </w:pPr>
            <w:r>
              <w:rPr>
                <w:sz w:val="19"/>
              </w:rPr>
              <w:t>Issue</w:t>
            </w:r>
          </w:p>
        </w:tc>
        <w:tc>
          <w:tcPr>
            <w:tcW w:w="2100" w:type="dxa"/>
          </w:tcPr>
          <w:p w14:paraId="4BCB3AAA" w14:textId="77777777" w:rsidR="00027189" w:rsidRDefault="00027189">
            <w:pPr>
              <w:spacing w:after="40"/>
            </w:pPr>
            <w:r>
              <w:rPr>
                <w:sz w:val="19"/>
              </w:rPr>
              <w:t>return_date</w:t>
            </w:r>
          </w:p>
        </w:tc>
        <w:tc>
          <w:tcPr>
            <w:tcW w:w="2000" w:type="dxa"/>
          </w:tcPr>
          <w:p w14:paraId="4E9657CF" w14:textId="77777777" w:rsidR="00027189" w:rsidRDefault="00027189">
            <w:pPr>
              <w:spacing w:after="40"/>
            </w:pPr>
            <w:r>
              <w:rPr>
                <w:sz w:val="19"/>
              </w:rPr>
              <w:t>DATE</w:t>
            </w:r>
          </w:p>
        </w:tc>
        <w:tc>
          <w:tcPr>
            <w:tcW w:w="1400" w:type="dxa"/>
          </w:tcPr>
          <w:p w14:paraId="78B3880C" w14:textId="77777777" w:rsidR="00027189" w:rsidRDefault="00027189">
            <w:pPr>
              <w:spacing w:after="40"/>
              <w:jc w:val="center"/>
            </w:pPr>
            <w:r>
              <w:rPr>
                <w:sz w:val="19"/>
              </w:rPr>
              <w:t>—</w:t>
            </w:r>
          </w:p>
        </w:tc>
        <w:tc>
          <w:tcPr>
            <w:tcW w:w="2604" w:type="dxa"/>
          </w:tcPr>
          <w:p w14:paraId="1A772B20" w14:textId="77777777" w:rsidR="00027189" w:rsidRDefault="00027189">
            <w:pPr>
              <w:spacing w:after="40"/>
              <w:jc w:val="center"/>
            </w:pPr>
            <w:r>
              <w:rPr>
                <w:sz w:val="19"/>
              </w:rPr>
              <w:t>Simple</w:t>
            </w:r>
          </w:p>
        </w:tc>
      </w:tr>
      <w:tr w:rsidR="00027189" w14:paraId="304D9110" w14:textId="77777777">
        <w:trPr>
          <w:jc w:val="center"/>
        </w:trPr>
        <w:tc>
          <w:tcPr>
            <w:tcW w:w="1400" w:type="dxa"/>
          </w:tcPr>
          <w:p w14:paraId="6005E395" w14:textId="77777777" w:rsidR="00027189" w:rsidRDefault="00027189">
            <w:pPr>
              <w:spacing w:after="40"/>
            </w:pPr>
            <w:r>
              <w:rPr>
                <w:sz w:val="19"/>
              </w:rPr>
              <w:t>Issue</w:t>
            </w:r>
          </w:p>
        </w:tc>
        <w:tc>
          <w:tcPr>
            <w:tcW w:w="2100" w:type="dxa"/>
          </w:tcPr>
          <w:p w14:paraId="5CF8B2C1" w14:textId="77777777" w:rsidR="00027189" w:rsidRDefault="00027189">
            <w:pPr>
              <w:spacing w:after="40"/>
            </w:pPr>
            <w:r>
              <w:rPr>
                <w:sz w:val="19"/>
              </w:rPr>
              <w:t>days_overdue</w:t>
            </w:r>
          </w:p>
        </w:tc>
        <w:tc>
          <w:tcPr>
            <w:tcW w:w="2000" w:type="dxa"/>
          </w:tcPr>
          <w:p w14:paraId="4BEE77F8" w14:textId="77777777" w:rsidR="00027189" w:rsidRDefault="00027189">
            <w:pPr>
              <w:spacing w:after="40"/>
            </w:pPr>
            <w:r>
              <w:rPr>
                <w:sz w:val="19"/>
              </w:rPr>
              <w:t>INT (computed)</w:t>
            </w:r>
          </w:p>
        </w:tc>
        <w:tc>
          <w:tcPr>
            <w:tcW w:w="1400" w:type="dxa"/>
          </w:tcPr>
          <w:p w14:paraId="167D477A" w14:textId="77777777" w:rsidR="00027189" w:rsidRDefault="00027189">
            <w:pPr>
              <w:spacing w:after="40"/>
              <w:jc w:val="center"/>
            </w:pPr>
            <w:r>
              <w:rPr>
                <w:sz w:val="19"/>
              </w:rPr>
              <w:t>—</w:t>
            </w:r>
          </w:p>
        </w:tc>
        <w:tc>
          <w:tcPr>
            <w:tcW w:w="2604" w:type="dxa"/>
          </w:tcPr>
          <w:p w14:paraId="5F2BD9C0" w14:textId="77777777" w:rsidR="00027189" w:rsidRDefault="00027189">
            <w:pPr>
              <w:spacing w:after="40"/>
              <w:jc w:val="center"/>
            </w:pPr>
            <w:r>
              <w:rPr>
                <w:sz w:val="19"/>
              </w:rPr>
              <w:t>Derived</w:t>
            </w:r>
          </w:p>
        </w:tc>
      </w:tr>
      <w:tr w:rsidR="00027189" w14:paraId="6B5E55AF" w14:textId="77777777">
        <w:trPr>
          <w:jc w:val="center"/>
        </w:trPr>
        <w:tc>
          <w:tcPr>
            <w:tcW w:w="1400" w:type="dxa"/>
          </w:tcPr>
          <w:p w14:paraId="2AC2E563" w14:textId="77777777" w:rsidR="00027189" w:rsidRDefault="00027189">
            <w:pPr>
              <w:spacing w:after="40"/>
            </w:pPr>
            <w:r>
              <w:rPr>
                <w:sz w:val="19"/>
              </w:rPr>
              <w:t>Fine</w:t>
            </w:r>
          </w:p>
        </w:tc>
        <w:tc>
          <w:tcPr>
            <w:tcW w:w="2100" w:type="dxa"/>
          </w:tcPr>
          <w:p w14:paraId="11E6C0E3" w14:textId="77777777" w:rsidR="00027189" w:rsidRDefault="00027189">
            <w:pPr>
              <w:spacing w:after="40"/>
            </w:pPr>
            <w:r>
              <w:rPr>
                <w:sz w:val="19"/>
              </w:rPr>
              <w:t>fine_id</w:t>
            </w:r>
          </w:p>
        </w:tc>
        <w:tc>
          <w:tcPr>
            <w:tcW w:w="2000" w:type="dxa"/>
          </w:tcPr>
          <w:p w14:paraId="5C828799" w14:textId="77777777" w:rsidR="00027189" w:rsidRDefault="00027189">
            <w:pPr>
              <w:spacing w:after="40"/>
            </w:pPr>
            <w:r>
              <w:rPr>
                <w:sz w:val="19"/>
              </w:rPr>
              <w:t>INT</w:t>
            </w:r>
          </w:p>
        </w:tc>
        <w:tc>
          <w:tcPr>
            <w:tcW w:w="1400" w:type="dxa"/>
          </w:tcPr>
          <w:p w14:paraId="1698EF32" w14:textId="77777777" w:rsidR="00027189" w:rsidRDefault="00027189">
            <w:pPr>
              <w:spacing w:after="40"/>
              <w:jc w:val="center"/>
            </w:pPr>
            <w:r>
              <w:rPr>
                <w:sz w:val="19"/>
              </w:rPr>
              <w:t>PK</w:t>
            </w:r>
          </w:p>
        </w:tc>
        <w:tc>
          <w:tcPr>
            <w:tcW w:w="2604" w:type="dxa"/>
          </w:tcPr>
          <w:p w14:paraId="041D1940" w14:textId="77777777" w:rsidR="00027189" w:rsidRDefault="00027189">
            <w:pPr>
              <w:spacing w:after="40"/>
              <w:jc w:val="center"/>
            </w:pPr>
            <w:r>
              <w:rPr>
                <w:sz w:val="19"/>
              </w:rPr>
              <w:t>Simple</w:t>
            </w:r>
          </w:p>
        </w:tc>
      </w:tr>
      <w:tr w:rsidR="00027189" w14:paraId="5C96ECB6" w14:textId="77777777">
        <w:trPr>
          <w:jc w:val="center"/>
        </w:trPr>
        <w:tc>
          <w:tcPr>
            <w:tcW w:w="1400" w:type="dxa"/>
          </w:tcPr>
          <w:p w14:paraId="1D0A0593" w14:textId="77777777" w:rsidR="00027189" w:rsidRDefault="00027189">
            <w:pPr>
              <w:spacing w:after="40"/>
            </w:pPr>
            <w:r>
              <w:rPr>
                <w:sz w:val="19"/>
              </w:rPr>
              <w:t>Fine</w:t>
            </w:r>
          </w:p>
        </w:tc>
        <w:tc>
          <w:tcPr>
            <w:tcW w:w="2100" w:type="dxa"/>
          </w:tcPr>
          <w:p w14:paraId="24849A91" w14:textId="77777777" w:rsidR="00027189" w:rsidRDefault="00027189">
            <w:pPr>
              <w:spacing w:after="40"/>
            </w:pPr>
            <w:r>
              <w:rPr>
                <w:sz w:val="19"/>
              </w:rPr>
              <w:t>issue_id</w:t>
            </w:r>
          </w:p>
        </w:tc>
        <w:tc>
          <w:tcPr>
            <w:tcW w:w="2000" w:type="dxa"/>
          </w:tcPr>
          <w:p w14:paraId="0E2A6F11" w14:textId="77777777" w:rsidR="00027189" w:rsidRDefault="00027189">
            <w:pPr>
              <w:spacing w:after="40"/>
            </w:pPr>
            <w:r>
              <w:rPr>
                <w:sz w:val="19"/>
              </w:rPr>
              <w:t>INT</w:t>
            </w:r>
          </w:p>
        </w:tc>
        <w:tc>
          <w:tcPr>
            <w:tcW w:w="1400" w:type="dxa"/>
          </w:tcPr>
          <w:p w14:paraId="0CF3901B" w14:textId="77777777" w:rsidR="00027189" w:rsidRDefault="00027189">
            <w:pPr>
              <w:spacing w:after="40"/>
              <w:jc w:val="center"/>
            </w:pPr>
            <w:r>
              <w:rPr>
                <w:sz w:val="19"/>
              </w:rPr>
              <w:t>FK</w:t>
            </w:r>
          </w:p>
        </w:tc>
        <w:tc>
          <w:tcPr>
            <w:tcW w:w="2604" w:type="dxa"/>
          </w:tcPr>
          <w:p w14:paraId="76EC26BC" w14:textId="77777777" w:rsidR="00027189" w:rsidRDefault="00027189">
            <w:pPr>
              <w:spacing w:after="40"/>
              <w:jc w:val="center"/>
            </w:pPr>
            <w:r>
              <w:rPr>
                <w:sz w:val="19"/>
              </w:rPr>
              <w:t>Simple</w:t>
            </w:r>
          </w:p>
        </w:tc>
      </w:tr>
      <w:tr w:rsidR="00027189" w14:paraId="5815A53B" w14:textId="77777777">
        <w:trPr>
          <w:jc w:val="center"/>
        </w:trPr>
        <w:tc>
          <w:tcPr>
            <w:tcW w:w="1400" w:type="dxa"/>
          </w:tcPr>
          <w:p w14:paraId="2503EA0B" w14:textId="77777777" w:rsidR="00027189" w:rsidRDefault="00027189">
            <w:pPr>
              <w:spacing w:after="40"/>
            </w:pPr>
            <w:r>
              <w:rPr>
                <w:sz w:val="19"/>
              </w:rPr>
              <w:t>Fine</w:t>
            </w:r>
          </w:p>
        </w:tc>
        <w:tc>
          <w:tcPr>
            <w:tcW w:w="2100" w:type="dxa"/>
          </w:tcPr>
          <w:p w14:paraId="22367F5D" w14:textId="77777777" w:rsidR="00027189" w:rsidRDefault="00027189">
            <w:pPr>
              <w:spacing w:after="40"/>
            </w:pPr>
            <w:r>
              <w:rPr>
                <w:sz w:val="19"/>
              </w:rPr>
              <w:t>fine_amount</w:t>
            </w:r>
          </w:p>
        </w:tc>
        <w:tc>
          <w:tcPr>
            <w:tcW w:w="2000" w:type="dxa"/>
          </w:tcPr>
          <w:p w14:paraId="1FC0E4AF" w14:textId="77777777" w:rsidR="00027189" w:rsidRDefault="00027189">
            <w:pPr>
              <w:spacing w:after="40"/>
            </w:pPr>
            <w:r>
              <w:rPr>
                <w:sz w:val="19"/>
              </w:rPr>
              <w:t>DECIMAL(8,2)</w:t>
            </w:r>
          </w:p>
        </w:tc>
        <w:tc>
          <w:tcPr>
            <w:tcW w:w="1400" w:type="dxa"/>
          </w:tcPr>
          <w:p w14:paraId="4611D581" w14:textId="77777777" w:rsidR="00027189" w:rsidRDefault="00027189">
            <w:pPr>
              <w:spacing w:after="40"/>
              <w:jc w:val="center"/>
            </w:pPr>
            <w:r>
              <w:rPr>
                <w:sz w:val="19"/>
              </w:rPr>
              <w:t>—</w:t>
            </w:r>
          </w:p>
        </w:tc>
        <w:tc>
          <w:tcPr>
            <w:tcW w:w="2604" w:type="dxa"/>
          </w:tcPr>
          <w:p w14:paraId="35389E17" w14:textId="77777777" w:rsidR="00027189" w:rsidRDefault="00027189">
            <w:pPr>
              <w:spacing w:after="40"/>
              <w:jc w:val="center"/>
            </w:pPr>
            <w:r>
              <w:rPr>
                <w:sz w:val="19"/>
              </w:rPr>
              <w:t>Simple</w:t>
            </w:r>
          </w:p>
        </w:tc>
      </w:tr>
      <w:tr w:rsidR="00027189" w14:paraId="13F77E2C" w14:textId="77777777">
        <w:trPr>
          <w:jc w:val="center"/>
        </w:trPr>
        <w:tc>
          <w:tcPr>
            <w:tcW w:w="1400" w:type="dxa"/>
          </w:tcPr>
          <w:p w14:paraId="5170B035" w14:textId="77777777" w:rsidR="00027189" w:rsidRDefault="00027189">
            <w:pPr>
              <w:spacing w:after="40"/>
            </w:pPr>
            <w:r>
              <w:rPr>
                <w:sz w:val="19"/>
              </w:rPr>
              <w:t>Fine</w:t>
            </w:r>
          </w:p>
        </w:tc>
        <w:tc>
          <w:tcPr>
            <w:tcW w:w="2100" w:type="dxa"/>
          </w:tcPr>
          <w:p w14:paraId="6B24D10B" w14:textId="77777777" w:rsidR="00027189" w:rsidRDefault="00027189">
            <w:pPr>
              <w:spacing w:after="40"/>
            </w:pPr>
            <w:r>
              <w:rPr>
                <w:sz w:val="19"/>
              </w:rPr>
              <w:t>paid_status</w:t>
            </w:r>
          </w:p>
        </w:tc>
        <w:tc>
          <w:tcPr>
            <w:tcW w:w="2000" w:type="dxa"/>
          </w:tcPr>
          <w:p w14:paraId="7E74937F" w14:textId="77777777" w:rsidR="00027189" w:rsidRDefault="00027189">
            <w:pPr>
              <w:spacing w:after="40"/>
            </w:pPr>
            <w:r>
              <w:rPr>
                <w:sz w:val="19"/>
              </w:rPr>
              <w:t>VARCHAR(10)</w:t>
            </w:r>
          </w:p>
        </w:tc>
        <w:tc>
          <w:tcPr>
            <w:tcW w:w="1400" w:type="dxa"/>
          </w:tcPr>
          <w:p w14:paraId="594B5CC1" w14:textId="77777777" w:rsidR="00027189" w:rsidRDefault="00027189">
            <w:pPr>
              <w:spacing w:after="40"/>
              <w:jc w:val="center"/>
            </w:pPr>
            <w:r>
              <w:rPr>
                <w:sz w:val="19"/>
              </w:rPr>
              <w:t>—</w:t>
            </w:r>
          </w:p>
        </w:tc>
        <w:tc>
          <w:tcPr>
            <w:tcW w:w="2604" w:type="dxa"/>
          </w:tcPr>
          <w:p w14:paraId="3B324E6D" w14:textId="77777777" w:rsidR="00027189" w:rsidRDefault="00027189">
            <w:pPr>
              <w:spacing w:after="40"/>
              <w:jc w:val="center"/>
            </w:pPr>
            <w:r>
              <w:rPr>
                <w:sz w:val="19"/>
              </w:rPr>
              <w:t>Simple</w:t>
            </w:r>
          </w:p>
        </w:tc>
      </w:tr>
    </w:tbl>
    <w:p w14:paraId="18B017E8" w14:textId="77777777" w:rsidR="00027189" w:rsidRDefault="00027189">
      <w:pPr>
        <w:spacing w:after="40"/>
      </w:pPr>
    </w:p>
    <w:p w14:paraId="3691E26B" w14:textId="77777777" w:rsidR="00027189" w:rsidRDefault="00000000">
      <w:pPr>
        <w:pStyle w:val="Heading3"/>
      </w:pPr>
      <w:r>
        <w:t>3.3  ER Diagram</w:t>
      </w:r>
    </w:p>
    <w:p w14:paraId="15A7F31F" w14:textId="77777777" w:rsidR="00027189" w:rsidRDefault="00000000">
      <w:pPr>
        <w:pStyle w:val="BodyText"/>
      </w:pPr>
      <w:r>
        <w:rPr>
          <w:color w:val="000000"/>
          <w:sz w:val="22"/>
        </w:rPr>
        <w:t>Fig. 3.1 shows the ER diagram. Entities are drawn as rectangles, attributes as ellipses with primary key attributes underlined (the derived attribute is dashed), and relationships as named diamonds with the cardinality marked on each line.</w:t>
      </w:r>
    </w:p>
    <w:tbl>
      <w:tblPr>
        <w:tblStyle w:val="TableGrid"/>
        <w:tblW w:w="0" w:type="auto"/>
        <w:jc w:val="center"/>
        <w:tblLayout w:type="fixed"/>
        <w:tblLook w:val="04A0" w:firstRow="1" w:lastRow="0" w:firstColumn="1" w:lastColumn="0" w:noHBand="0" w:noVBand="1"/>
      </w:tblPr>
      <w:tblGrid>
        <w:gridCol w:w="9504"/>
      </w:tblGrid>
      <w:tr w:rsidR="00027189" w14:paraId="52E163C4" w14:textId="77777777">
        <w:trPr>
          <w:jc w:val="center"/>
        </w:trPr>
        <w:tc>
          <w:tcPr>
            <w:tcW w:w="9504" w:type="dxa"/>
          </w:tcPr>
          <w:p w14:paraId="6726B457" w14:textId="77777777" w:rsidR="00027189" w:rsidRDefault="00000000">
            <w:pPr>
              <w:jc w:val="center"/>
            </w:pPr>
            <w:r>
              <w:rPr>
                <w:noProof/>
              </w:rPr>
              <w:lastRenderedPageBreak/>
              <w:drawing>
                <wp:inline distT="0" distB="0" distL="0" distR="0" wp14:anchorId="29350588" wp14:editId="7221FB02">
                  <wp:extent cx="5852160" cy="5012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0"/>
                          <a:stretch>
                            <a:fillRect/>
                          </a:stretch>
                        </pic:blipFill>
                        <pic:spPr>
                          <a:xfrm>
                            <a:off x="0" y="0"/>
                            <a:ext cx="5852160" cy="5012046"/>
                          </a:xfrm>
                          <a:prstGeom prst="rect">
                            <a:avLst/>
                          </a:prstGeom>
                        </pic:spPr>
                      </pic:pic>
                    </a:graphicData>
                  </a:graphic>
                </wp:inline>
              </w:drawing>
            </w:r>
          </w:p>
        </w:tc>
      </w:tr>
    </w:tbl>
    <w:p w14:paraId="2BBD4134" w14:textId="77777777" w:rsidR="00027189" w:rsidRDefault="00027189">
      <w:pPr>
        <w:spacing w:after="40"/>
      </w:pPr>
    </w:p>
    <w:p w14:paraId="167B2A0E" w14:textId="77777777" w:rsidR="00027189" w:rsidRDefault="00000000">
      <w:pPr>
        <w:pStyle w:val="BodyText"/>
        <w:spacing w:before="40" w:after="200"/>
        <w:jc w:val="center"/>
      </w:pPr>
      <w:r>
        <w:rPr>
          <w:b/>
          <w:sz w:val="22"/>
        </w:rPr>
        <w:t>Fig. 3.1: ER Diagram of the Library Management System</w:t>
      </w:r>
    </w:p>
    <w:p w14:paraId="0E091D7A" w14:textId="77777777" w:rsidR="00027189" w:rsidRDefault="00000000">
      <w:pPr>
        <w:pStyle w:val="Heading3"/>
      </w:pPr>
      <w:r>
        <w:t>3.4  Relationships and Cardinality</w:t>
      </w:r>
    </w:p>
    <w:p w14:paraId="0EBC8240" w14:textId="77777777" w:rsidR="00027189" w:rsidRDefault="00000000">
      <w:pPr>
        <w:pStyle w:val="BodyT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1200"/>
        <w:gridCol w:w="1600"/>
        <w:gridCol w:w="1100"/>
        <w:gridCol w:w="1500"/>
        <w:gridCol w:w="4104"/>
      </w:tblGrid>
      <w:tr w:rsidR="00027189" w14:paraId="02633735" w14:textId="77777777">
        <w:trPr>
          <w:jc w:val="center"/>
        </w:trPr>
        <w:tc>
          <w:tcPr>
            <w:tcW w:w="1200" w:type="dxa"/>
            <w:shd w:val="clear" w:color="auto" w:fill="D9E2F3"/>
          </w:tcPr>
          <w:p w14:paraId="70DD9C2D" w14:textId="77777777" w:rsidR="00027189" w:rsidRDefault="00000000">
            <w:pPr>
              <w:jc w:val="center"/>
            </w:pPr>
            <w:r>
              <w:rPr>
                <w:b/>
                <w:sz w:val="22"/>
              </w:rPr>
              <w:t>Entity 1</w:t>
            </w:r>
          </w:p>
        </w:tc>
        <w:tc>
          <w:tcPr>
            <w:tcW w:w="1600" w:type="dxa"/>
            <w:shd w:val="clear" w:color="auto" w:fill="D9E2F3"/>
          </w:tcPr>
          <w:p w14:paraId="00BD5CC4" w14:textId="77777777" w:rsidR="00027189" w:rsidRDefault="00000000">
            <w:pPr>
              <w:jc w:val="center"/>
            </w:pPr>
            <w:r>
              <w:rPr>
                <w:b/>
                <w:sz w:val="22"/>
              </w:rPr>
              <w:t>Relationship</w:t>
            </w:r>
          </w:p>
        </w:tc>
        <w:tc>
          <w:tcPr>
            <w:tcW w:w="1100" w:type="dxa"/>
            <w:shd w:val="clear" w:color="auto" w:fill="D9E2F3"/>
          </w:tcPr>
          <w:p w14:paraId="7B9C8CC3" w14:textId="77777777" w:rsidR="00027189" w:rsidRDefault="00000000">
            <w:pPr>
              <w:jc w:val="center"/>
            </w:pPr>
            <w:r>
              <w:rPr>
                <w:b/>
                <w:sz w:val="22"/>
              </w:rPr>
              <w:t>Entity 2</w:t>
            </w:r>
          </w:p>
        </w:tc>
        <w:tc>
          <w:tcPr>
            <w:tcW w:w="1500" w:type="dxa"/>
            <w:shd w:val="clear" w:color="auto" w:fill="D9E2F3"/>
          </w:tcPr>
          <w:p w14:paraId="3FD11292" w14:textId="77777777" w:rsidR="00027189" w:rsidRDefault="00000000">
            <w:pPr>
              <w:jc w:val="center"/>
            </w:pPr>
            <w:r>
              <w:rPr>
                <w:b/>
                <w:sz w:val="22"/>
              </w:rPr>
              <w:t>Cardinality (1:1 / 1:N / M:N)</w:t>
            </w:r>
          </w:p>
        </w:tc>
        <w:tc>
          <w:tcPr>
            <w:tcW w:w="4104" w:type="dxa"/>
            <w:shd w:val="clear" w:color="auto" w:fill="D9E2F3"/>
          </w:tcPr>
          <w:p w14:paraId="52C24879" w14:textId="77777777" w:rsidR="00027189" w:rsidRDefault="00000000">
            <w:pPr>
              <w:jc w:val="center"/>
            </w:pPr>
            <w:r>
              <w:rPr>
                <w:b/>
                <w:sz w:val="22"/>
              </w:rPr>
              <w:t>Participation</w:t>
            </w:r>
          </w:p>
        </w:tc>
      </w:tr>
      <w:tr w:rsidR="00027189" w14:paraId="1815DD6D" w14:textId="77777777">
        <w:trPr>
          <w:jc w:val="center"/>
        </w:trPr>
        <w:tc>
          <w:tcPr>
            <w:tcW w:w="1200" w:type="dxa"/>
          </w:tcPr>
          <w:p w14:paraId="33499949" w14:textId="77777777" w:rsidR="00027189" w:rsidRDefault="00027189">
            <w:pPr>
              <w:spacing w:after="40"/>
            </w:pPr>
            <w:r>
              <w:rPr>
                <w:sz w:val="19"/>
              </w:rPr>
              <w:t>Publisher</w:t>
            </w:r>
          </w:p>
        </w:tc>
        <w:tc>
          <w:tcPr>
            <w:tcW w:w="1600" w:type="dxa"/>
          </w:tcPr>
          <w:p w14:paraId="298A65BB" w14:textId="77777777" w:rsidR="00027189" w:rsidRDefault="00027189">
            <w:pPr>
              <w:spacing w:after="40"/>
            </w:pPr>
            <w:r>
              <w:rPr>
                <w:sz w:val="19"/>
              </w:rPr>
              <w:t>Publishes</w:t>
            </w:r>
          </w:p>
        </w:tc>
        <w:tc>
          <w:tcPr>
            <w:tcW w:w="1100" w:type="dxa"/>
          </w:tcPr>
          <w:p w14:paraId="3D6D8A1B" w14:textId="77777777" w:rsidR="00027189" w:rsidRDefault="00027189">
            <w:pPr>
              <w:spacing w:after="40"/>
            </w:pPr>
            <w:r>
              <w:rPr>
                <w:sz w:val="19"/>
              </w:rPr>
              <w:t>Book</w:t>
            </w:r>
          </w:p>
        </w:tc>
        <w:tc>
          <w:tcPr>
            <w:tcW w:w="1500" w:type="dxa"/>
          </w:tcPr>
          <w:p w14:paraId="2E57F91D" w14:textId="77777777" w:rsidR="00027189" w:rsidRDefault="00027189">
            <w:pPr>
              <w:spacing w:after="40"/>
              <w:jc w:val="center"/>
            </w:pPr>
            <w:r>
              <w:rPr>
                <w:sz w:val="19"/>
              </w:rPr>
              <w:t>1:N</w:t>
            </w:r>
          </w:p>
        </w:tc>
        <w:tc>
          <w:tcPr>
            <w:tcW w:w="4104" w:type="dxa"/>
          </w:tcPr>
          <w:p w14:paraId="7FFC9610" w14:textId="77777777" w:rsidR="00027189" w:rsidRDefault="00027189">
            <w:pPr>
              <w:spacing w:after="40"/>
            </w:pPr>
            <w:r>
              <w:rPr>
                <w:sz w:val="19"/>
              </w:rPr>
              <w:t>Publisher – partial; Book – total</w:t>
            </w:r>
          </w:p>
        </w:tc>
      </w:tr>
      <w:tr w:rsidR="00027189" w14:paraId="6E91C1F3" w14:textId="77777777">
        <w:trPr>
          <w:jc w:val="center"/>
        </w:trPr>
        <w:tc>
          <w:tcPr>
            <w:tcW w:w="1200" w:type="dxa"/>
          </w:tcPr>
          <w:p w14:paraId="19DC4A95" w14:textId="77777777" w:rsidR="00027189" w:rsidRDefault="00027189">
            <w:pPr>
              <w:spacing w:after="40"/>
            </w:pPr>
            <w:r>
              <w:rPr>
                <w:sz w:val="19"/>
              </w:rPr>
              <w:t>Category</w:t>
            </w:r>
          </w:p>
        </w:tc>
        <w:tc>
          <w:tcPr>
            <w:tcW w:w="1600" w:type="dxa"/>
          </w:tcPr>
          <w:p w14:paraId="33260182" w14:textId="77777777" w:rsidR="00027189" w:rsidRDefault="00027189">
            <w:pPr>
              <w:spacing w:after="40"/>
            </w:pPr>
            <w:r>
              <w:rPr>
                <w:sz w:val="19"/>
              </w:rPr>
              <w:t>Classifies</w:t>
            </w:r>
          </w:p>
        </w:tc>
        <w:tc>
          <w:tcPr>
            <w:tcW w:w="1100" w:type="dxa"/>
          </w:tcPr>
          <w:p w14:paraId="5414A7B9" w14:textId="77777777" w:rsidR="00027189" w:rsidRDefault="00027189">
            <w:pPr>
              <w:spacing w:after="40"/>
            </w:pPr>
            <w:r>
              <w:rPr>
                <w:sz w:val="19"/>
              </w:rPr>
              <w:t>Book</w:t>
            </w:r>
          </w:p>
        </w:tc>
        <w:tc>
          <w:tcPr>
            <w:tcW w:w="1500" w:type="dxa"/>
          </w:tcPr>
          <w:p w14:paraId="377359B2" w14:textId="77777777" w:rsidR="00027189" w:rsidRDefault="00027189">
            <w:pPr>
              <w:spacing w:after="40"/>
              <w:jc w:val="center"/>
            </w:pPr>
            <w:r>
              <w:rPr>
                <w:sz w:val="19"/>
              </w:rPr>
              <w:t>1:N</w:t>
            </w:r>
          </w:p>
        </w:tc>
        <w:tc>
          <w:tcPr>
            <w:tcW w:w="4104" w:type="dxa"/>
          </w:tcPr>
          <w:p w14:paraId="5F44D44F" w14:textId="77777777" w:rsidR="00027189" w:rsidRDefault="00027189">
            <w:pPr>
              <w:spacing w:after="40"/>
            </w:pPr>
            <w:r>
              <w:rPr>
                <w:sz w:val="19"/>
              </w:rPr>
              <w:t>Category – partial; Book – total</w:t>
            </w:r>
          </w:p>
        </w:tc>
      </w:tr>
      <w:tr w:rsidR="00027189" w14:paraId="3492FCBD" w14:textId="77777777">
        <w:trPr>
          <w:jc w:val="center"/>
        </w:trPr>
        <w:tc>
          <w:tcPr>
            <w:tcW w:w="1200" w:type="dxa"/>
          </w:tcPr>
          <w:p w14:paraId="68CA6CA7" w14:textId="77777777" w:rsidR="00027189" w:rsidRDefault="00027189">
            <w:pPr>
              <w:spacing w:after="40"/>
            </w:pPr>
            <w:r>
              <w:rPr>
                <w:sz w:val="19"/>
              </w:rPr>
              <w:t>Author</w:t>
            </w:r>
          </w:p>
        </w:tc>
        <w:tc>
          <w:tcPr>
            <w:tcW w:w="1600" w:type="dxa"/>
          </w:tcPr>
          <w:p w14:paraId="38B739BB" w14:textId="77777777" w:rsidR="00027189" w:rsidRDefault="00027189">
            <w:pPr>
              <w:spacing w:after="40"/>
            </w:pPr>
            <w:r>
              <w:rPr>
                <w:sz w:val="19"/>
              </w:rPr>
              <w:t>Writes</w:t>
            </w:r>
          </w:p>
        </w:tc>
        <w:tc>
          <w:tcPr>
            <w:tcW w:w="1100" w:type="dxa"/>
          </w:tcPr>
          <w:p w14:paraId="682E8676" w14:textId="77777777" w:rsidR="00027189" w:rsidRDefault="00027189">
            <w:pPr>
              <w:spacing w:after="40"/>
            </w:pPr>
            <w:r>
              <w:rPr>
                <w:sz w:val="19"/>
              </w:rPr>
              <w:t>Book</w:t>
            </w:r>
          </w:p>
        </w:tc>
        <w:tc>
          <w:tcPr>
            <w:tcW w:w="1500" w:type="dxa"/>
          </w:tcPr>
          <w:p w14:paraId="5BE93A4D" w14:textId="77777777" w:rsidR="00027189" w:rsidRDefault="00027189">
            <w:pPr>
              <w:spacing w:after="40"/>
              <w:jc w:val="center"/>
            </w:pPr>
            <w:r>
              <w:rPr>
                <w:sz w:val="19"/>
              </w:rPr>
              <w:t>M:N</w:t>
            </w:r>
          </w:p>
        </w:tc>
        <w:tc>
          <w:tcPr>
            <w:tcW w:w="4104" w:type="dxa"/>
          </w:tcPr>
          <w:p w14:paraId="1D6E8938" w14:textId="77777777" w:rsidR="00027189" w:rsidRDefault="00027189">
            <w:pPr>
              <w:spacing w:after="40"/>
            </w:pPr>
            <w:r>
              <w:rPr>
                <w:sz w:val="19"/>
              </w:rPr>
              <w:t>Author – total; Book – total</w:t>
            </w:r>
          </w:p>
        </w:tc>
      </w:tr>
      <w:tr w:rsidR="00027189" w14:paraId="0339DA6D" w14:textId="77777777">
        <w:trPr>
          <w:jc w:val="center"/>
        </w:trPr>
        <w:tc>
          <w:tcPr>
            <w:tcW w:w="1200" w:type="dxa"/>
          </w:tcPr>
          <w:p w14:paraId="05F6BEDF" w14:textId="77777777" w:rsidR="00027189" w:rsidRDefault="00027189">
            <w:pPr>
              <w:spacing w:after="40"/>
            </w:pPr>
            <w:r>
              <w:rPr>
                <w:sz w:val="19"/>
              </w:rPr>
              <w:t>Member</w:t>
            </w:r>
          </w:p>
        </w:tc>
        <w:tc>
          <w:tcPr>
            <w:tcW w:w="1600" w:type="dxa"/>
          </w:tcPr>
          <w:p w14:paraId="66052D2D" w14:textId="77777777" w:rsidR="00027189" w:rsidRDefault="00027189">
            <w:pPr>
              <w:spacing w:after="40"/>
            </w:pPr>
            <w:r>
              <w:rPr>
                <w:sz w:val="19"/>
              </w:rPr>
              <w:t>Makes</w:t>
            </w:r>
          </w:p>
        </w:tc>
        <w:tc>
          <w:tcPr>
            <w:tcW w:w="1100" w:type="dxa"/>
          </w:tcPr>
          <w:p w14:paraId="6FA31214" w14:textId="77777777" w:rsidR="00027189" w:rsidRDefault="00027189">
            <w:pPr>
              <w:spacing w:after="40"/>
            </w:pPr>
            <w:r>
              <w:rPr>
                <w:sz w:val="19"/>
              </w:rPr>
              <w:t>Issue</w:t>
            </w:r>
          </w:p>
        </w:tc>
        <w:tc>
          <w:tcPr>
            <w:tcW w:w="1500" w:type="dxa"/>
          </w:tcPr>
          <w:p w14:paraId="5DF97755" w14:textId="77777777" w:rsidR="00027189" w:rsidRDefault="00027189">
            <w:pPr>
              <w:spacing w:after="40"/>
              <w:jc w:val="center"/>
            </w:pPr>
            <w:r>
              <w:rPr>
                <w:sz w:val="19"/>
              </w:rPr>
              <w:t>1:N</w:t>
            </w:r>
          </w:p>
        </w:tc>
        <w:tc>
          <w:tcPr>
            <w:tcW w:w="4104" w:type="dxa"/>
          </w:tcPr>
          <w:p w14:paraId="4663F1A3" w14:textId="77777777" w:rsidR="00027189" w:rsidRDefault="00027189">
            <w:pPr>
              <w:spacing w:after="40"/>
            </w:pPr>
            <w:r>
              <w:rPr>
                <w:sz w:val="19"/>
              </w:rPr>
              <w:t>Member – partial; Issue – total</w:t>
            </w:r>
          </w:p>
        </w:tc>
      </w:tr>
      <w:tr w:rsidR="00027189" w14:paraId="1E7218FE" w14:textId="77777777">
        <w:trPr>
          <w:jc w:val="center"/>
        </w:trPr>
        <w:tc>
          <w:tcPr>
            <w:tcW w:w="1200" w:type="dxa"/>
          </w:tcPr>
          <w:p w14:paraId="5D7D43C3" w14:textId="77777777" w:rsidR="00027189" w:rsidRDefault="00027189">
            <w:pPr>
              <w:spacing w:after="40"/>
            </w:pPr>
            <w:r>
              <w:rPr>
                <w:sz w:val="19"/>
              </w:rPr>
              <w:t>Book</w:t>
            </w:r>
          </w:p>
        </w:tc>
        <w:tc>
          <w:tcPr>
            <w:tcW w:w="1600" w:type="dxa"/>
          </w:tcPr>
          <w:p w14:paraId="299D8A94" w14:textId="77777777" w:rsidR="00027189" w:rsidRDefault="00027189">
            <w:pPr>
              <w:spacing w:after="40"/>
            </w:pPr>
            <w:r>
              <w:rPr>
                <w:sz w:val="19"/>
              </w:rPr>
              <w:t>Is Issued In</w:t>
            </w:r>
          </w:p>
        </w:tc>
        <w:tc>
          <w:tcPr>
            <w:tcW w:w="1100" w:type="dxa"/>
          </w:tcPr>
          <w:p w14:paraId="1BDA081D" w14:textId="77777777" w:rsidR="00027189" w:rsidRDefault="00027189">
            <w:pPr>
              <w:spacing w:after="40"/>
            </w:pPr>
            <w:r>
              <w:rPr>
                <w:sz w:val="19"/>
              </w:rPr>
              <w:t>Issue</w:t>
            </w:r>
          </w:p>
        </w:tc>
        <w:tc>
          <w:tcPr>
            <w:tcW w:w="1500" w:type="dxa"/>
          </w:tcPr>
          <w:p w14:paraId="16760ACB" w14:textId="77777777" w:rsidR="00027189" w:rsidRDefault="00027189">
            <w:pPr>
              <w:spacing w:after="40"/>
              <w:jc w:val="center"/>
            </w:pPr>
            <w:r>
              <w:rPr>
                <w:sz w:val="19"/>
              </w:rPr>
              <w:t>1:N</w:t>
            </w:r>
          </w:p>
        </w:tc>
        <w:tc>
          <w:tcPr>
            <w:tcW w:w="4104" w:type="dxa"/>
          </w:tcPr>
          <w:p w14:paraId="4988C172" w14:textId="77777777" w:rsidR="00027189" w:rsidRDefault="00027189">
            <w:pPr>
              <w:spacing w:after="40"/>
            </w:pPr>
            <w:r>
              <w:rPr>
                <w:sz w:val="19"/>
              </w:rPr>
              <w:t>Book – partial; Issue – total</w:t>
            </w:r>
          </w:p>
        </w:tc>
      </w:tr>
      <w:tr w:rsidR="00027189" w14:paraId="3477A4DA" w14:textId="77777777">
        <w:trPr>
          <w:jc w:val="center"/>
        </w:trPr>
        <w:tc>
          <w:tcPr>
            <w:tcW w:w="1200" w:type="dxa"/>
          </w:tcPr>
          <w:p w14:paraId="1A35954D" w14:textId="77777777" w:rsidR="00027189" w:rsidRDefault="00027189">
            <w:pPr>
              <w:spacing w:after="40"/>
            </w:pPr>
            <w:r>
              <w:rPr>
                <w:sz w:val="19"/>
              </w:rPr>
              <w:t>Librarian</w:t>
            </w:r>
          </w:p>
        </w:tc>
        <w:tc>
          <w:tcPr>
            <w:tcW w:w="1600" w:type="dxa"/>
          </w:tcPr>
          <w:p w14:paraId="14AD7A53" w14:textId="77777777" w:rsidR="00027189" w:rsidRDefault="00027189">
            <w:pPr>
              <w:spacing w:after="40"/>
            </w:pPr>
            <w:r>
              <w:rPr>
                <w:sz w:val="19"/>
              </w:rPr>
              <w:t>Processes</w:t>
            </w:r>
          </w:p>
        </w:tc>
        <w:tc>
          <w:tcPr>
            <w:tcW w:w="1100" w:type="dxa"/>
          </w:tcPr>
          <w:p w14:paraId="5E3A8357" w14:textId="77777777" w:rsidR="00027189" w:rsidRDefault="00027189">
            <w:pPr>
              <w:spacing w:after="40"/>
            </w:pPr>
            <w:r>
              <w:rPr>
                <w:sz w:val="19"/>
              </w:rPr>
              <w:t>Issue</w:t>
            </w:r>
          </w:p>
        </w:tc>
        <w:tc>
          <w:tcPr>
            <w:tcW w:w="1500" w:type="dxa"/>
          </w:tcPr>
          <w:p w14:paraId="05CD7B7F" w14:textId="77777777" w:rsidR="00027189" w:rsidRDefault="00027189">
            <w:pPr>
              <w:spacing w:after="40"/>
              <w:jc w:val="center"/>
            </w:pPr>
            <w:r>
              <w:rPr>
                <w:sz w:val="19"/>
              </w:rPr>
              <w:t>1:N</w:t>
            </w:r>
          </w:p>
        </w:tc>
        <w:tc>
          <w:tcPr>
            <w:tcW w:w="4104" w:type="dxa"/>
          </w:tcPr>
          <w:p w14:paraId="37077747" w14:textId="77777777" w:rsidR="00027189" w:rsidRDefault="00027189">
            <w:pPr>
              <w:spacing w:after="40"/>
            </w:pPr>
            <w:r>
              <w:rPr>
                <w:sz w:val="19"/>
              </w:rPr>
              <w:t>Librarian – partial; Issue – total</w:t>
            </w:r>
          </w:p>
        </w:tc>
      </w:tr>
      <w:tr w:rsidR="00027189" w14:paraId="2B97D77E" w14:textId="77777777">
        <w:trPr>
          <w:jc w:val="center"/>
        </w:trPr>
        <w:tc>
          <w:tcPr>
            <w:tcW w:w="1200" w:type="dxa"/>
          </w:tcPr>
          <w:p w14:paraId="6CFC12AA" w14:textId="77777777" w:rsidR="00027189" w:rsidRDefault="00027189">
            <w:pPr>
              <w:spacing w:after="40"/>
            </w:pPr>
            <w:r>
              <w:rPr>
                <w:sz w:val="19"/>
              </w:rPr>
              <w:t>Issue</w:t>
            </w:r>
          </w:p>
        </w:tc>
        <w:tc>
          <w:tcPr>
            <w:tcW w:w="1600" w:type="dxa"/>
          </w:tcPr>
          <w:p w14:paraId="1D64EAF0" w14:textId="77777777" w:rsidR="00027189" w:rsidRDefault="00027189">
            <w:pPr>
              <w:spacing w:after="40"/>
            </w:pPr>
            <w:r>
              <w:rPr>
                <w:sz w:val="19"/>
              </w:rPr>
              <w:t>Incurs</w:t>
            </w:r>
          </w:p>
        </w:tc>
        <w:tc>
          <w:tcPr>
            <w:tcW w:w="1100" w:type="dxa"/>
          </w:tcPr>
          <w:p w14:paraId="4395B14F" w14:textId="77777777" w:rsidR="00027189" w:rsidRDefault="00027189">
            <w:pPr>
              <w:spacing w:after="40"/>
            </w:pPr>
            <w:r>
              <w:rPr>
                <w:sz w:val="19"/>
              </w:rPr>
              <w:t>Fine</w:t>
            </w:r>
          </w:p>
        </w:tc>
        <w:tc>
          <w:tcPr>
            <w:tcW w:w="1500" w:type="dxa"/>
          </w:tcPr>
          <w:p w14:paraId="60BFFF69" w14:textId="77777777" w:rsidR="00027189" w:rsidRDefault="00027189">
            <w:pPr>
              <w:spacing w:after="40"/>
              <w:jc w:val="center"/>
            </w:pPr>
            <w:r>
              <w:rPr>
                <w:sz w:val="19"/>
              </w:rPr>
              <w:t>1:1</w:t>
            </w:r>
          </w:p>
        </w:tc>
        <w:tc>
          <w:tcPr>
            <w:tcW w:w="4104" w:type="dxa"/>
          </w:tcPr>
          <w:p w14:paraId="40B64592" w14:textId="77777777" w:rsidR="00027189" w:rsidRDefault="00027189">
            <w:pPr>
              <w:spacing w:after="40"/>
            </w:pPr>
            <w:r>
              <w:rPr>
                <w:sz w:val="19"/>
              </w:rPr>
              <w:t>Issue – partial; Fine – total</w:t>
            </w:r>
          </w:p>
        </w:tc>
      </w:tr>
    </w:tbl>
    <w:p w14:paraId="7B32D45C" w14:textId="77777777" w:rsidR="00027189" w:rsidRDefault="00027189">
      <w:pPr>
        <w:spacing w:after="40"/>
      </w:pPr>
    </w:p>
    <w:p w14:paraId="6809DA96" w14:textId="77777777" w:rsidR="00027189" w:rsidRDefault="00000000">
      <w:pPr>
        <w:pStyle w:val="Heading3"/>
      </w:pPr>
      <w:r>
        <w:lastRenderedPageBreak/>
        <w:t>3.5  Relational Database Schema</w:t>
      </w:r>
    </w:p>
    <w:p w14:paraId="5D138E6C" w14:textId="77777777" w:rsidR="00027189" w:rsidRDefault="00000000">
      <w:pPr>
        <w:pStyle w:val="BodyText"/>
      </w:pPr>
      <w:r>
        <w:rPr>
          <w:color w:val="000000"/>
          <w:sz w:val="22"/>
        </w:rPr>
        <w:t>The ER diagram was converted into nine relational tables. Each entity became a table, each 1:N relationship became a foreign key on the 'N' side, and the M:N relationship Writes became the table Book_Authors with a composite primary key. Table 3.4 lists every column with its data type and constraints.</w:t>
      </w:r>
    </w:p>
    <w:p w14:paraId="524BAE95" w14:textId="77777777" w:rsidR="00027189" w:rsidRDefault="00000000">
      <w:pPr>
        <w:pStyle w:val="BodyText"/>
        <w:spacing w:before="160" w:after="80"/>
        <w:jc w:val="center"/>
      </w:pPr>
      <w:r>
        <w:rPr>
          <w:b/>
          <w:sz w:val="22"/>
        </w:rPr>
        <w:t>Table 3.4: Relational Database Schema</w:t>
      </w:r>
    </w:p>
    <w:tbl>
      <w:tblPr>
        <w:tblStyle w:val="TableGrid"/>
        <w:tblW w:w="0" w:type="auto"/>
        <w:jc w:val="center"/>
        <w:tblLayout w:type="fixed"/>
        <w:tblLook w:val="04A0" w:firstRow="1" w:lastRow="0" w:firstColumn="1" w:lastColumn="0" w:noHBand="0" w:noVBand="1"/>
      </w:tblPr>
      <w:tblGrid>
        <w:gridCol w:w="1500"/>
        <w:gridCol w:w="1700"/>
        <w:gridCol w:w="1700"/>
        <w:gridCol w:w="1000"/>
        <w:gridCol w:w="3604"/>
      </w:tblGrid>
      <w:tr w:rsidR="00027189" w14:paraId="76D49D42" w14:textId="77777777">
        <w:trPr>
          <w:jc w:val="center"/>
        </w:trPr>
        <w:tc>
          <w:tcPr>
            <w:tcW w:w="1500" w:type="dxa"/>
            <w:shd w:val="clear" w:color="auto" w:fill="D9E2F3"/>
          </w:tcPr>
          <w:p w14:paraId="3C7572CE" w14:textId="77777777" w:rsidR="00027189" w:rsidRDefault="00000000">
            <w:pPr>
              <w:jc w:val="center"/>
            </w:pPr>
            <w:r>
              <w:rPr>
                <w:b/>
                <w:sz w:val="22"/>
              </w:rPr>
              <w:t>Table Name</w:t>
            </w:r>
          </w:p>
        </w:tc>
        <w:tc>
          <w:tcPr>
            <w:tcW w:w="1700" w:type="dxa"/>
            <w:shd w:val="clear" w:color="auto" w:fill="D9E2F3"/>
          </w:tcPr>
          <w:p w14:paraId="00C2192A" w14:textId="77777777" w:rsidR="00027189" w:rsidRDefault="00000000">
            <w:pPr>
              <w:jc w:val="center"/>
            </w:pPr>
            <w:r>
              <w:rPr>
                <w:b/>
                <w:sz w:val="22"/>
              </w:rPr>
              <w:t>Column Name</w:t>
            </w:r>
          </w:p>
        </w:tc>
        <w:tc>
          <w:tcPr>
            <w:tcW w:w="1700" w:type="dxa"/>
            <w:shd w:val="clear" w:color="auto" w:fill="D9E2F3"/>
          </w:tcPr>
          <w:p w14:paraId="314C08F2" w14:textId="77777777" w:rsidR="00027189" w:rsidRDefault="00000000">
            <w:pPr>
              <w:jc w:val="center"/>
            </w:pPr>
            <w:r>
              <w:rPr>
                <w:b/>
                <w:sz w:val="22"/>
              </w:rPr>
              <w:t>Data Type</w:t>
            </w:r>
          </w:p>
        </w:tc>
        <w:tc>
          <w:tcPr>
            <w:tcW w:w="1000" w:type="dxa"/>
            <w:shd w:val="clear" w:color="auto" w:fill="D9E2F3"/>
          </w:tcPr>
          <w:p w14:paraId="4CFFF798" w14:textId="77777777" w:rsidR="00027189" w:rsidRDefault="00000000">
            <w:pPr>
              <w:jc w:val="center"/>
            </w:pPr>
            <w:r>
              <w:rPr>
                <w:b/>
                <w:sz w:val="22"/>
              </w:rPr>
              <w:t>Key (PK / FK / —)</w:t>
            </w:r>
          </w:p>
        </w:tc>
        <w:tc>
          <w:tcPr>
            <w:tcW w:w="3604" w:type="dxa"/>
            <w:shd w:val="clear" w:color="auto" w:fill="D9E2F3"/>
          </w:tcPr>
          <w:p w14:paraId="12CA52BB" w14:textId="77777777" w:rsidR="00027189" w:rsidRDefault="00000000">
            <w:pPr>
              <w:jc w:val="center"/>
            </w:pPr>
            <w:r>
              <w:rPr>
                <w:b/>
                <w:sz w:val="22"/>
              </w:rPr>
              <w:t>Constraints</w:t>
            </w:r>
          </w:p>
        </w:tc>
      </w:tr>
      <w:tr w:rsidR="00027189" w14:paraId="487DFA28" w14:textId="77777777">
        <w:trPr>
          <w:jc w:val="center"/>
        </w:trPr>
        <w:tc>
          <w:tcPr>
            <w:tcW w:w="1500" w:type="dxa"/>
          </w:tcPr>
          <w:p w14:paraId="55A1D833" w14:textId="77777777" w:rsidR="00027189" w:rsidRDefault="00027189">
            <w:pPr>
              <w:spacing w:after="40"/>
            </w:pPr>
            <w:r>
              <w:rPr>
                <w:sz w:val="18"/>
              </w:rPr>
              <w:t>publishers</w:t>
            </w:r>
          </w:p>
        </w:tc>
        <w:tc>
          <w:tcPr>
            <w:tcW w:w="1700" w:type="dxa"/>
          </w:tcPr>
          <w:p w14:paraId="3CEFF3AB" w14:textId="77777777" w:rsidR="00027189" w:rsidRDefault="00027189">
            <w:pPr>
              <w:spacing w:after="40"/>
            </w:pPr>
            <w:r>
              <w:rPr>
                <w:sz w:val="18"/>
              </w:rPr>
              <w:t>publisher_id</w:t>
            </w:r>
          </w:p>
        </w:tc>
        <w:tc>
          <w:tcPr>
            <w:tcW w:w="1700" w:type="dxa"/>
          </w:tcPr>
          <w:p w14:paraId="5C63CA79" w14:textId="77777777" w:rsidR="00027189" w:rsidRDefault="00027189">
            <w:pPr>
              <w:spacing w:after="40"/>
            </w:pPr>
            <w:r>
              <w:rPr>
                <w:sz w:val="18"/>
              </w:rPr>
              <w:t>INT</w:t>
            </w:r>
          </w:p>
        </w:tc>
        <w:tc>
          <w:tcPr>
            <w:tcW w:w="1000" w:type="dxa"/>
          </w:tcPr>
          <w:p w14:paraId="7B5B7E9D" w14:textId="77777777" w:rsidR="00027189" w:rsidRDefault="00027189">
            <w:pPr>
              <w:spacing w:after="40"/>
              <w:jc w:val="center"/>
            </w:pPr>
            <w:r>
              <w:rPr>
                <w:sz w:val="18"/>
              </w:rPr>
              <w:t>PK</w:t>
            </w:r>
          </w:p>
        </w:tc>
        <w:tc>
          <w:tcPr>
            <w:tcW w:w="3604" w:type="dxa"/>
          </w:tcPr>
          <w:p w14:paraId="00153424" w14:textId="77777777" w:rsidR="00027189" w:rsidRDefault="00027189">
            <w:pPr>
              <w:spacing w:after="40"/>
            </w:pPr>
            <w:r>
              <w:rPr>
                <w:sz w:val="18"/>
              </w:rPr>
              <w:t>AUTO_INCREMENT</w:t>
            </w:r>
          </w:p>
        </w:tc>
      </w:tr>
      <w:tr w:rsidR="00027189" w14:paraId="4EDB2A54" w14:textId="77777777">
        <w:trPr>
          <w:jc w:val="center"/>
        </w:trPr>
        <w:tc>
          <w:tcPr>
            <w:tcW w:w="1500" w:type="dxa"/>
          </w:tcPr>
          <w:p w14:paraId="23F2A966" w14:textId="77777777" w:rsidR="00027189" w:rsidRDefault="00027189">
            <w:pPr>
              <w:spacing w:after="40"/>
            </w:pPr>
            <w:r>
              <w:rPr>
                <w:sz w:val="18"/>
              </w:rPr>
              <w:t>publishers</w:t>
            </w:r>
          </w:p>
        </w:tc>
        <w:tc>
          <w:tcPr>
            <w:tcW w:w="1700" w:type="dxa"/>
          </w:tcPr>
          <w:p w14:paraId="2F597F81" w14:textId="77777777" w:rsidR="00027189" w:rsidRDefault="00027189">
            <w:pPr>
              <w:spacing w:after="40"/>
            </w:pPr>
            <w:r>
              <w:rPr>
                <w:sz w:val="18"/>
              </w:rPr>
              <w:t>publisher_name</w:t>
            </w:r>
          </w:p>
        </w:tc>
        <w:tc>
          <w:tcPr>
            <w:tcW w:w="1700" w:type="dxa"/>
          </w:tcPr>
          <w:p w14:paraId="177D3C5A" w14:textId="77777777" w:rsidR="00027189" w:rsidRDefault="00027189">
            <w:pPr>
              <w:spacing w:after="40"/>
            </w:pPr>
            <w:r>
              <w:rPr>
                <w:sz w:val="18"/>
              </w:rPr>
              <w:t>VARCHAR(100)</w:t>
            </w:r>
          </w:p>
        </w:tc>
        <w:tc>
          <w:tcPr>
            <w:tcW w:w="1000" w:type="dxa"/>
          </w:tcPr>
          <w:p w14:paraId="3A80FCEC" w14:textId="77777777" w:rsidR="00027189" w:rsidRDefault="00027189">
            <w:pPr>
              <w:spacing w:after="40"/>
              <w:jc w:val="center"/>
            </w:pPr>
            <w:r>
              <w:rPr>
                <w:sz w:val="18"/>
              </w:rPr>
              <w:t>—</w:t>
            </w:r>
          </w:p>
        </w:tc>
        <w:tc>
          <w:tcPr>
            <w:tcW w:w="3604" w:type="dxa"/>
          </w:tcPr>
          <w:p w14:paraId="0173B45E" w14:textId="77777777" w:rsidR="00027189" w:rsidRDefault="00027189">
            <w:pPr>
              <w:spacing w:after="40"/>
            </w:pPr>
            <w:r>
              <w:rPr>
                <w:sz w:val="18"/>
              </w:rPr>
              <w:t>NOT NULL</w:t>
            </w:r>
          </w:p>
        </w:tc>
      </w:tr>
      <w:tr w:rsidR="00027189" w14:paraId="76FC2D9A" w14:textId="77777777">
        <w:trPr>
          <w:jc w:val="center"/>
        </w:trPr>
        <w:tc>
          <w:tcPr>
            <w:tcW w:w="1500" w:type="dxa"/>
          </w:tcPr>
          <w:p w14:paraId="48F3AA7D" w14:textId="77777777" w:rsidR="00027189" w:rsidRDefault="00027189">
            <w:pPr>
              <w:spacing w:after="40"/>
            </w:pPr>
            <w:r>
              <w:rPr>
                <w:sz w:val="18"/>
              </w:rPr>
              <w:t>publishers</w:t>
            </w:r>
          </w:p>
        </w:tc>
        <w:tc>
          <w:tcPr>
            <w:tcW w:w="1700" w:type="dxa"/>
          </w:tcPr>
          <w:p w14:paraId="46E057C6" w14:textId="77777777" w:rsidR="00027189" w:rsidRDefault="00027189">
            <w:pPr>
              <w:spacing w:after="40"/>
            </w:pPr>
            <w:r>
              <w:rPr>
                <w:sz w:val="18"/>
              </w:rPr>
              <w:t>city</w:t>
            </w:r>
          </w:p>
        </w:tc>
        <w:tc>
          <w:tcPr>
            <w:tcW w:w="1700" w:type="dxa"/>
          </w:tcPr>
          <w:p w14:paraId="27942305" w14:textId="77777777" w:rsidR="00027189" w:rsidRDefault="00027189">
            <w:pPr>
              <w:spacing w:after="40"/>
            </w:pPr>
            <w:r>
              <w:rPr>
                <w:sz w:val="18"/>
              </w:rPr>
              <w:t>VARCHAR(50)</w:t>
            </w:r>
          </w:p>
        </w:tc>
        <w:tc>
          <w:tcPr>
            <w:tcW w:w="1000" w:type="dxa"/>
          </w:tcPr>
          <w:p w14:paraId="7910335B" w14:textId="77777777" w:rsidR="00027189" w:rsidRDefault="00027189">
            <w:pPr>
              <w:spacing w:after="40"/>
              <w:jc w:val="center"/>
            </w:pPr>
            <w:r>
              <w:rPr>
                <w:sz w:val="18"/>
              </w:rPr>
              <w:t>—</w:t>
            </w:r>
          </w:p>
        </w:tc>
        <w:tc>
          <w:tcPr>
            <w:tcW w:w="3604" w:type="dxa"/>
          </w:tcPr>
          <w:p w14:paraId="7D8F2144" w14:textId="77777777" w:rsidR="00027189" w:rsidRDefault="00027189">
            <w:pPr>
              <w:spacing w:after="40"/>
            </w:pPr>
            <w:r>
              <w:rPr>
                <w:sz w:val="18"/>
              </w:rPr>
              <w:t>NULL allowed</w:t>
            </w:r>
          </w:p>
        </w:tc>
      </w:tr>
      <w:tr w:rsidR="00027189" w14:paraId="2888F158" w14:textId="77777777">
        <w:trPr>
          <w:jc w:val="center"/>
        </w:trPr>
        <w:tc>
          <w:tcPr>
            <w:tcW w:w="1500" w:type="dxa"/>
          </w:tcPr>
          <w:p w14:paraId="436E6F8C" w14:textId="77777777" w:rsidR="00027189" w:rsidRDefault="00027189">
            <w:pPr>
              <w:spacing w:after="40"/>
            </w:pPr>
            <w:r>
              <w:rPr>
                <w:sz w:val="18"/>
              </w:rPr>
              <w:t>categories</w:t>
            </w:r>
          </w:p>
        </w:tc>
        <w:tc>
          <w:tcPr>
            <w:tcW w:w="1700" w:type="dxa"/>
          </w:tcPr>
          <w:p w14:paraId="7EBA1869" w14:textId="77777777" w:rsidR="00027189" w:rsidRDefault="00027189">
            <w:pPr>
              <w:spacing w:after="40"/>
            </w:pPr>
            <w:r>
              <w:rPr>
                <w:sz w:val="18"/>
              </w:rPr>
              <w:t>category_id</w:t>
            </w:r>
          </w:p>
        </w:tc>
        <w:tc>
          <w:tcPr>
            <w:tcW w:w="1700" w:type="dxa"/>
          </w:tcPr>
          <w:p w14:paraId="44476A15" w14:textId="77777777" w:rsidR="00027189" w:rsidRDefault="00027189">
            <w:pPr>
              <w:spacing w:after="40"/>
            </w:pPr>
            <w:r>
              <w:rPr>
                <w:sz w:val="18"/>
              </w:rPr>
              <w:t>INT</w:t>
            </w:r>
          </w:p>
        </w:tc>
        <w:tc>
          <w:tcPr>
            <w:tcW w:w="1000" w:type="dxa"/>
          </w:tcPr>
          <w:p w14:paraId="02BD7DE0" w14:textId="77777777" w:rsidR="00027189" w:rsidRDefault="00027189">
            <w:pPr>
              <w:spacing w:after="40"/>
              <w:jc w:val="center"/>
            </w:pPr>
            <w:r>
              <w:rPr>
                <w:sz w:val="18"/>
              </w:rPr>
              <w:t>PK</w:t>
            </w:r>
          </w:p>
        </w:tc>
        <w:tc>
          <w:tcPr>
            <w:tcW w:w="3604" w:type="dxa"/>
          </w:tcPr>
          <w:p w14:paraId="3A92B079" w14:textId="77777777" w:rsidR="00027189" w:rsidRDefault="00027189">
            <w:pPr>
              <w:spacing w:after="40"/>
            </w:pPr>
            <w:r>
              <w:rPr>
                <w:sz w:val="18"/>
              </w:rPr>
              <w:t>AUTO_INCREMENT</w:t>
            </w:r>
          </w:p>
        </w:tc>
      </w:tr>
      <w:tr w:rsidR="00027189" w14:paraId="586596E0" w14:textId="77777777">
        <w:trPr>
          <w:jc w:val="center"/>
        </w:trPr>
        <w:tc>
          <w:tcPr>
            <w:tcW w:w="1500" w:type="dxa"/>
          </w:tcPr>
          <w:p w14:paraId="289F9037" w14:textId="77777777" w:rsidR="00027189" w:rsidRDefault="00027189">
            <w:pPr>
              <w:spacing w:after="40"/>
            </w:pPr>
            <w:r>
              <w:rPr>
                <w:sz w:val="18"/>
              </w:rPr>
              <w:t>categories</w:t>
            </w:r>
          </w:p>
        </w:tc>
        <w:tc>
          <w:tcPr>
            <w:tcW w:w="1700" w:type="dxa"/>
          </w:tcPr>
          <w:p w14:paraId="0C6C6041" w14:textId="77777777" w:rsidR="00027189" w:rsidRDefault="00027189">
            <w:pPr>
              <w:spacing w:after="40"/>
            </w:pPr>
            <w:r>
              <w:rPr>
                <w:sz w:val="18"/>
              </w:rPr>
              <w:t>category_name</w:t>
            </w:r>
          </w:p>
        </w:tc>
        <w:tc>
          <w:tcPr>
            <w:tcW w:w="1700" w:type="dxa"/>
          </w:tcPr>
          <w:p w14:paraId="34B56206" w14:textId="77777777" w:rsidR="00027189" w:rsidRDefault="00027189">
            <w:pPr>
              <w:spacing w:after="40"/>
            </w:pPr>
            <w:r>
              <w:rPr>
                <w:sz w:val="18"/>
              </w:rPr>
              <w:t>VARCHAR(50)</w:t>
            </w:r>
          </w:p>
        </w:tc>
        <w:tc>
          <w:tcPr>
            <w:tcW w:w="1000" w:type="dxa"/>
          </w:tcPr>
          <w:p w14:paraId="2D7E53CD" w14:textId="77777777" w:rsidR="00027189" w:rsidRDefault="00027189">
            <w:pPr>
              <w:spacing w:after="40"/>
              <w:jc w:val="center"/>
            </w:pPr>
            <w:r>
              <w:rPr>
                <w:sz w:val="18"/>
              </w:rPr>
              <w:t>—</w:t>
            </w:r>
          </w:p>
        </w:tc>
        <w:tc>
          <w:tcPr>
            <w:tcW w:w="3604" w:type="dxa"/>
          </w:tcPr>
          <w:p w14:paraId="6261AE38" w14:textId="77777777" w:rsidR="00027189" w:rsidRDefault="00027189">
            <w:pPr>
              <w:spacing w:after="40"/>
            </w:pPr>
            <w:r>
              <w:rPr>
                <w:sz w:val="18"/>
              </w:rPr>
              <w:t>NOT NULL, UNIQUE</w:t>
            </w:r>
          </w:p>
        </w:tc>
      </w:tr>
      <w:tr w:rsidR="00027189" w14:paraId="2714185A" w14:textId="77777777">
        <w:trPr>
          <w:jc w:val="center"/>
        </w:trPr>
        <w:tc>
          <w:tcPr>
            <w:tcW w:w="1500" w:type="dxa"/>
          </w:tcPr>
          <w:p w14:paraId="4C59E4DE" w14:textId="77777777" w:rsidR="00027189" w:rsidRDefault="00027189">
            <w:pPr>
              <w:spacing w:after="40"/>
            </w:pPr>
            <w:r>
              <w:rPr>
                <w:sz w:val="18"/>
              </w:rPr>
              <w:t>authors</w:t>
            </w:r>
          </w:p>
        </w:tc>
        <w:tc>
          <w:tcPr>
            <w:tcW w:w="1700" w:type="dxa"/>
          </w:tcPr>
          <w:p w14:paraId="2FADFC28" w14:textId="77777777" w:rsidR="00027189" w:rsidRDefault="00027189">
            <w:pPr>
              <w:spacing w:after="40"/>
            </w:pPr>
            <w:r>
              <w:rPr>
                <w:sz w:val="18"/>
              </w:rPr>
              <w:t>author_id</w:t>
            </w:r>
          </w:p>
        </w:tc>
        <w:tc>
          <w:tcPr>
            <w:tcW w:w="1700" w:type="dxa"/>
          </w:tcPr>
          <w:p w14:paraId="40AF4666" w14:textId="77777777" w:rsidR="00027189" w:rsidRDefault="00027189">
            <w:pPr>
              <w:spacing w:after="40"/>
            </w:pPr>
            <w:r>
              <w:rPr>
                <w:sz w:val="18"/>
              </w:rPr>
              <w:t>INT</w:t>
            </w:r>
          </w:p>
        </w:tc>
        <w:tc>
          <w:tcPr>
            <w:tcW w:w="1000" w:type="dxa"/>
          </w:tcPr>
          <w:p w14:paraId="1F2C95EB" w14:textId="77777777" w:rsidR="00027189" w:rsidRDefault="00027189">
            <w:pPr>
              <w:spacing w:after="40"/>
              <w:jc w:val="center"/>
            </w:pPr>
            <w:r>
              <w:rPr>
                <w:sz w:val="18"/>
              </w:rPr>
              <w:t>PK</w:t>
            </w:r>
          </w:p>
        </w:tc>
        <w:tc>
          <w:tcPr>
            <w:tcW w:w="3604" w:type="dxa"/>
          </w:tcPr>
          <w:p w14:paraId="0C800A34" w14:textId="77777777" w:rsidR="00027189" w:rsidRDefault="00027189">
            <w:pPr>
              <w:spacing w:after="40"/>
            </w:pPr>
            <w:r>
              <w:rPr>
                <w:sz w:val="18"/>
              </w:rPr>
              <w:t>AUTO_INCREMENT</w:t>
            </w:r>
          </w:p>
        </w:tc>
      </w:tr>
      <w:tr w:rsidR="00027189" w14:paraId="1E4040E7" w14:textId="77777777">
        <w:trPr>
          <w:jc w:val="center"/>
        </w:trPr>
        <w:tc>
          <w:tcPr>
            <w:tcW w:w="1500" w:type="dxa"/>
          </w:tcPr>
          <w:p w14:paraId="48F6F5A8" w14:textId="77777777" w:rsidR="00027189" w:rsidRDefault="00027189">
            <w:pPr>
              <w:spacing w:after="40"/>
            </w:pPr>
            <w:r>
              <w:rPr>
                <w:sz w:val="18"/>
              </w:rPr>
              <w:t>authors</w:t>
            </w:r>
          </w:p>
        </w:tc>
        <w:tc>
          <w:tcPr>
            <w:tcW w:w="1700" w:type="dxa"/>
          </w:tcPr>
          <w:p w14:paraId="453B1A61" w14:textId="77777777" w:rsidR="00027189" w:rsidRDefault="00027189">
            <w:pPr>
              <w:spacing w:after="40"/>
            </w:pPr>
            <w:r>
              <w:rPr>
                <w:sz w:val="18"/>
              </w:rPr>
              <w:t>author_name</w:t>
            </w:r>
          </w:p>
        </w:tc>
        <w:tc>
          <w:tcPr>
            <w:tcW w:w="1700" w:type="dxa"/>
          </w:tcPr>
          <w:p w14:paraId="076FC7BE" w14:textId="77777777" w:rsidR="00027189" w:rsidRDefault="00027189">
            <w:pPr>
              <w:spacing w:after="40"/>
            </w:pPr>
            <w:r>
              <w:rPr>
                <w:sz w:val="18"/>
              </w:rPr>
              <w:t>VARCHAR(100)</w:t>
            </w:r>
          </w:p>
        </w:tc>
        <w:tc>
          <w:tcPr>
            <w:tcW w:w="1000" w:type="dxa"/>
          </w:tcPr>
          <w:p w14:paraId="664E88F5" w14:textId="77777777" w:rsidR="00027189" w:rsidRDefault="00027189">
            <w:pPr>
              <w:spacing w:after="40"/>
              <w:jc w:val="center"/>
            </w:pPr>
            <w:r>
              <w:rPr>
                <w:sz w:val="18"/>
              </w:rPr>
              <w:t>—</w:t>
            </w:r>
          </w:p>
        </w:tc>
        <w:tc>
          <w:tcPr>
            <w:tcW w:w="3604" w:type="dxa"/>
          </w:tcPr>
          <w:p w14:paraId="6DE8FD09" w14:textId="77777777" w:rsidR="00027189" w:rsidRDefault="00027189">
            <w:pPr>
              <w:spacing w:after="40"/>
            </w:pPr>
            <w:r>
              <w:rPr>
                <w:sz w:val="18"/>
              </w:rPr>
              <w:t>NOT NULL</w:t>
            </w:r>
          </w:p>
        </w:tc>
      </w:tr>
      <w:tr w:rsidR="00027189" w14:paraId="31580286" w14:textId="77777777">
        <w:trPr>
          <w:jc w:val="center"/>
        </w:trPr>
        <w:tc>
          <w:tcPr>
            <w:tcW w:w="1500" w:type="dxa"/>
          </w:tcPr>
          <w:p w14:paraId="2206907F" w14:textId="77777777" w:rsidR="00027189" w:rsidRDefault="00027189">
            <w:pPr>
              <w:spacing w:after="40"/>
            </w:pPr>
            <w:r>
              <w:rPr>
                <w:sz w:val="18"/>
              </w:rPr>
              <w:t>books</w:t>
            </w:r>
          </w:p>
        </w:tc>
        <w:tc>
          <w:tcPr>
            <w:tcW w:w="1700" w:type="dxa"/>
          </w:tcPr>
          <w:p w14:paraId="70E222EA" w14:textId="77777777" w:rsidR="00027189" w:rsidRDefault="00027189">
            <w:pPr>
              <w:spacing w:after="40"/>
            </w:pPr>
            <w:r>
              <w:rPr>
                <w:sz w:val="18"/>
              </w:rPr>
              <w:t>book_id</w:t>
            </w:r>
          </w:p>
        </w:tc>
        <w:tc>
          <w:tcPr>
            <w:tcW w:w="1700" w:type="dxa"/>
          </w:tcPr>
          <w:p w14:paraId="2E624F7D" w14:textId="77777777" w:rsidR="00027189" w:rsidRDefault="00027189">
            <w:pPr>
              <w:spacing w:after="40"/>
            </w:pPr>
            <w:r>
              <w:rPr>
                <w:sz w:val="18"/>
              </w:rPr>
              <w:t>INT</w:t>
            </w:r>
          </w:p>
        </w:tc>
        <w:tc>
          <w:tcPr>
            <w:tcW w:w="1000" w:type="dxa"/>
          </w:tcPr>
          <w:p w14:paraId="0C903838" w14:textId="77777777" w:rsidR="00027189" w:rsidRDefault="00027189">
            <w:pPr>
              <w:spacing w:after="40"/>
              <w:jc w:val="center"/>
            </w:pPr>
            <w:r>
              <w:rPr>
                <w:sz w:val="18"/>
              </w:rPr>
              <w:t>PK</w:t>
            </w:r>
          </w:p>
        </w:tc>
        <w:tc>
          <w:tcPr>
            <w:tcW w:w="3604" w:type="dxa"/>
          </w:tcPr>
          <w:p w14:paraId="13C96C9A" w14:textId="77777777" w:rsidR="00027189" w:rsidRDefault="00027189">
            <w:pPr>
              <w:spacing w:after="40"/>
            </w:pPr>
            <w:r>
              <w:rPr>
                <w:sz w:val="18"/>
              </w:rPr>
              <w:t>AUTO_INCREMENT</w:t>
            </w:r>
          </w:p>
        </w:tc>
      </w:tr>
      <w:tr w:rsidR="00027189" w14:paraId="12561BF1" w14:textId="77777777">
        <w:trPr>
          <w:jc w:val="center"/>
        </w:trPr>
        <w:tc>
          <w:tcPr>
            <w:tcW w:w="1500" w:type="dxa"/>
          </w:tcPr>
          <w:p w14:paraId="18659976" w14:textId="77777777" w:rsidR="00027189" w:rsidRDefault="00027189">
            <w:pPr>
              <w:spacing w:after="40"/>
            </w:pPr>
            <w:r>
              <w:rPr>
                <w:sz w:val="18"/>
              </w:rPr>
              <w:t>books</w:t>
            </w:r>
          </w:p>
        </w:tc>
        <w:tc>
          <w:tcPr>
            <w:tcW w:w="1700" w:type="dxa"/>
          </w:tcPr>
          <w:p w14:paraId="0CBD01FC" w14:textId="77777777" w:rsidR="00027189" w:rsidRDefault="00027189">
            <w:pPr>
              <w:spacing w:after="40"/>
            </w:pPr>
            <w:r>
              <w:rPr>
                <w:sz w:val="18"/>
              </w:rPr>
              <w:t>title</w:t>
            </w:r>
          </w:p>
        </w:tc>
        <w:tc>
          <w:tcPr>
            <w:tcW w:w="1700" w:type="dxa"/>
          </w:tcPr>
          <w:p w14:paraId="4A01EA47" w14:textId="77777777" w:rsidR="00027189" w:rsidRDefault="00027189">
            <w:pPr>
              <w:spacing w:after="40"/>
            </w:pPr>
            <w:r>
              <w:rPr>
                <w:sz w:val="18"/>
              </w:rPr>
              <w:t>VARCHAR(150)</w:t>
            </w:r>
          </w:p>
        </w:tc>
        <w:tc>
          <w:tcPr>
            <w:tcW w:w="1000" w:type="dxa"/>
          </w:tcPr>
          <w:p w14:paraId="46857571" w14:textId="77777777" w:rsidR="00027189" w:rsidRDefault="00027189">
            <w:pPr>
              <w:spacing w:after="40"/>
              <w:jc w:val="center"/>
            </w:pPr>
            <w:r>
              <w:rPr>
                <w:sz w:val="18"/>
              </w:rPr>
              <w:t>—</w:t>
            </w:r>
          </w:p>
        </w:tc>
        <w:tc>
          <w:tcPr>
            <w:tcW w:w="3604" w:type="dxa"/>
          </w:tcPr>
          <w:p w14:paraId="08F74D1E" w14:textId="77777777" w:rsidR="00027189" w:rsidRDefault="00027189">
            <w:pPr>
              <w:spacing w:after="40"/>
            </w:pPr>
            <w:r>
              <w:rPr>
                <w:sz w:val="18"/>
              </w:rPr>
              <w:t>NOT NULL</w:t>
            </w:r>
          </w:p>
        </w:tc>
      </w:tr>
      <w:tr w:rsidR="00027189" w14:paraId="77A8A4CD" w14:textId="77777777">
        <w:trPr>
          <w:jc w:val="center"/>
        </w:trPr>
        <w:tc>
          <w:tcPr>
            <w:tcW w:w="1500" w:type="dxa"/>
          </w:tcPr>
          <w:p w14:paraId="0C7AAE31" w14:textId="77777777" w:rsidR="00027189" w:rsidRDefault="00027189">
            <w:pPr>
              <w:spacing w:after="40"/>
            </w:pPr>
            <w:r>
              <w:rPr>
                <w:sz w:val="18"/>
              </w:rPr>
              <w:t>books</w:t>
            </w:r>
          </w:p>
        </w:tc>
        <w:tc>
          <w:tcPr>
            <w:tcW w:w="1700" w:type="dxa"/>
          </w:tcPr>
          <w:p w14:paraId="597945C5" w14:textId="77777777" w:rsidR="00027189" w:rsidRDefault="00027189">
            <w:pPr>
              <w:spacing w:after="40"/>
            </w:pPr>
            <w:r>
              <w:rPr>
                <w:sz w:val="18"/>
              </w:rPr>
              <w:t>isbn</w:t>
            </w:r>
          </w:p>
        </w:tc>
        <w:tc>
          <w:tcPr>
            <w:tcW w:w="1700" w:type="dxa"/>
          </w:tcPr>
          <w:p w14:paraId="1C768AB5" w14:textId="77777777" w:rsidR="00027189" w:rsidRDefault="00027189">
            <w:pPr>
              <w:spacing w:after="40"/>
            </w:pPr>
            <w:r>
              <w:rPr>
                <w:sz w:val="18"/>
              </w:rPr>
              <w:t>VARCHAR(20)</w:t>
            </w:r>
          </w:p>
        </w:tc>
        <w:tc>
          <w:tcPr>
            <w:tcW w:w="1000" w:type="dxa"/>
          </w:tcPr>
          <w:p w14:paraId="0AB40A10" w14:textId="77777777" w:rsidR="00027189" w:rsidRDefault="00027189">
            <w:pPr>
              <w:spacing w:after="40"/>
              <w:jc w:val="center"/>
            </w:pPr>
            <w:r>
              <w:rPr>
                <w:sz w:val="18"/>
              </w:rPr>
              <w:t>—</w:t>
            </w:r>
          </w:p>
        </w:tc>
        <w:tc>
          <w:tcPr>
            <w:tcW w:w="3604" w:type="dxa"/>
          </w:tcPr>
          <w:p w14:paraId="37F2C627" w14:textId="77777777" w:rsidR="00027189" w:rsidRDefault="00027189">
            <w:pPr>
              <w:spacing w:after="40"/>
            </w:pPr>
            <w:r>
              <w:rPr>
                <w:sz w:val="18"/>
              </w:rPr>
              <w:t>NOT NULL, UNIQUE</w:t>
            </w:r>
          </w:p>
        </w:tc>
      </w:tr>
      <w:tr w:rsidR="00027189" w14:paraId="68C80110" w14:textId="77777777">
        <w:trPr>
          <w:jc w:val="center"/>
        </w:trPr>
        <w:tc>
          <w:tcPr>
            <w:tcW w:w="1500" w:type="dxa"/>
          </w:tcPr>
          <w:p w14:paraId="1BC73620" w14:textId="77777777" w:rsidR="00027189" w:rsidRDefault="00027189">
            <w:pPr>
              <w:spacing w:after="40"/>
            </w:pPr>
            <w:r>
              <w:rPr>
                <w:sz w:val="18"/>
              </w:rPr>
              <w:t>books</w:t>
            </w:r>
          </w:p>
        </w:tc>
        <w:tc>
          <w:tcPr>
            <w:tcW w:w="1700" w:type="dxa"/>
          </w:tcPr>
          <w:p w14:paraId="44742199" w14:textId="77777777" w:rsidR="00027189" w:rsidRDefault="00027189">
            <w:pPr>
              <w:spacing w:after="40"/>
            </w:pPr>
            <w:r>
              <w:rPr>
                <w:sz w:val="18"/>
              </w:rPr>
              <w:t>price</w:t>
            </w:r>
          </w:p>
        </w:tc>
        <w:tc>
          <w:tcPr>
            <w:tcW w:w="1700" w:type="dxa"/>
          </w:tcPr>
          <w:p w14:paraId="3639B85C" w14:textId="77777777" w:rsidR="00027189" w:rsidRDefault="00027189">
            <w:pPr>
              <w:spacing w:after="40"/>
            </w:pPr>
            <w:r>
              <w:rPr>
                <w:sz w:val="18"/>
              </w:rPr>
              <w:t>DECIMAL(8,2)</w:t>
            </w:r>
          </w:p>
        </w:tc>
        <w:tc>
          <w:tcPr>
            <w:tcW w:w="1000" w:type="dxa"/>
          </w:tcPr>
          <w:p w14:paraId="5F6269BA" w14:textId="77777777" w:rsidR="00027189" w:rsidRDefault="00027189">
            <w:pPr>
              <w:spacing w:after="40"/>
              <w:jc w:val="center"/>
            </w:pPr>
            <w:r>
              <w:rPr>
                <w:sz w:val="18"/>
              </w:rPr>
              <w:t>—</w:t>
            </w:r>
          </w:p>
        </w:tc>
        <w:tc>
          <w:tcPr>
            <w:tcW w:w="3604" w:type="dxa"/>
          </w:tcPr>
          <w:p w14:paraId="5D7EE946" w14:textId="77777777" w:rsidR="00027189" w:rsidRDefault="00027189">
            <w:pPr>
              <w:spacing w:after="40"/>
            </w:pPr>
            <w:r>
              <w:rPr>
                <w:sz w:val="18"/>
              </w:rPr>
              <w:t>NOT NULL, CHECK (price &gt; 0)</w:t>
            </w:r>
          </w:p>
        </w:tc>
      </w:tr>
      <w:tr w:rsidR="00027189" w14:paraId="355BC505" w14:textId="77777777">
        <w:trPr>
          <w:jc w:val="center"/>
        </w:trPr>
        <w:tc>
          <w:tcPr>
            <w:tcW w:w="1500" w:type="dxa"/>
          </w:tcPr>
          <w:p w14:paraId="5BDDAC76" w14:textId="77777777" w:rsidR="00027189" w:rsidRDefault="00027189">
            <w:pPr>
              <w:spacing w:after="40"/>
            </w:pPr>
            <w:r>
              <w:rPr>
                <w:sz w:val="18"/>
              </w:rPr>
              <w:t>books</w:t>
            </w:r>
          </w:p>
        </w:tc>
        <w:tc>
          <w:tcPr>
            <w:tcW w:w="1700" w:type="dxa"/>
          </w:tcPr>
          <w:p w14:paraId="622E090D" w14:textId="77777777" w:rsidR="00027189" w:rsidRDefault="00027189">
            <w:pPr>
              <w:spacing w:after="40"/>
            </w:pPr>
            <w:r>
              <w:rPr>
                <w:sz w:val="18"/>
              </w:rPr>
              <w:t>total_copies</w:t>
            </w:r>
          </w:p>
        </w:tc>
        <w:tc>
          <w:tcPr>
            <w:tcW w:w="1700" w:type="dxa"/>
          </w:tcPr>
          <w:p w14:paraId="1B1E1DED" w14:textId="77777777" w:rsidR="00027189" w:rsidRDefault="00027189">
            <w:pPr>
              <w:spacing w:after="40"/>
            </w:pPr>
            <w:r>
              <w:rPr>
                <w:sz w:val="18"/>
              </w:rPr>
              <w:t>INT</w:t>
            </w:r>
          </w:p>
        </w:tc>
        <w:tc>
          <w:tcPr>
            <w:tcW w:w="1000" w:type="dxa"/>
          </w:tcPr>
          <w:p w14:paraId="6D6EDDA5" w14:textId="77777777" w:rsidR="00027189" w:rsidRDefault="00027189">
            <w:pPr>
              <w:spacing w:after="40"/>
              <w:jc w:val="center"/>
            </w:pPr>
            <w:r>
              <w:rPr>
                <w:sz w:val="18"/>
              </w:rPr>
              <w:t>—</w:t>
            </w:r>
          </w:p>
        </w:tc>
        <w:tc>
          <w:tcPr>
            <w:tcW w:w="3604" w:type="dxa"/>
          </w:tcPr>
          <w:p w14:paraId="5139E6E5" w14:textId="77777777" w:rsidR="00027189" w:rsidRDefault="00027189">
            <w:pPr>
              <w:spacing w:after="40"/>
            </w:pPr>
            <w:r>
              <w:rPr>
                <w:sz w:val="18"/>
              </w:rPr>
              <w:t>NOT NULL, DEFAULT 1, CHECK (&gt;= 0)</w:t>
            </w:r>
          </w:p>
        </w:tc>
      </w:tr>
      <w:tr w:rsidR="00027189" w14:paraId="5641929C" w14:textId="77777777">
        <w:trPr>
          <w:jc w:val="center"/>
        </w:trPr>
        <w:tc>
          <w:tcPr>
            <w:tcW w:w="1500" w:type="dxa"/>
          </w:tcPr>
          <w:p w14:paraId="1CA224E3" w14:textId="77777777" w:rsidR="00027189" w:rsidRDefault="00027189">
            <w:pPr>
              <w:spacing w:after="40"/>
            </w:pPr>
            <w:r>
              <w:rPr>
                <w:sz w:val="18"/>
              </w:rPr>
              <w:t>books</w:t>
            </w:r>
          </w:p>
        </w:tc>
        <w:tc>
          <w:tcPr>
            <w:tcW w:w="1700" w:type="dxa"/>
          </w:tcPr>
          <w:p w14:paraId="136DEAAA" w14:textId="77777777" w:rsidR="00027189" w:rsidRDefault="00027189">
            <w:pPr>
              <w:spacing w:after="40"/>
            </w:pPr>
            <w:r>
              <w:rPr>
                <w:sz w:val="18"/>
              </w:rPr>
              <w:t>available_copies</w:t>
            </w:r>
          </w:p>
        </w:tc>
        <w:tc>
          <w:tcPr>
            <w:tcW w:w="1700" w:type="dxa"/>
          </w:tcPr>
          <w:p w14:paraId="7AD03932" w14:textId="77777777" w:rsidR="00027189" w:rsidRDefault="00027189">
            <w:pPr>
              <w:spacing w:after="40"/>
            </w:pPr>
            <w:r>
              <w:rPr>
                <w:sz w:val="18"/>
              </w:rPr>
              <w:t>INT</w:t>
            </w:r>
          </w:p>
        </w:tc>
        <w:tc>
          <w:tcPr>
            <w:tcW w:w="1000" w:type="dxa"/>
          </w:tcPr>
          <w:p w14:paraId="212F3145" w14:textId="77777777" w:rsidR="00027189" w:rsidRDefault="00027189">
            <w:pPr>
              <w:spacing w:after="40"/>
              <w:jc w:val="center"/>
            </w:pPr>
            <w:r>
              <w:rPr>
                <w:sz w:val="18"/>
              </w:rPr>
              <w:t>—</w:t>
            </w:r>
          </w:p>
        </w:tc>
        <w:tc>
          <w:tcPr>
            <w:tcW w:w="3604" w:type="dxa"/>
          </w:tcPr>
          <w:p w14:paraId="2A81F285" w14:textId="77777777" w:rsidR="00027189" w:rsidRDefault="00027189">
            <w:pPr>
              <w:spacing w:after="40"/>
            </w:pPr>
            <w:r>
              <w:rPr>
                <w:sz w:val="18"/>
              </w:rPr>
              <w:t>NOT NULL, DEFAULT 1, CHECK (0 to total_copies)</w:t>
            </w:r>
          </w:p>
        </w:tc>
      </w:tr>
      <w:tr w:rsidR="00027189" w14:paraId="7EA5ED1F" w14:textId="77777777">
        <w:trPr>
          <w:jc w:val="center"/>
        </w:trPr>
        <w:tc>
          <w:tcPr>
            <w:tcW w:w="1500" w:type="dxa"/>
          </w:tcPr>
          <w:p w14:paraId="2CA250A7" w14:textId="77777777" w:rsidR="00027189" w:rsidRDefault="00027189">
            <w:pPr>
              <w:spacing w:after="40"/>
            </w:pPr>
            <w:r>
              <w:rPr>
                <w:sz w:val="18"/>
              </w:rPr>
              <w:t>books</w:t>
            </w:r>
          </w:p>
        </w:tc>
        <w:tc>
          <w:tcPr>
            <w:tcW w:w="1700" w:type="dxa"/>
          </w:tcPr>
          <w:p w14:paraId="69FCD24F" w14:textId="77777777" w:rsidR="00027189" w:rsidRDefault="00027189">
            <w:pPr>
              <w:spacing w:after="40"/>
            </w:pPr>
            <w:r>
              <w:rPr>
                <w:sz w:val="18"/>
              </w:rPr>
              <w:t>publisher_id</w:t>
            </w:r>
          </w:p>
        </w:tc>
        <w:tc>
          <w:tcPr>
            <w:tcW w:w="1700" w:type="dxa"/>
          </w:tcPr>
          <w:p w14:paraId="231D1105" w14:textId="77777777" w:rsidR="00027189" w:rsidRDefault="00027189">
            <w:pPr>
              <w:spacing w:after="40"/>
            </w:pPr>
            <w:r>
              <w:rPr>
                <w:sz w:val="18"/>
              </w:rPr>
              <w:t>INT</w:t>
            </w:r>
          </w:p>
        </w:tc>
        <w:tc>
          <w:tcPr>
            <w:tcW w:w="1000" w:type="dxa"/>
          </w:tcPr>
          <w:p w14:paraId="2D22AB02" w14:textId="77777777" w:rsidR="00027189" w:rsidRDefault="00027189">
            <w:pPr>
              <w:spacing w:after="40"/>
              <w:jc w:val="center"/>
            </w:pPr>
            <w:r>
              <w:rPr>
                <w:sz w:val="18"/>
              </w:rPr>
              <w:t>FK</w:t>
            </w:r>
          </w:p>
        </w:tc>
        <w:tc>
          <w:tcPr>
            <w:tcW w:w="3604" w:type="dxa"/>
          </w:tcPr>
          <w:p w14:paraId="26073C6D" w14:textId="77777777" w:rsidR="00027189" w:rsidRDefault="00027189">
            <w:pPr>
              <w:spacing w:after="40"/>
            </w:pPr>
            <w:r>
              <w:rPr>
                <w:sz w:val="18"/>
              </w:rPr>
              <w:t>NOT NULL</w:t>
            </w:r>
          </w:p>
        </w:tc>
      </w:tr>
      <w:tr w:rsidR="00027189" w14:paraId="79A92720" w14:textId="77777777">
        <w:trPr>
          <w:jc w:val="center"/>
        </w:trPr>
        <w:tc>
          <w:tcPr>
            <w:tcW w:w="1500" w:type="dxa"/>
          </w:tcPr>
          <w:p w14:paraId="3E86C210" w14:textId="77777777" w:rsidR="00027189" w:rsidRDefault="00027189">
            <w:pPr>
              <w:spacing w:after="40"/>
            </w:pPr>
            <w:r>
              <w:rPr>
                <w:sz w:val="18"/>
              </w:rPr>
              <w:t>books</w:t>
            </w:r>
          </w:p>
        </w:tc>
        <w:tc>
          <w:tcPr>
            <w:tcW w:w="1700" w:type="dxa"/>
          </w:tcPr>
          <w:p w14:paraId="52CFA6C5" w14:textId="77777777" w:rsidR="00027189" w:rsidRDefault="00027189">
            <w:pPr>
              <w:spacing w:after="40"/>
            </w:pPr>
            <w:r>
              <w:rPr>
                <w:sz w:val="18"/>
              </w:rPr>
              <w:t>category_id</w:t>
            </w:r>
          </w:p>
        </w:tc>
        <w:tc>
          <w:tcPr>
            <w:tcW w:w="1700" w:type="dxa"/>
          </w:tcPr>
          <w:p w14:paraId="033DADEF" w14:textId="77777777" w:rsidR="00027189" w:rsidRDefault="00027189">
            <w:pPr>
              <w:spacing w:after="40"/>
            </w:pPr>
            <w:r>
              <w:rPr>
                <w:sz w:val="18"/>
              </w:rPr>
              <w:t>INT</w:t>
            </w:r>
          </w:p>
        </w:tc>
        <w:tc>
          <w:tcPr>
            <w:tcW w:w="1000" w:type="dxa"/>
          </w:tcPr>
          <w:p w14:paraId="70465F8C" w14:textId="77777777" w:rsidR="00027189" w:rsidRDefault="00027189">
            <w:pPr>
              <w:spacing w:after="40"/>
              <w:jc w:val="center"/>
            </w:pPr>
            <w:r>
              <w:rPr>
                <w:sz w:val="18"/>
              </w:rPr>
              <w:t>FK</w:t>
            </w:r>
          </w:p>
        </w:tc>
        <w:tc>
          <w:tcPr>
            <w:tcW w:w="3604" w:type="dxa"/>
          </w:tcPr>
          <w:p w14:paraId="56CC60C4" w14:textId="77777777" w:rsidR="00027189" w:rsidRDefault="00027189">
            <w:pPr>
              <w:spacing w:after="40"/>
            </w:pPr>
            <w:r>
              <w:rPr>
                <w:sz w:val="18"/>
              </w:rPr>
              <w:t>NOT NULL</w:t>
            </w:r>
          </w:p>
        </w:tc>
      </w:tr>
      <w:tr w:rsidR="00027189" w14:paraId="28E53619" w14:textId="77777777">
        <w:trPr>
          <w:jc w:val="center"/>
        </w:trPr>
        <w:tc>
          <w:tcPr>
            <w:tcW w:w="1500" w:type="dxa"/>
          </w:tcPr>
          <w:p w14:paraId="694EF45A" w14:textId="77777777" w:rsidR="00027189" w:rsidRDefault="00027189">
            <w:pPr>
              <w:spacing w:after="40"/>
            </w:pPr>
            <w:r>
              <w:rPr>
                <w:sz w:val="18"/>
              </w:rPr>
              <w:t>book_authors</w:t>
            </w:r>
          </w:p>
        </w:tc>
        <w:tc>
          <w:tcPr>
            <w:tcW w:w="1700" w:type="dxa"/>
          </w:tcPr>
          <w:p w14:paraId="1501191C" w14:textId="77777777" w:rsidR="00027189" w:rsidRDefault="00027189">
            <w:pPr>
              <w:spacing w:after="40"/>
            </w:pPr>
            <w:r>
              <w:rPr>
                <w:sz w:val="18"/>
              </w:rPr>
              <w:t>book_id</w:t>
            </w:r>
          </w:p>
        </w:tc>
        <w:tc>
          <w:tcPr>
            <w:tcW w:w="1700" w:type="dxa"/>
          </w:tcPr>
          <w:p w14:paraId="662CF6AD" w14:textId="77777777" w:rsidR="00027189" w:rsidRDefault="00027189">
            <w:pPr>
              <w:spacing w:after="40"/>
            </w:pPr>
            <w:r>
              <w:rPr>
                <w:sz w:val="18"/>
              </w:rPr>
              <w:t>INT</w:t>
            </w:r>
          </w:p>
        </w:tc>
        <w:tc>
          <w:tcPr>
            <w:tcW w:w="1000" w:type="dxa"/>
          </w:tcPr>
          <w:p w14:paraId="66002AD4" w14:textId="77777777" w:rsidR="00027189" w:rsidRDefault="00027189">
            <w:pPr>
              <w:spacing w:after="40"/>
              <w:jc w:val="center"/>
            </w:pPr>
            <w:r>
              <w:rPr>
                <w:sz w:val="18"/>
              </w:rPr>
              <w:t>PK, FK</w:t>
            </w:r>
          </w:p>
        </w:tc>
        <w:tc>
          <w:tcPr>
            <w:tcW w:w="3604" w:type="dxa"/>
          </w:tcPr>
          <w:p w14:paraId="2F77FB02" w14:textId="77777777" w:rsidR="00027189" w:rsidRDefault="00027189">
            <w:pPr>
              <w:spacing w:after="40"/>
            </w:pPr>
            <w:r>
              <w:rPr>
                <w:sz w:val="18"/>
              </w:rPr>
              <w:t>NOT NULL, ON DELETE CASCADE</w:t>
            </w:r>
          </w:p>
        </w:tc>
      </w:tr>
      <w:tr w:rsidR="00027189" w14:paraId="18C6BB30" w14:textId="77777777">
        <w:trPr>
          <w:jc w:val="center"/>
        </w:trPr>
        <w:tc>
          <w:tcPr>
            <w:tcW w:w="1500" w:type="dxa"/>
          </w:tcPr>
          <w:p w14:paraId="7C5923A9" w14:textId="77777777" w:rsidR="00027189" w:rsidRDefault="00027189">
            <w:pPr>
              <w:spacing w:after="40"/>
            </w:pPr>
            <w:r>
              <w:rPr>
                <w:sz w:val="18"/>
              </w:rPr>
              <w:t>book_authors</w:t>
            </w:r>
          </w:p>
        </w:tc>
        <w:tc>
          <w:tcPr>
            <w:tcW w:w="1700" w:type="dxa"/>
          </w:tcPr>
          <w:p w14:paraId="02BA0EA6" w14:textId="77777777" w:rsidR="00027189" w:rsidRDefault="00027189">
            <w:pPr>
              <w:spacing w:after="40"/>
            </w:pPr>
            <w:r>
              <w:rPr>
                <w:sz w:val="18"/>
              </w:rPr>
              <w:t>author_id</w:t>
            </w:r>
          </w:p>
        </w:tc>
        <w:tc>
          <w:tcPr>
            <w:tcW w:w="1700" w:type="dxa"/>
          </w:tcPr>
          <w:p w14:paraId="36D09A59" w14:textId="77777777" w:rsidR="00027189" w:rsidRDefault="00027189">
            <w:pPr>
              <w:spacing w:after="40"/>
            </w:pPr>
            <w:r>
              <w:rPr>
                <w:sz w:val="18"/>
              </w:rPr>
              <w:t>INT</w:t>
            </w:r>
          </w:p>
        </w:tc>
        <w:tc>
          <w:tcPr>
            <w:tcW w:w="1000" w:type="dxa"/>
          </w:tcPr>
          <w:p w14:paraId="7BBE09F8" w14:textId="77777777" w:rsidR="00027189" w:rsidRDefault="00027189">
            <w:pPr>
              <w:spacing w:after="40"/>
              <w:jc w:val="center"/>
            </w:pPr>
            <w:r>
              <w:rPr>
                <w:sz w:val="18"/>
              </w:rPr>
              <w:t>PK, FK</w:t>
            </w:r>
          </w:p>
        </w:tc>
        <w:tc>
          <w:tcPr>
            <w:tcW w:w="3604" w:type="dxa"/>
          </w:tcPr>
          <w:p w14:paraId="4491646E" w14:textId="77777777" w:rsidR="00027189" w:rsidRDefault="00027189">
            <w:pPr>
              <w:spacing w:after="40"/>
            </w:pPr>
            <w:r>
              <w:rPr>
                <w:sz w:val="18"/>
              </w:rPr>
              <w:t>NOT NULL</w:t>
            </w:r>
          </w:p>
        </w:tc>
      </w:tr>
      <w:tr w:rsidR="00027189" w14:paraId="1F7F511A" w14:textId="77777777">
        <w:trPr>
          <w:jc w:val="center"/>
        </w:trPr>
        <w:tc>
          <w:tcPr>
            <w:tcW w:w="1500" w:type="dxa"/>
          </w:tcPr>
          <w:p w14:paraId="1B07D125" w14:textId="77777777" w:rsidR="00027189" w:rsidRDefault="00027189">
            <w:pPr>
              <w:spacing w:after="40"/>
            </w:pPr>
            <w:r>
              <w:rPr>
                <w:sz w:val="18"/>
              </w:rPr>
              <w:t>members</w:t>
            </w:r>
          </w:p>
        </w:tc>
        <w:tc>
          <w:tcPr>
            <w:tcW w:w="1700" w:type="dxa"/>
          </w:tcPr>
          <w:p w14:paraId="15EF2E78" w14:textId="77777777" w:rsidR="00027189" w:rsidRDefault="00027189">
            <w:pPr>
              <w:spacing w:after="40"/>
            </w:pPr>
            <w:r>
              <w:rPr>
                <w:sz w:val="18"/>
              </w:rPr>
              <w:t>member_id</w:t>
            </w:r>
          </w:p>
        </w:tc>
        <w:tc>
          <w:tcPr>
            <w:tcW w:w="1700" w:type="dxa"/>
          </w:tcPr>
          <w:p w14:paraId="13D663A6" w14:textId="77777777" w:rsidR="00027189" w:rsidRDefault="00027189">
            <w:pPr>
              <w:spacing w:after="40"/>
            </w:pPr>
            <w:r>
              <w:rPr>
                <w:sz w:val="18"/>
              </w:rPr>
              <w:t>INT</w:t>
            </w:r>
          </w:p>
        </w:tc>
        <w:tc>
          <w:tcPr>
            <w:tcW w:w="1000" w:type="dxa"/>
          </w:tcPr>
          <w:p w14:paraId="22B997AC" w14:textId="77777777" w:rsidR="00027189" w:rsidRDefault="00027189">
            <w:pPr>
              <w:spacing w:after="40"/>
              <w:jc w:val="center"/>
            </w:pPr>
            <w:r>
              <w:rPr>
                <w:sz w:val="18"/>
              </w:rPr>
              <w:t>PK</w:t>
            </w:r>
          </w:p>
        </w:tc>
        <w:tc>
          <w:tcPr>
            <w:tcW w:w="3604" w:type="dxa"/>
          </w:tcPr>
          <w:p w14:paraId="44FC5616" w14:textId="77777777" w:rsidR="00027189" w:rsidRDefault="00027189">
            <w:pPr>
              <w:spacing w:after="40"/>
            </w:pPr>
            <w:r>
              <w:rPr>
                <w:sz w:val="18"/>
              </w:rPr>
              <w:t>AUTO_INCREMENT</w:t>
            </w:r>
          </w:p>
        </w:tc>
      </w:tr>
      <w:tr w:rsidR="00027189" w14:paraId="2B1281B6" w14:textId="77777777">
        <w:trPr>
          <w:jc w:val="center"/>
        </w:trPr>
        <w:tc>
          <w:tcPr>
            <w:tcW w:w="1500" w:type="dxa"/>
          </w:tcPr>
          <w:p w14:paraId="72571461" w14:textId="77777777" w:rsidR="00027189" w:rsidRDefault="00027189">
            <w:pPr>
              <w:spacing w:after="40"/>
            </w:pPr>
            <w:r>
              <w:rPr>
                <w:sz w:val="18"/>
              </w:rPr>
              <w:t>members</w:t>
            </w:r>
          </w:p>
        </w:tc>
        <w:tc>
          <w:tcPr>
            <w:tcW w:w="1700" w:type="dxa"/>
          </w:tcPr>
          <w:p w14:paraId="11B5C773" w14:textId="77777777" w:rsidR="00027189" w:rsidRDefault="00027189">
            <w:pPr>
              <w:spacing w:after="40"/>
            </w:pPr>
            <w:r>
              <w:rPr>
                <w:sz w:val="18"/>
              </w:rPr>
              <w:t>member_name</w:t>
            </w:r>
          </w:p>
        </w:tc>
        <w:tc>
          <w:tcPr>
            <w:tcW w:w="1700" w:type="dxa"/>
          </w:tcPr>
          <w:p w14:paraId="05B14426" w14:textId="77777777" w:rsidR="00027189" w:rsidRDefault="00027189">
            <w:pPr>
              <w:spacing w:after="40"/>
            </w:pPr>
            <w:r>
              <w:rPr>
                <w:sz w:val="18"/>
              </w:rPr>
              <w:t>VARCHAR(100)</w:t>
            </w:r>
          </w:p>
        </w:tc>
        <w:tc>
          <w:tcPr>
            <w:tcW w:w="1000" w:type="dxa"/>
          </w:tcPr>
          <w:p w14:paraId="7C901036" w14:textId="77777777" w:rsidR="00027189" w:rsidRDefault="00027189">
            <w:pPr>
              <w:spacing w:after="40"/>
              <w:jc w:val="center"/>
            </w:pPr>
            <w:r>
              <w:rPr>
                <w:sz w:val="18"/>
              </w:rPr>
              <w:t>—</w:t>
            </w:r>
          </w:p>
        </w:tc>
        <w:tc>
          <w:tcPr>
            <w:tcW w:w="3604" w:type="dxa"/>
          </w:tcPr>
          <w:p w14:paraId="3DCAE07A" w14:textId="77777777" w:rsidR="00027189" w:rsidRDefault="00027189">
            <w:pPr>
              <w:spacing w:after="40"/>
            </w:pPr>
            <w:r>
              <w:rPr>
                <w:sz w:val="18"/>
              </w:rPr>
              <w:t>NOT NULL</w:t>
            </w:r>
          </w:p>
        </w:tc>
      </w:tr>
      <w:tr w:rsidR="00027189" w14:paraId="3942D56D" w14:textId="77777777">
        <w:trPr>
          <w:jc w:val="center"/>
        </w:trPr>
        <w:tc>
          <w:tcPr>
            <w:tcW w:w="1500" w:type="dxa"/>
          </w:tcPr>
          <w:p w14:paraId="0006F159" w14:textId="77777777" w:rsidR="00027189" w:rsidRDefault="00027189">
            <w:pPr>
              <w:spacing w:after="40"/>
            </w:pPr>
            <w:r>
              <w:rPr>
                <w:sz w:val="18"/>
              </w:rPr>
              <w:t>members</w:t>
            </w:r>
          </w:p>
        </w:tc>
        <w:tc>
          <w:tcPr>
            <w:tcW w:w="1700" w:type="dxa"/>
          </w:tcPr>
          <w:p w14:paraId="256588B9" w14:textId="77777777" w:rsidR="00027189" w:rsidRDefault="00027189">
            <w:pPr>
              <w:spacing w:after="40"/>
            </w:pPr>
            <w:r>
              <w:rPr>
                <w:sz w:val="18"/>
              </w:rPr>
              <w:t>email</w:t>
            </w:r>
          </w:p>
        </w:tc>
        <w:tc>
          <w:tcPr>
            <w:tcW w:w="1700" w:type="dxa"/>
          </w:tcPr>
          <w:p w14:paraId="433AED30" w14:textId="77777777" w:rsidR="00027189" w:rsidRDefault="00027189">
            <w:pPr>
              <w:spacing w:after="40"/>
            </w:pPr>
            <w:r>
              <w:rPr>
                <w:sz w:val="18"/>
              </w:rPr>
              <w:t>VARCHAR(100)</w:t>
            </w:r>
          </w:p>
        </w:tc>
        <w:tc>
          <w:tcPr>
            <w:tcW w:w="1000" w:type="dxa"/>
          </w:tcPr>
          <w:p w14:paraId="46AA1298" w14:textId="77777777" w:rsidR="00027189" w:rsidRDefault="00027189">
            <w:pPr>
              <w:spacing w:after="40"/>
              <w:jc w:val="center"/>
            </w:pPr>
            <w:r>
              <w:rPr>
                <w:sz w:val="18"/>
              </w:rPr>
              <w:t>—</w:t>
            </w:r>
          </w:p>
        </w:tc>
        <w:tc>
          <w:tcPr>
            <w:tcW w:w="3604" w:type="dxa"/>
          </w:tcPr>
          <w:p w14:paraId="059827FD" w14:textId="77777777" w:rsidR="00027189" w:rsidRDefault="00027189">
            <w:pPr>
              <w:spacing w:after="40"/>
            </w:pPr>
            <w:r>
              <w:rPr>
                <w:sz w:val="18"/>
              </w:rPr>
              <w:t>NOT NULL, UNIQUE</w:t>
            </w:r>
          </w:p>
        </w:tc>
      </w:tr>
      <w:tr w:rsidR="00027189" w14:paraId="0A3F7893" w14:textId="77777777">
        <w:trPr>
          <w:jc w:val="center"/>
        </w:trPr>
        <w:tc>
          <w:tcPr>
            <w:tcW w:w="1500" w:type="dxa"/>
          </w:tcPr>
          <w:p w14:paraId="54027922" w14:textId="77777777" w:rsidR="00027189" w:rsidRDefault="00027189">
            <w:pPr>
              <w:spacing w:after="40"/>
            </w:pPr>
            <w:r>
              <w:rPr>
                <w:sz w:val="18"/>
              </w:rPr>
              <w:t>members</w:t>
            </w:r>
          </w:p>
        </w:tc>
        <w:tc>
          <w:tcPr>
            <w:tcW w:w="1700" w:type="dxa"/>
          </w:tcPr>
          <w:p w14:paraId="7DEDF294" w14:textId="77777777" w:rsidR="00027189" w:rsidRDefault="00027189">
            <w:pPr>
              <w:spacing w:after="40"/>
            </w:pPr>
            <w:r>
              <w:rPr>
                <w:sz w:val="18"/>
              </w:rPr>
              <w:t>phone</w:t>
            </w:r>
          </w:p>
        </w:tc>
        <w:tc>
          <w:tcPr>
            <w:tcW w:w="1700" w:type="dxa"/>
          </w:tcPr>
          <w:p w14:paraId="2C8000D1" w14:textId="77777777" w:rsidR="00027189" w:rsidRDefault="00027189">
            <w:pPr>
              <w:spacing w:after="40"/>
            </w:pPr>
            <w:r>
              <w:rPr>
                <w:sz w:val="18"/>
              </w:rPr>
              <w:t>VARCHAR(15)</w:t>
            </w:r>
          </w:p>
        </w:tc>
        <w:tc>
          <w:tcPr>
            <w:tcW w:w="1000" w:type="dxa"/>
          </w:tcPr>
          <w:p w14:paraId="45AC1EE1" w14:textId="77777777" w:rsidR="00027189" w:rsidRDefault="00027189">
            <w:pPr>
              <w:spacing w:after="40"/>
              <w:jc w:val="center"/>
            </w:pPr>
            <w:r>
              <w:rPr>
                <w:sz w:val="18"/>
              </w:rPr>
              <w:t>—</w:t>
            </w:r>
          </w:p>
        </w:tc>
        <w:tc>
          <w:tcPr>
            <w:tcW w:w="3604" w:type="dxa"/>
          </w:tcPr>
          <w:p w14:paraId="7729661E" w14:textId="77777777" w:rsidR="00027189" w:rsidRDefault="00027189">
            <w:pPr>
              <w:spacing w:after="40"/>
            </w:pPr>
            <w:r>
              <w:rPr>
                <w:sz w:val="18"/>
              </w:rPr>
              <w:t>CHECK (length = 10)</w:t>
            </w:r>
          </w:p>
        </w:tc>
      </w:tr>
      <w:tr w:rsidR="00027189" w14:paraId="615F885E" w14:textId="77777777">
        <w:trPr>
          <w:jc w:val="center"/>
        </w:trPr>
        <w:tc>
          <w:tcPr>
            <w:tcW w:w="1500" w:type="dxa"/>
          </w:tcPr>
          <w:p w14:paraId="400153A1" w14:textId="77777777" w:rsidR="00027189" w:rsidRDefault="00027189">
            <w:pPr>
              <w:spacing w:after="40"/>
            </w:pPr>
            <w:r>
              <w:rPr>
                <w:sz w:val="18"/>
              </w:rPr>
              <w:t>members</w:t>
            </w:r>
          </w:p>
        </w:tc>
        <w:tc>
          <w:tcPr>
            <w:tcW w:w="1700" w:type="dxa"/>
          </w:tcPr>
          <w:p w14:paraId="0DF2121F" w14:textId="77777777" w:rsidR="00027189" w:rsidRDefault="00027189">
            <w:pPr>
              <w:spacing w:after="40"/>
            </w:pPr>
            <w:r>
              <w:rPr>
                <w:sz w:val="18"/>
              </w:rPr>
              <w:t>join_date</w:t>
            </w:r>
          </w:p>
        </w:tc>
        <w:tc>
          <w:tcPr>
            <w:tcW w:w="1700" w:type="dxa"/>
          </w:tcPr>
          <w:p w14:paraId="1AADDF71" w14:textId="77777777" w:rsidR="00027189" w:rsidRDefault="00027189">
            <w:pPr>
              <w:spacing w:after="40"/>
            </w:pPr>
            <w:r>
              <w:rPr>
                <w:sz w:val="18"/>
              </w:rPr>
              <w:t>DATE</w:t>
            </w:r>
          </w:p>
        </w:tc>
        <w:tc>
          <w:tcPr>
            <w:tcW w:w="1000" w:type="dxa"/>
          </w:tcPr>
          <w:p w14:paraId="1B61C406" w14:textId="77777777" w:rsidR="00027189" w:rsidRDefault="00027189">
            <w:pPr>
              <w:spacing w:after="40"/>
              <w:jc w:val="center"/>
            </w:pPr>
            <w:r>
              <w:rPr>
                <w:sz w:val="18"/>
              </w:rPr>
              <w:t>—</w:t>
            </w:r>
          </w:p>
        </w:tc>
        <w:tc>
          <w:tcPr>
            <w:tcW w:w="3604" w:type="dxa"/>
          </w:tcPr>
          <w:p w14:paraId="10A9E915" w14:textId="77777777" w:rsidR="00027189" w:rsidRDefault="00027189">
            <w:pPr>
              <w:spacing w:after="40"/>
            </w:pPr>
            <w:r>
              <w:rPr>
                <w:sz w:val="18"/>
              </w:rPr>
              <w:t>NOT NULL</w:t>
            </w:r>
          </w:p>
        </w:tc>
      </w:tr>
      <w:tr w:rsidR="00027189" w14:paraId="2ABE1E1F" w14:textId="77777777">
        <w:trPr>
          <w:jc w:val="center"/>
        </w:trPr>
        <w:tc>
          <w:tcPr>
            <w:tcW w:w="1500" w:type="dxa"/>
          </w:tcPr>
          <w:p w14:paraId="28FF71C4" w14:textId="77777777" w:rsidR="00027189" w:rsidRDefault="00027189">
            <w:pPr>
              <w:spacing w:after="40"/>
            </w:pPr>
            <w:r>
              <w:rPr>
                <w:sz w:val="18"/>
              </w:rPr>
              <w:t>members</w:t>
            </w:r>
          </w:p>
        </w:tc>
        <w:tc>
          <w:tcPr>
            <w:tcW w:w="1700" w:type="dxa"/>
          </w:tcPr>
          <w:p w14:paraId="6ABC2A17" w14:textId="77777777" w:rsidR="00027189" w:rsidRDefault="00027189">
            <w:pPr>
              <w:spacing w:after="40"/>
            </w:pPr>
            <w:r>
              <w:rPr>
                <w:sz w:val="18"/>
              </w:rPr>
              <w:t>status</w:t>
            </w:r>
          </w:p>
        </w:tc>
        <w:tc>
          <w:tcPr>
            <w:tcW w:w="1700" w:type="dxa"/>
          </w:tcPr>
          <w:p w14:paraId="4FA7B5E8" w14:textId="77777777" w:rsidR="00027189" w:rsidRDefault="00027189">
            <w:pPr>
              <w:spacing w:after="40"/>
            </w:pPr>
            <w:r>
              <w:rPr>
                <w:sz w:val="18"/>
              </w:rPr>
              <w:t>VARCHAR(10)</w:t>
            </w:r>
          </w:p>
        </w:tc>
        <w:tc>
          <w:tcPr>
            <w:tcW w:w="1000" w:type="dxa"/>
          </w:tcPr>
          <w:p w14:paraId="6FFA614A" w14:textId="77777777" w:rsidR="00027189" w:rsidRDefault="00027189">
            <w:pPr>
              <w:spacing w:after="40"/>
              <w:jc w:val="center"/>
            </w:pPr>
            <w:r>
              <w:rPr>
                <w:sz w:val="18"/>
              </w:rPr>
              <w:t>—</w:t>
            </w:r>
          </w:p>
        </w:tc>
        <w:tc>
          <w:tcPr>
            <w:tcW w:w="3604" w:type="dxa"/>
          </w:tcPr>
          <w:p w14:paraId="7373562E" w14:textId="77777777" w:rsidR="00027189" w:rsidRDefault="00027189">
            <w:pPr>
              <w:spacing w:after="40"/>
            </w:pPr>
            <w:r>
              <w:rPr>
                <w:sz w:val="18"/>
              </w:rPr>
              <w:t>NOT NULL, DEFAULT 'Active', CHECK (Active / Inactive)</w:t>
            </w:r>
          </w:p>
        </w:tc>
      </w:tr>
      <w:tr w:rsidR="00027189" w14:paraId="738ACA1E" w14:textId="77777777">
        <w:trPr>
          <w:jc w:val="center"/>
        </w:trPr>
        <w:tc>
          <w:tcPr>
            <w:tcW w:w="1500" w:type="dxa"/>
          </w:tcPr>
          <w:p w14:paraId="5A964508" w14:textId="77777777" w:rsidR="00027189" w:rsidRDefault="00027189">
            <w:pPr>
              <w:spacing w:after="40"/>
            </w:pPr>
            <w:r>
              <w:rPr>
                <w:sz w:val="18"/>
              </w:rPr>
              <w:t>librarians</w:t>
            </w:r>
          </w:p>
        </w:tc>
        <w:tc>
          <w:tcPr>
            <w:tcW w:w="1700" w:type="dxa"/>
          </w:tcPr>
          <w:p w14:paraId="51E31F78" w14:textId="77777777" w:rsidR="00027189" w:rsidRDefault="00027189">
            <w:pPr>
              <w:spacing w:after="40"/>
            </w:pPr>
            <w:r>
              <w:rPr>
                <w:sz w:val="18"/>
              </w:rPr>
              <w:t>librarian_id</w:t>
            </w:r>
          </w:p>
        </w:tc>
        <w:tc>
          <w:tcPr>
            <w:tcW w:w="1700" w:type="dxa"/>
          </w:tcPr>
          <w:p w14:paraId="113B1716" w14:textId="77777777" w:rsidR="00027189" w:rsidRDefault="00027189">
            <w:pPr>
              <w:spacing w:after="40"/>
            </w:pPr>
            <w:r>
              <w:rPr>
                <w:sz w:val="18"/>
              </w:rPr>
              <w:t>INT</w:t>
            </w:r>
          </w:p>
        </w:tc>
        <w:tc>
          <w:tcPr>
            <w:tcW w:w="1000" w:type="dxa"/>
          </w:tcPr>
          <w:p w14:paraId="22F16E53" w14:textId="77777777" w:rsidR="00027189" w:rsidRDefault="00027189">
            <w:pPr>
              <w:spacing w:after="40"/>
              <w:jc w:val="center"/>
            </w:pPr>
            <w:r>
              <w:rPr>
                <w:sz w:val="18"/>
              </w:rPr>
              <w:t>PK</w:t>
            </w:r>
          </w:p>
        </w:tc>
        <w:tc>
          <w:tcPr>
            <w:tcW w:w="3604" w:type="dxa"/>
          </w:tcPr>
          <w:p w14:paraId="23223CFF" w14:textId="77777777" w:rsidR="00027189" w:rsidRDefault="00027189">
            <w:pPr>
              <w:spacing w:after="40"/>
            </w:pPr>
            <w:r>
              <w:rPr>
                <w:sz w:val="18"/>
              </w:rPr>
              <w:t>AUTO_INCREMENT</w:t>
            </w:r>
          </w:p>
        </w:tc>
      </w:tr>
      <w:tr w:rsidR="00027189" w14:paraId="46ACA1B0" w14:textId="77777777">
        <w:trPr>
          <w:jc w:val="center"/>
        </w:trPr>
        <w:tc>
          <w:tcPr>
            <w:tcW w:w="1500" w:type="dxa"/>
          </w:tcPr>
          <w:p w14:paraId="2E78C5AE" w14:textId="77777777" w:rsidR="00027189" w:rsidRDefault="00027189">
            <w:pPr>
              <w:spacing w:after="40"/>
            </w:pPr>
            <w:r>
              <w:rPr>
                <w:sz w:val="18"/>
              </w:rPr>
              <w:t>librarians</w:t>
            </w:r>
          </w:p>
        </w:tc>
        <w:tc>
          <w:tcPr>
            <w:tcW w:w="1700" w:type="dxa"/>
          </w:tcPr>
          <w:p w14:paraId="6A446386" w14:textId="77777777" w:rsidR="00027189" w:rsidRDefault="00027189">
            <w:pPr>
              <w:spacing w:after="40"/>
            </w:pPr>
            <w:r>
              <w:rPr>
                <w:sz w:val="18"/>
              </w:rPr>
              <w:t>librarian_name</w:t>
            </w:r>
          </w:p>
        </w:tc>
        <w:tc>
          <w:tcPr>
            <w:tcW w:w="1700" w:type="dxa"/>
          </w:tcPr>
          <w:p w14:paraId="5CAAF82D" w14:textId="77777777" w:rsidR="00027189" w:rsidRDefault="00027189">
            <w:pPr>
              <w:spacing w:after="40"/>
            </w:pPr>
            <w:r>
              <w:rPr>
                <w:sz w:val="18"/>
              </w:rPr>
              <w:t>VARCHAR(100)</w:t>
            </w:r>
          </w:p>
        </w:tc>
        <w:tc>
          <w:tcPr>
            <w:tcW w:w="1000" w:type="dxa"/>
          </w:tcPr>
          <w:p w14:paraId="25FFB0CA" w14:textId="77777777" w:rsidR="00027189" w:rsidRDefault="00027189">
            <w:pPr>
              <w:spacing w:after="40"/>
              <w:jc w:val="center"/>
            </w:pPr>
            <w:r>
              <w:rPr>
                <w:sz w:val="18"/>
              </w:rPr>
              <w:t>—</w:t>
            </w:r>
          </w:p>
        </w:tc>
        <w:tc>
          <w:tcPr>
            <w:tcW w:w="3604" w:type="dxa"/>
          </w:tcPr>
          <w:p w14:paraId="5D2DF213" w14:textId="77777777" w:rsidR="00027189" w:rsidRDefault="00027189">
            <w:pPr>
              <w:spacing w:after="40"/>
            </w:pPr>
            <w:r>
              <w:rPr>
                <w:sz w:val="18"/>
              </w:rPr>
              <w:t>NOT NULL</w:t>
            </w:r>
          </w:p>
        </w:tc>
      </w:tr>
      <w:tr w:rsidR="00027189" w14:paraId="641840FE" w14:textId="77777777">
        <w:trPr>
          <w:jc w:val="center"/>
        </w:trPr>
        <w:tc>
          <w:tcPr>
            <w:tcW w:w="1500" w:type="dxa"/>
          </w:tcPr>
          <w:p w14:paraId="67C3AE28" w14:textId="77777777" w:rsidR="00027189" w:rsidRDefault="00027189">
            <w:pPr>
              <w:spacing w:after="40"/>
            </w:pPr>
            <w:r>
              <w:rPr>
                <w:sz w:val="18"/>
              </w:rPr>
              <w:t>librarians</w:t>
            </w:r>
          </w:p>
        </w:tc>
        <w:tc>
          <w:tcPr>
            <w:tcW w:w="1700" w:type="dxa"/>
          </w:tcPr>
          <w:p w14:paraId="58FD30D6" w14:textId="77777777" w:rsidR="00027189" w:rsidRDefault="00027189">
            <w:pPr>
              <w:spacing w:after="40"/>
            </w:pPr>
            <w:r>
              <w:rPr>
                <w:sz w:val="18"/>
              </w:rPr>
              <w:t>shift</w:t>
            </w:r>
          </w:p>
        </w:tc>
        <w:tc>
          <w:tcPr>
            <w:tcW w:w="1700" w:type="dxa"/>
          </w:tcPr>
          <w:p w14:paraId="044768B3" w14:textId="77777777" w:rsidR="00027189" w:rsidRDefault="00027189">
            <w:pPr>
              <w:spacing w:after="40"/>
            </w:pPr>
            <w:r>
              <w:rPr>
                <w:sz w:val="18"/>
              </w:rPr>
              <w:t>VARCHAR(10)</w:t>
            </w:r>
          </w:p>
        </w:tc>
        <w:tc>
          <w:tcPr>
            <w:tcW w:w="1000" w:type="dxa"/>
          </w:tcPr>
          <w:p w14:paraId="42883E2B" w14:textId="77777777" w:rsidR="00027189" w:rsidRDefault="00027189">
            <w:pPr>
              <w:spacing w:after="40"/>
              <w:jc w:val="center"/>
            </w:pPr>
            <w:r>
              <w:rPr>
                <w:sz w:val="18"/>
              </w:rPr>
              <w:t>—</w:t>
            </w:r>
          </w:p>
        </w:tc>
        <w:tc>
          <w:tcPr>
            <w:tcW w:w="3604" w:type="dxa"/>
          </w:tcPr>
          <w:p w14:paraId="7FC5D8B9" w14:textId="77777777" w:rsidR="00027189" w:rsidRDefault="00027189">
            <w:pPr>
              <w:spacing w:after="40"/>
            </w:pPr>
            <w:r>
              <w:rPr>
                <w:sz w:val="18"/>
              </w:rPr>
              <w:t>NOT NULL, CHECK (Morning / Evening)</w:t>
            </w:r>
          </w:p>
        </w:tc>
      </w:tr>
      <w:tr w:rsidR="00027189" w14:paraId="3B248E89" w14:textId="77777777">
        <w:trPr>
          <w:jc w:val="center"/>
        </w:trPr>
        <w:tc>
          <w:tcPr>
            <w:tcW w:w="1500" w:type="dxa"/>
          </w:tcPr>
          <w:p w14:paraId="11823FFF" w14:textId="77777777" w:rsidR="00027189" w:rsidRDefault="00027189">
            <w:pPr>
              <w:spacing w:after="40"/>
            </w:pPr>
            <w:r>
              <w:rPr>
                <w:sz w:val="18"/>
              </w:rPr>
              <w:t>issues</w:t>
            </w:r>
          </w:p>
        </w:tc>
        <w:tc>
          <w:tcPr>
            <w:tcW w:w="1700" w:type="dxa"/>
          </w:tcPr>
          <w:p w14:paraId="4CDDC672" w14:textId="77777777" w:rsidR="00027189" w:rsidRDefault="00027189">
            <w:pPr>
              <w:spacing w:after="40"/>
            </w:pPr>
            <w:r>
              <w:rPr>
                <w:sz w:val="18"/>
              </w:rPr>
              <w:t>issue_id</w:t>
            </w:r>
          </w:p>
        </w:tc>
        <w:tc>
          <w:tcPr>
            <w:tcW w:w="1700" w:type="dxa"/>
          </w:tcPr>
          <w:p w14:paraId="7312CEB7" w14:textId="77777777" w:rsidR="00027189" w:rsidRDefault="00027189">
            <w:pPr>
              <w:spacing w:after="40"/>
            </w:pPr>
            <w:r>
              <w:rPr>
                <w:sz w:val="18"/>
              </w:rPr>
              <w:t>INT</w:t>
            </w:r>
          </w:p>
        </w:tc>
        <w:tc>
          <w:tcPr>
            <w:tcW w:w="1000" w:type="dxa"/>
          </w:tcPr>
          <w:p w14:paraId="33913160" w14:textId="77777777" w:rsidR="00027189" w:rsidRDefault="00027189">
            <w:pPr>
              <w:spacing w:after="40"/>
              <w:jc w:val="center"/>
            </w:pPr>
            <w:r>
              <w:rPr>
                <w:sz w:val="18"/>
              </w:rPr>
              <w:t>PK</w:t>
            </w:r>
          </w:p>
        </w:tc>
        <w:tc>
          <w:tcPr>
            <w:tcW w:w="3604" w:type="dxa"/>
          </w:tcPr>
          <w:p w14:paraId="6420031E" w14:textId="77777777" w:rsidR="00027189" w:rsidRDefault="00027189">
            <w:pPr>
              <w:spacing w:after="40"/>
            </w:pPr>
            <w:r>
              <w:rPr>
                <w:sz w:val="18"/>
              </w:rPr>
              <w:t>AUTO_INCREMENT</w:t>
            </w:r>
          </w:p>
        </w:tc>
      </w:tr>
      <w:tr w:rsidR="00027189" w14:paraId="50AD012F" w14:textId="77777777">
        <w:trPr>
          <w:jc w:val="center"/>
        </w:trPr>
        <w:tc>
          <w:tcPr>
            <w:tcW w:w="1500" w:type="dxa"/>
          </w:tcPr>
          <w:p w14:paraId="047CE22F" w14:textId="77777777" w:rsidR="00027189" w:rsidRDefault="00027189">
            <w:pPr>
              <w:spacing w:after="40"/>
            </w:pPr>
            <w:r>
              <w:rPr>
                <w:sz w:val="18"/>
              </w:rPr>
              <w:t>issues</w:t>
            </w:r>
          </w:p>
        </w:tc>
        <w:tc>
          <w:tcPr>
            <w:tcW w:w="1700" w:type="dxa"/>
          </w:tcPr>
          <w:p w14:paraId="45FDD255" w14:textId="77777777" w:rsidR="00027189" w:rsidRDefault="00027189">
            <w:pPr>
              <w:spacing w:after="40"/>
            </w:pPr>
            <w:r>
              <w:rPr>
                <w:sz w:val="18"/>
              </w:rPr>
              <w:t>member_id</w:t>
            </w:r>
          </w:p>
        </w:tc>
        <w:tc>
          <w:tcPr>
            <w:tcW w:w="1700" w:type="dxa"/>
          </w:tcPr>
          <w:p w14:paraId="357AD5A1" w14:textId="77777777" w:rsidR="00027189" w:rsidRDefault="00027189">
            <w:pPr>
              <w:spacing w:after="40"/>
            </w:pPr>
            <w:r>
              <w:rPr>
                <w:sz w:val="18"/>
              </w:rPr>
              <w:t>INT</w:t>
            </w:r>
          </w:p>
        </w:tc>
        <w:tc>
          <w:tcPr>
            <w:tcW w:w="1000" w:type="dxa"/>
          </w:tcPr>
          <w:p w14:paraId="446257A8" w14:textId="77777777" w:rsidR="00027189" w:rsidRDefault="00027189">
            <w:pPr>
              <w:spacing w:after="40"/>
              <w:jc w:val="center"/>
            </w:pPr>
            <w:r>
              <w:rPr>
                <w:sz w:val="18"/>
              </w:rPr>
              <w:t>FK</w:t>
            </w:r>
          </w:p>
        </w:tc>
        <w:tc>
          <w:tcPr>
            <w:tcW w:w="3604" w:type="dxa"/>
          </w:tcPr>
          <w:p w14:paraId="0BC99D87" w14:textId="77777777" w:rsidR="00027189" w:rsidRDefault="00027189">
            <w:pPr>
              <w:spacing w:after="40"/>
            </w:pPr>
            <w:r>
              <w:rPr>
                <w:sz w:val="18"/>
              </w:rPr>
              <w:t>NOT NULL</w:t>
            </w:r>
          </w:p>
        </w:tc>
      </w:tr>
      <w:tr w:rsidR="00027189" w14:paraId="2F611829" w14:textId="77777777">
        <w:trPr>
          <w:jc w:val="center"/>
        </w:trPr>
        <w:tc>
          <w:tcPr>
            <w:tcW w:w="1500" w:type="dxa"/>
          </w:tcPr>
          <w:p w14:paraId="18134A4F" w14:textId="77777777" w:rsidR="00027189" w:rsidRDefault="00027189">
            <w:pPr>
              <w:spacing w:after="40"/>
            </w:pPr>
            <w:r>
              <w:rPr>
                <w:sz w:val="18"/>
              </w:rPr>
              <w:t>issues</w:t>
            </w:r>
          </w:p>
        </w:tc>
        <w:tc>
          <w:tcPr>
            <w:tcW w:w="1700" w:type="dxa"/>
          </w:tcPr>
          <w:p w14:paraId="37167132" w14:textId="77777777" w:rsidR="00027189" w:rsidRDefault="00027189">
            <w:pPr>
              <w:spacing w:after="40"/>
            </w:pPr>
            <w:r>
              <w:rPr>
                <w:sz w:val="18"/>
              </w:rPr>
              <w:t>book_id</w:t>
            </w:r>
          </w:p>
        </w:tc>
        <w:tc>
          <w:tcPr>
            <w:tcW w:w="1700" w:type="dxa"/>
          </w:tcPr>
          <w:p w14:paraId="7301635A" w14:textId="77777777" w:rsidR="00027189" w:rsidRDefault="00027189">
            <w:pPr>
              <w:spacing w:after="40"/>
            </w:pPr>
            <w:r>
              <w:rPr>
                <w:sz w:val="18"/>
              </w:rPr>
              <w:t>INT</w:t>
            </w:r>
          </w:p>
        </w:tc>
        <w:tc>
          <w:tcPr>
            <w:tcW w:w="1000" w:type="dxa"/>
          </w:tcPr>
          <w:p w14:paraId="174D6BE2" w14:textId="77777777" w:rsidR="00027189" w:rsidRDefault="00027189">
            <w:pPr>
              <w:spacing w:after="40"/>
              <w:jc w:val="center"/>
            </w:pPr>
            <w:r>
              <w:rPr>
                <w:sz w:val="18"/>
              </w:rPr>
              <w:t>FK</w:t>
            </w:r>
          </w:p>
        </w:tc>
        <w:tc>
          <w:tcPr>
            <w:tcW w:w="3604" w:type="dxa"/>
          </w:tcPr>
          <w:p w14:paraId="10307E11" w14:textId="77777777" w:rsidR="00027189" w:rsidRDefault="00027189">
            <w:pPr>
              <w:spacing w:after="40"/>
            </w:pPr>
            <w:r>
              <w:rPr>
                <w:sz w:val="18"/>
              </w:rPr>
              <w:t>NOT NULL</w:t>
            </w:r>
          </w:p>
        </w:tc>
      </w:tr>
      <w:tr w:rsidR="00027189" w14:paraId="65ACABC7" w14:textId="77777777">
        <w:trPr>
          <w:jc w:val="center"/>
        </w:trPr>
        <w:tc>
          <w:tcPr>
            <w:tcW w:w="1500" w:type="dxa"/>
          </w:tcPr>
          <w:p w14:paraId="3AE8A966" w14:textId="77777777" w:rsidR="00027189" w:rsidRDefault="00027189">
            <w:pPr>
              <w:spacing w:after="40"/>
            </w:pPr>
            <w:r>
              <w:rPr>
                <w:sz w:val="18"/>
              </w:rPr>
              <w:t>issues</w:t>
            </w:r>
          </w:p>
        </w:tc>
        <w:tc>
          <w:tcPr>
            <w:tcW w:w="1700" w:type="dxa"/>
          </w:tcPr>
          <w:p w14:paraId="0AB772FE" w14:textId="77777777" w:rsidR="00027189" w:rsidRDefault="00027189">
            <w:pPr>
              <w:spacing w:after="40"/>
            </w:pPr>
            <w:r>
              <w:rPr>
                <w:sz w:val="18"/>
              </w:rPr>
              <w:t>librarian_id</w:t>
            </w:r>
          </w:p>
        </w:tc>
        <w:tc>
          <w:tcPr>
            <w:tcW w:w="1700" w:type="dxa"/>
          </w:tcPr>
          <w:p w14:paraId="3AC331F2" w14:textId="77777777" w:rsidR="00027189" w:rsidRDefault="00027189">
            <w:pPr>
              <w:spacing w:after="40"/>
            </w:pPr>
            <w:r>
              <w:rPr>
                <w:sz w:val="18"/>
              </w:rPr>
              <w:t>INT</w:t>
            </w:r>
          </w:p>
        </w:tc>
        <w:tc>
          <w:tcPr>
            <w:tcW w:w="1000" w:type="dxa"/>
          </w:tcPr>
          <w:p w14:paraId="6D5FE92D" w14:textId="77777777" w:rsidR="00027189" w:rsidRDefault="00027189">
            <w:pPr>
              <w:spacing w:after="40"/>
              <w:jc w:val="center"/>
            </w:pPr>
            <w:r>
              <w:rPr>
                <w:sz w:val="18"/>
              </w:rPr>
              <w:t>FK</w:t>
            </w:r>
          </w:p>
        </w:tc>
        <w:tc>
          <w:tcPr>
            <w:tcW w:w="3604" w:type="dxa"/>
          </w:tcPr>
          <w:p w14:paraId="13816281" w14:textId="77777777" w:rsidR="00027189" w:rsidRDefault="00027189">
            <w:pPr>
              <w:spacing w:after="40"/>
            </w:pPr>
            <w:r>
              <w:rPr>
                <w:sz w:val="18"/>
              </w:rPr>
              <w:t>NOT NULL</w:t>
            </w:r>
          </w:p>
        </w:tc>
      </w:tr>
      <w:tr w:rsidR="00027189" w14:paraId="1CFF2635" w14:textId="77777777">
        <w:trPr>
          <w:jc w:val="center"/>
        </w:trPr>
        <w:tc>
          <w:tcPr>
            <w:tcW w:w="1500" w:type="dxa"/>
          </w:tcPr>
          <w:p w14:paraId="2C46E4FC" w14:textId="77777777" w:rsidR="00027189" w:rsidRDefault="00027189">
            <w:pPr>
              <w:spacing w:after="40"/>
            </w:pPr>
            <w:r>
              <w:rPr>
                <w:sz w:val="18"/>
              </w:rPr>
              <w:t>issues</w:t>
            </w:r>
          </w:p>
        </w:tc>
        <w:tc>
          <w:tcPr>
            <w:tcW w:w="1700" w:type="dxa"/>
          </w:tcPr>
          <w:p w14:paraId="36CB5C68" w14:textId="77777777" w:rsidR="00027189" w:rsidRDefault="00027189">
            <w:pPr>
              <w:spacing w:after="40"/>
            </w:pPr>
            <w:r>
              <w:rPr>
                <w:sz w:val="18"/>
              </w:rPr>
              <w:t>issue_date</w:t>
            </w:r>
          </w:p>
        </w:tc>
        <w:tc>
          <w:tcPr>
            <w:tcW w:w="1700" w:type="dxa"/>
          </w:tcPr>
          <w:p w14:paraId="32A4D8D9" w14:textId="77777777" w:rsidR="00027189" w:rsidRDefault="00027189">
            <w:pPr>
              <w:spacing w:after="40"/>
            </w:pPr>
            <w:r>
              <w:rPr>
                <w:sz w:val="18"/>
              </w:rPr>
              <w:t>DATE</w:t>
            </w:r>
          </w:p>
        </w:tc>
        <w:tc>
          <w:tcPr>
            <w:tcW w:w="1000" w:type="dxa"/>
          </w:tcPr>
          <w:p w14:paraId="791FD937" w14:textId="77777777" w:rsidR="00027189" w:rsidRDefault="00027189">
            <w:pPr>
              <w:spacing w:after="40"/>
              <w:jc w:val="center"/>
            </w:pPr>
            <w:r>
              <w:rPr>
                <w:sz w:val="18"/>
              </w:rPr>
              <w:t>—</w:t>
            </w:r>
          </w:p>
        </w:tc>
        <w:tc>
          <w:tcPr>
            <w:tcW w:w="3604" w:type="dxa"/>
          </w:tcPr>
          <w:p w14:paraId="55DD11C2" w14:textId="77777777" w:rsidR="00027189" w:rsidRDefault="00027189">
            <w:pPr>
              <w:spacing w:after="40"/>
            </w:pPr>
            <w:r>
              <w:rPr>
                <w:sz w:val="18"/>
              </w:rPr>
              <w:t>NOT NULL</w:t>
            </w:r>
          </w:p>
        </w:tc>
      </w:tr>
      <w:tr w:rsidR="00027189" w14:paraId="2A546BB9" w14:textId="77777777">
        <w:trPr>
          <w:jc w:val="center"/>
        </w:trPr>
        <w:tc>
          <w:tcPr>
            <w:tcW w:w="1500" w:type="dxa"/>
          </w:tcPr>
          <w:p w14:paraId="036973DC" w14:textId="77777777" w:rsidR="00027189" w:rsidRDefault="00027189">
            <w:pPr>
              <w:spacing w:after="40"/>
            </w:pPr>
            <w:r>
              <w:rPr>
                <w:sz w:val="18"/>
              </w:rPr>
              <w:t>issues</w:t>
            </w:r>
          </w:p>
        </w:tc>
        <w:tc>
          <w:tcPr>
            <w:tcW w:w="1700" w:type="dxa"/>
          </w:tcPr>
          <w:p w14:paraId="7F8E5FA9" w14:textId="77777777" w:rsidR="00027189" w:rsidRDefault="00027189">
            <w:pPr>
              <w:spacing w:after="40"/>
            </w:pPr>
            <w:r>
              <w:rPr>
                <w:sz w:val="18"/>
              </w:rPr>
              <w:t>due_date</w:t>
            </w:r>
          </w:p>
        </w:tc>
        <w:tc>
          <w:tcPr>
            <w:tcW w:w="1700" w:type="dxa"/>
          </w:tcPr>
          <w:p w14:paraId="13F8E510" w14:textId="77777777" w:rsidR="00027189" w:rsidRDefault="00027189">
            <w:pPr>
              <w:spacing w:after="40"/>
            </w:pPr>
            <w:r>
              <w:rPr>
                <w:sz w:val="18"/>
              </w:rPr>
              <w:t>DATE</w:t>
            </w:r>
          </w:p>
        </w:tc>
        <w:tc>
          <w:tcPr>
            <w:tcW w:w="1000" w:type="dxa"/>
          </w:tcPr>
          <w:p w14:paraId="4E78444B" w14:textId="77777777" w:rsidR="00027189" w:rsidRDefault="00027189">
            <w:pPr>
              <w:spacing w:after="40"/>
              <w:jc w:val="center"/>
            </w:pPr>
            <w:r>
              <w:rPr>
                <w:sz w:val="18"/>
              </w:rPr>
              <w:t>—</w:t>
            </w:r>
          </w:p>
        </w:tc>
        <w:tc>
          <w:tcPr>
            <w:tcW w:w="3604" w:type="dxa"/>
          </w:tcPr>
          <w:p w14:paraId="76E0D4E6" w14:textId="77777777" w:rsidR="00027189" w:rsidRDefault="00027189">
            <w:pPr>
              <w:spacing w:after="40"/>
            </w:pPr>
            <w:r>
              <w:rPr>
                <w:sz w:val="18"/>
              </w:rPr>
              <w:t>NOT NULL, CHECK (due_date &gt; issue_date)</w:t>
            </w:r>
          </w:p>
        </w:tc>
      </w:tr>
      <w:tr w:rsidR="00027189" w14:paraId="3B7E1FC9" w14:textId="77777777">
        <w:trPr>
          <w:jc w:val="center"/>
        </w:trPr>
        <w:tc>
          <w:tcPr>
            <w:tcW w:w="1500" w:type="dxa"/>
          </w:tcPr>
          <w:p w14:paraId="03B56EE7" w14:textId="77777777" w:rsidR="00027189" w:rsidRDefault="00027189">
            <w:pPr>
              <w:spacing w:after="40"/>
            </w:pPr>
            <w:r>
              <w:rPr>
                <w:sz w:val="18"/>
              </w:rPr>
              <w:t>issues</w:t>
            </w:r>
          </w:p>
        </w:tc>
        <w:tc>
          <w:tcPr>
            <w:tcW w:w="1700" w:type="dxa"/>
          </w:tcPr>
          <w:p w14:paraId="626C4D76" w14:textId="77777777" w:rsidR="00027189" w:rsidRDefault="00027189">
            <w:pPr>
              <w:spacing w:after="40"/>
            </w:pPr>
            <w:r>
              <w:rPr>
                <w:sz w:val="18"/>
              </w:rPr>
              <w:t>return_date</w:t>
            </w:r>
          </w:p>
        </w:tc>
        <w:tc>
          <w:tcPr>
            <w:tcW w:w="1700" w:type="dxa"/>
          </w:tcPr>
          <w:p w14:paraId="6FE494E3" w14:textId="77777777" w:rsidR="00027189" w:rsidRDefault="00027189">
            <w:pPr>
              <w:spacing w:after="40"/>
            </w:pPr>
            <w:r>
              <w:rPr>
                <w:sz w:val="18"/>
              </w:rPr>
              <w:t>DATE</w:t>
            </w:r>
          </w:p>
        </w:tc>
        <w:tc>
          <w:tcPr>
            <w:tcW w:w="1000" w:type="dxa"/>
          </w:tcPr>
          <w:p w14:paraId="2F30AD52" w14:textId="77777777" w:rsidR="00027189" w:rsidRDefault="00027189">
            <w:pPr>
              <w:spacing w:after="40"/>
              <w:jc w:val="center"/>
            </w:pPr>
            <w:r>
              <w:rPr>
                <w:sz w:val="18"/>
              </w:rPr>
              <w:t>—</w:t>
            </w:r>
          </w:p>
        </w:tc>
        <w:tc>
          <w:tcPr>
            <w:tcW w:w="3604" w:type="dxa"/>
          </w:tcPr>
          <w:p w14:paraId="7975E925" w14:textId="77777777" w:rsidR="00027189" w:rsidRDefault="00027189">
            <w:pPr>
              <w:spacing w:after="40"/>
            </w:pPr>
            <w:r>
              <w:rPr>
                <w:sz w:val="18"/>
              </w:rPr>
              <w:t>NULL until returned</w:t>
            </w:r>
          </w:p>
        </w:tc>
      </w:tr>
      <w:tr w:rsidR="00027189" w14:paraId="2E8D1BD3" w14:textId="77777777">
        <w:trPr>
          <w:jc w:val="center"/>
        </w:trPr>
        <w:tc>
          <w:tcPr>
            <w:tcW w:w="1500" w:type="dxa"/>
          </w:tcPr>
          <w:p w14:paraId="709638DC" w14:textId="77777777" w:rsidR="00027189" w:rsidRDefault="00027189">
            <w:pPr>
              <w:spacing w:after="40"/>
            </w:pPr>
            <w:r>
              <w:rPr>
                <w:sz w:val="18"/>
              </w:rPr>
              <w:t>fines</w:t>
            </w:r>
          </w:p>
        </w:tc>
        <w:tc>
          <w:tcPr>
            <w:tcW w:w="1700" w:type="dxa"/>
          </w:tcPr>
          <w:p w14:paraId="4E103DC4" w14:textId="77777777" w:rsidR="00027189" w:rsidRDefault="00027189">
            <w:pPr>
              <w:spacing w:after="40"/>
            </w:pPr>
            <w:r>
              <w:rPr>
                <w:sz w:val="18"/>
              </w:rPr>
              <w:t>fine_id</w:t>
            </w:r>
          </w:p>
        </w:tc>
        <w:tc>
          <w:tcPr>
            <w:tcW w:w="1700" w:type="dxa"/>
          </w:tcPr>
          <w:p w14:paraId="601E6D21" w14:textId="77777777" w:rsidR="00027189" w:rsidRDefault="00027189">
            <w:pPr>
              <w:spacing w:after="40"/>
            </w:pPr>
            <w:r>
              <w:rPr>
                <w:sz w:val="18"/>
              </w:rPr>
              <w:t>INT</w:t>
            </w:r>
          </w:p>
        </w:tc>
        <w:tc>
          <w:tcPr>
            <w:tcW w:w="1000" w:type="dxa"/>
          </w:tcPr>
          <w:p w14:paraId="0A4D7E88" w14:textId="77777777" w:rsidR="00027189" w:rsidRDefault="00027189">
            <w:pPr>
              <w:spacing w:after="40"/>
              <w:jc w:val="center"/>
            </w:pPr>
            <w:r>
              <w:rPr>
                <w:sz w:val="18"/>
              </w:rPr>
              <w:t>PK</w:t>
            </w:r>
          </w:p>
        </w:tc>
        <w:tc>
          <w:tcPr>
            <w:tcW w:w="3604" w:type="dxa"/>
          </w:tcPr>
          <w:p w14:paraId="59FBDE54" w14:textId="77777777" w:rsidR="00027189" w:rsidRDefault="00027189">
            <w:pPr>
              <w:spacing w:after="40"/>
            </w:pPr>
            <w:r>
              <w:rPr>
                <w:sz w:val="18"/>
              </w:rPr>
              <w:t>AUTO_INCREMENT</w:t>
            </w:r>
          </w:p>
        </w:tc>
      </w:tr>
      <w:tr w:rsidR="00027189" w14:paraId="08D4FCB5" w14:textId="77777777">
        <w:trPr>
          <w:jc w:val="center"/>
        </w:trPr>
        <w:tc>
          <w:tcPr>
            <w:tcW w:w="1500" w:type="dxa"/>
          </w:tcPr>
          <w:p w14:paraId="76714949" w14:textId="77777777" w:rsidR="00027189" w:rsidRDefault="00027189">
            <w:pPr>
              <w:spacing w:after="40"/>
            </w:pPr>
            <w:r>
              <w:rPr>
                <w:sz w:val="18"/>
              </w:rPr>
              <w:t>fines</w:t>
            </w:r>
          </w:p>
        </w:tc>
        <w:tc>
          <w:tcPr>
            <w:tcW w:w="1700" w:type="dxa"/>
          </w:tcPr>
          <w:p w14:paraId="73157B57" w14:textId="77777777" w:rsidR="00027189" w:rsidRDefault="00027189">
            <w:pPr>
              <w:spacing w:after="40"/>
            </w:pPr>
            <w:r>
              <w:rPr>
                <w:sz w:val="18"/>
              </w:rPr>
              <w:t>issue_id</w:t>
            </w:r>
          </w:p>
        </w:tc>
        <w:tc>
          <w:tcPr>
            <w:tcW w:w="1700" w:type="dxa"/>
          </w:tcPr>
          <w:p w14:paraId="1A29A255" w14:textId="77777777" w:rsidR="00027189" w:rsidRDefault="00027189">
            <w:pPr>
              <w:spacing w:after="40"/>
            </w:pPr>
            <w:r>
              <w:rPr>
                <w:sz w:val="18"/>
              </w:rPr>
              <w:t>INT</w:t>
            </w:r>
          </w:p>
        </w:tc>
        <w:tc>
          <w:tcPr>
            <w:tcW w:w="1000" w:type="dxa"/>
          </w:tcPr>
          <w:p w14:paraId="4A4555BE" w14:textId="77777777" w:rsidR="00027189" w:rsidRDefault="00027189">
            <w:pPr>
              <w:spacing w:after="40"/>
              <w:jc w:val="center"/>
            </w:pPr>
            <w:r>
              <w:rPr>
                <w:sz w:val="18"/>
              </w:rPr>
              <w:t>FK</w:t>
            </w:r>
          </w:p>
        </w:tc>
        <w:tc>
          <w:tcPr>
            <w:tcW w:w="3604" w:type="dxa"/>
          </w:tcPr>
          <w:p w14:paraId="60F74312" w14:textId="77777777" w:rsidR="00027189" w:rsidRDefault="00027189">
            <w:pPr>
              <w:spacing w:after="40"/>
            </w:pPr>
            <w:r>
              <w:rPr>
                <w:sz w:val="18"/>
              </w:rPr>
              <w:t>NOT NULL, UNIQUE</w:t>
            </w:r>
          </w:p>
        </w:tc>
      </w:tr>
      <w:tr w:rsidR="00027189" w14:paraId="73731133" w14:textId="77777777">
        <w:trPr>
          <w:jc w:val="center"/>
        </w:trPr>
        <w:tc>
          <w:tcPr>
            <w:tcW w:w="1500" w:type="dxa"/>
          </w:tcPr>
          <w:p w14:paraId="6DEF6632" w14:textId="77777777" w:rsidR="00027189" w:rsidRDefault="00027189">
            <w:pPr>
              <w:spacing w:after="40"/>
            </w:pPr>
            <w:r>
              <w:rPr>
                <w:sz w:val="18"/>
              </w:rPr>
              <w:t>fines</w:t>
            </w:r>
          </w:p>
        </w:tc>
        <w:tc>
          <w:tcPr>
            <w:tcW w:w="1700" w:type="dxa"/>
          </w:tcPr>
          <w:p w14:paraId="14308015" w14:textId="77777777" w:rsidR="00027189" w:rsidRDefault="00027189">
            <w:pPr>
              <w:spacing w:after="40"/>
            </w:pPr>
            <w:r>
              <w:rPr>
                <w:sz w:val="18"/>
              </w:rPr>
              <w:t>fine_amount</w:t>
            </w:r>
          </w:p>
        </w:tc>
        <w:tc>
          <w:tcPr>
            <w:tcW w:w="1700" w:type="dxa"/>
          </w:tcPr>
          <w:p w14:paraId="23AE591B" w14:textId="77777777" w:rsidR="00027189" w:rsidRDefault="00027189">
            <w:pPr>
              <w:spacing w:after="40"/>
            </w:pPr>
            <w:r>
              <w:rPr>
                <w:sz w:val="18"/>
              </w:rPr>
              <w:t>DECIMAL(8,2)</w:t>
            </w:r>
          </w:p>
        </w:tc>
        <w:tc>
          <w:tcPr>
            <w:tcW w:w="1000" w:type="dxa"/>
          </w:tcPr>
          <w:p w14:paraId="729D327A" w14:textId="77777777" w:rsidR="00027189" w:rsidRDefault="00027189">
            <w:pPr>
              <w:spacing w:after="40"/>
              <w:jc w:val="center"/>
            </w:pPr>
            <w:r>
              <w:rPr>
                <w:sz w:val="18"/>
              </w:rPr>
              <w:t>—</w:t>
            </w:r>
          </w:p>
        </w:tc>
        <w:tc>
          <w:tcPr>
            <w:tcW w:w="3604" w:type="dxa"/>
          </w:tcPr>
          <w:p w14:paraId="13A67213" w14:textId="77777777" w:rsidR="00027189" w:rsidRDefault="00027189">
            <w:pPr>
              <w:spacing w:after="40"/>
            </w:pPr>
            <w:r>
              <w:rPr>
                <w:sz w:val="18"/>
              </w:rPr>
              <w:t>NOT NULL, CHECK (&gt;= 0)</w:t>
            </w:r>
          </w:p>
        </w:tc>
      </w:tr>
      <w:tr w:rsidR="00027189" w14:paraId="45A59F04" w14:textId="77777777">
        <w:trPr>
          <w:jc w:val="center"/>
        </w:trPr>
        <w:tc>
          <w:tcPr>
            <w:tcW w:w="1500" w:type="dxa"/>
          </w:tcPr>
          <w:p w14:paraId="2067CA9D" w14:textId="77777777" w:rsidR="00027189" w:rsidRDefault="00027189">
            <w:pPr>
              <w:spacing w:after="40"/>
            </w:pPr>
            <w:r>
              <w:rPr>
                <w:sz w:val="18"/>
              </w:rPr>
              <w:t>fines</w:t>
            </w:r>
          </w:p>
        </w:tc>
        <w:tc>
          <w:tcPr>
            <w:tcW w:w="1700" w:type="dxa"/>
          </w:tcPr>
          <w:p w14:paraId="48D4B0E4" w14:textId="77777777" w:rsidR="00027189" w:rsidRDefault="00027189">
            <w:pPr>
              <w:spacing w:after="40"/>
            </w:pPr>
            <w:r>
              <w:rPr>
                <w:sz w:val="18"/>
              </w:rPr>
              <w:t>paid_status</w:t>
            </w:r>
          </w:p>
        </w:tc>
        <w:tc>
          <w:tcPr>
            <w:tcW w:w="1700" w:type="dxa"/>
          </w:tcPr>
          <w:p w14:paraId="2292FC16" w14:textId="77777777" w:rsidR="00027189" w:rsidRDefault="00027189">
            <w:pPr>
              <w:spacing w:after="40"/>
            </w:pPr>
            <w:r>
              <w:rPr>
                <w:sz w:val="18"/>
              </w:rPr>
              <w:t>VARCHAR(10)</w:t>
            </w:r>
          </w:p>
        </w:tc>
        <w:tc>
          <w:tcPr>
            <w:tcW w:w="1000" w:type="dxa"/>
          </w:tcPr>
          <w:p w14:paraId="7BDDA8FD" w14:textId="77777777" w:rsidR="00027189" w:rsidRDefault="00027189">
            <w:pPr>
              <w:spacing w:after="40"/>
              <w:jc w:val="center"/>
            </w:pPr>
            <w:r>
              <w:rPr>
                <w:sz w:val="18"/>
              </w:rPr>
              <w:t>—</w:t>
            </w:r>
          </w:p>
        </w:tc>
        <w:tc>
          <w:tcPr>
            <w:tcW w:w="3604" w:type="dxa"/>
          </w:tcPr>
          <w:p w14:paraId="01A8D951" w14:textId="77777777" w:rsidR="00027189" w:rsidRDefault="00027189">
            <w:pPr>
              <w:spacing w:after="40"/>
            </w:pPr>
            <w:r>
              <w:rPr>
                <w:sz w:val="18"/>
              </w:rPr>
              <w:t>NOT NULL, DEFAULT 'Unpaid', CHECK (Paid / Unpaid)</w:t>
            </w:r>
          </w:p>
        </w:tc>
      </w:tr>
    </w:tbl>
    <w:p w14:paraId="7DD224D5" w14:textId="77777777" w:rsidR="00027189" w:rsidRDefault="00027189">
      <w:pPr>
        <w:spacing w:after="40"/>
      </w:pPr>
    </w:p>
    <w:p w14:paraId="01DBF685" w14:textId="77777777" w:rsidR="00027189" w:rsidRDefault="00000000">
      <w:pPr>
        <w:spacing w:before="160" w:after="80"/>
      </w:pPr>
      <w:r>
        <w:rPr>
          <w:b/>
        </w:rPr>
        <w:lastRenderedPageBreak/>
        <w:t>Schema Diagram</w:t>
      </w:r>
    </w:p>
    <w:tbl>
      <w:tblPr>
        <w:tblStyle w:val="TableGrid"/>
        <w:tblW w:w="0" w:type="auto"/>
        <w:jc w:val="center"/>
        <w:tblLayout w:type="fixed"/>
        <w:tblLook w:val="04A0" w:firstRow="1" w:lastRow="0" w:firstColumn="1" w:lastColumn="0" w:noHBand="0" w:noVBand="1"/>
      </w:tblPr>
      <w:tblGrid>
        <w:gridCol w:w="9504"/>
      </w:tblGrid>
      <w:tr w:rsidR="00027189" w14:paraId="3129ECD6" w14:textId="77777777">
        <w:trPr>
          <w:jc w:val="center"/>
        </w:trPr>
        <w:tc>
          <w:tcPr>
            <w:tcW w:w="9504" w:type="dxa"/>
          </w:tcPr>
          <w:p w14:paraId="6E8CF899" w14:textId="77777777" w:rsidR="00027189" w:rsidRDefault="00000000">
            <w:pPr>
              <w:jc w:val="center"/>
            </w:pPr>
            <w:r>
              <w:rPr>
                <w:noProof/>
              </w:rPr>
              <w:drawing>
                <wp:inline distT="0" distB="0" distL="0" distR="0" wp14:anchorId="1CA77C4E" wp14:editId="60588A7C">
                  <wp:extent cx="5852160" cy="47597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11"/>
                          <a:stretch>
                            <a:fillRect/>
                          </a:stretch>
                        </pic:blipFill>
                        <pic:spPr>
                          <a:xfrm>
                            <a:off x="0" y="0"/>
                            <a:ext cx="5852160" cy="4759757"/>
                          </a:xfrm>
                          <a:prstGeom prst="rect">
                            <a:avLst/>
                          </a:prstGeom>
                        </pic:spPr>
                      </pic:pic>
                    </a:graphicData>
                  </a:graphic>
                </wp:inline>
              </w:drawing>
            </w:r>
          </w:p>
        </w:tc>
      </w:tr>
    </w:tbl>
    <w:p w14:paraId="306FA3D6" w14:textId="77777777" w:rsidR="00027189" w:rsidRDefault="00027189">
      <w:pPr>
        <w:spacing w:after="40"/>
      </w:pPr>
    </w:p>
    <w:p w14:paraId="45ED1744" w14:textId="77777777" w:rsidR="00027189" w:rsidRDefault="00000000">
      <w:pPr>
        <w:pStyle w:val="BodyText"/>
        <w:spacing w:before="40" w:after="200"/>
        <w:jc w:val="center"/>
      </w:pPr>
      <w:r>
        <w:rPr>
          <w:b/>
          <w:sz w:val="22"/>
        </w:rPr>
        <w:t>Fig. 3.2: Relational Schema Diagram</w:t>
      </w:r>
    </w:p>
    <w:p w14:paraId="33A27354" w14:textId="77777777" w:rsidR="00027189" w:rsidRDefault="00000000">
      <w:pPr>
        <w:pStyle w:val="Heading3"/>
      </w:pPr>
      <w:r>
        <w:t>3.6  Primary Keys and Foreign Keys</w:t>
      </w:r>
    </w:p>
    <w:p w14:paraId="7A2F3F5E" w14:textId="77777777" w:rsidR="00027189" w:rsidRDefault="00000000">
      <w:pPr>
        <w:pStyle w:val="BodyT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1700"/>
        <w:gridCol w:w="2000"/>
        <w:gridCol w:w="2300"/>
        <w:gridCol w:w="3504"/>
      </w:tblGrid>
      <w:tr w:rsidR="00027189" w14:paraId="2A551BA8" w14:textId="77777777">
        <w:trPr>
          <w:jc w:val="center"/>
        </w:trPr>
        <w:tc>
          <w:tcPr>
            <w:tcW w:w="1700" w:type="dxa"/>
            <w:shd w:val="clear" w:color="auto" w:fill="D9E2F3"/>
          </w:tcPr>
          <w:p w14:paraId="019F01E6" w14:textId="77777777" w:rsidR="00027189" w:rsidRDefault="00000000">
            <w:pPr>
              <w:jc w:val="center"/>
            </w:pPr>
            <w:r>
              <w:rPr>
                <w:b/>
                <w:sz w:val="22"/>
              </w:rPr>
              <w:t>Table</w:t>
            </w:r>
          </w:p>
        </w:tc>
        <w:tc>
          <w:tcPr>
            <w:tcW w:w="2000" w:type="dxa"/>
            <w:shd w:val="clear" w:color="auto" w:fill="D9E2F3"/>
          </w:tcPr>
          <w:p w14:paraId="4C1874B3" w14:textId="77777777" w:rsidR="00027189" w:rsidRDefault="00000000">
            <w:pPr>
              <w:jc w:val="center"/>
            </w:pPr>
            <w:r>
              <w:rPr>
                <w:b/>
                <w:sz w:val="22"/>
              </w:rPr>
              <w:t>Primary Key</w:t>
            </w:r>
          </w:p>
        </w:tc>
        <w:tc>
          <w:tcPr>
            <w:tcW w:w="2300" w:type="dxa"/>
            <w:shd w:val="clear" w:color="auto" w:fill="D9E2F3"/>
          </w:tcPr>
          <w:p w14:paraId="6141CDF2" w14:textId="77777777" w:rsidR="00027189" w:rsidRDefault="00000000">
            <w:pPr>
              <w:jc w:val="center"/>
            </w:pPr>
            <w:r>
              <w:rPr>
                <w:b/>
                <w:sz w:val="22"/>
              </w:rPr>
              <w:t>Foreign Key</w:t>
            </w:r>
          </w:p>
        </w:tc>
        <w:tc>
          <w:tcPr>
            <w:tcW w:w="3504" w:type="dxa"/>
            <w:shd w:val="clear" w:color="auto" w:fill="D9E2F3"/>
          </w:tcPr>
          <w:p w14:paraId="348696D4" w14:textId="77777777" w:rsidR="00027189" w:rsidRDefault="00000000">
            <w:pPr>
              <w:jc w:val="center"/>
            </w:pPr>
            <w:r>
              <w:rPr>
                <w:b/>
                <w:sz w:val="22"/>
              </w:rPr>
              <w:t>References (Table.Column)</w:t>
            </w:r>
          </w:p>
        </w:tc>
      </w:tr>
      <w:tr w:rsidR="00027189" w14:paraId="40CE5140" w14:textId="77777777">
        <w:trPr>
          <w:jc w:val="center"/>
        </w:trPr>
        <w:tc>
          <w:tcPr>
            <w:tcW w:w="1700" w:type="dxa"/>
          </w:tcPr>
          <w:p w14:paraId="1E12D14D" w14:textId="77777777" w:rsidR="00027189" w:rsidRDefault="00027189">
            <w:pPr>
              <w:spacing w:after="40"/>
            </w:pPr>
            <w:r>
              <w:rPr>
                <w:sz w:val="19"/>
              </w:rPr>
              <w:t>publishers</w:t>
            </w:r>
          </w:p>
        </w:tc>
        <w:tc>
          <w:tcPr>
            <w:tcW w:w="2000" w:type="dxa"/>
          </w:tcPr>
          <w:p w14:paraId="52F44592" w14:textId="77777777" w:rsidR="00027189" w:rsidRDefault="00027189">
            <w:pPr>
              <w:spacing w:after="40"/>
            </w:pPr>
            <w:r>
              <w:rPr>
                <w:sz w:val="19"/>
              </w:rPr>
              <w:t>publisher_id</w:t>
            </w:r>
          </w:p>
        </w:tc>
        <w:tc>
          <w:tcPr>
            <w:tcW w:w="2300" w:type="dxa"/>
          </w:tcPr>
          <w:p w14:paraId="001DE0A3" w14:textId="77777777" w:rsidR="00027189" w:rsidRDefault="00027189">
            <w:pPr>
              <w:spacing w:after="40"/>
            </w:pPr>
            <w:r>
              <w:rPr>
                <w:sz w:val="19"/>
              </w:rPr>
              <w:t>—</w:t>
            </w:r>
          </w:p>
        </w:tc>
        <w:tc>
          <w:tcPr>
            <w:tcW w:w="3504" w:type="dxa"/>
          </w:tcPr>
          <w:p w14:paraId="153F8497" w14:textId="77777777" w:rsidR="00027189" w:rsidRDefault="00027189">
            <w:pPr>
              <w:spacing w:after="40"/>
            </w:pPr>
            <w:r>
              <w:rPr>
                <w:sz w:val="19"/>
              </w:rPr>
              <w:t>—</w:t>
            </w:r>
          </w:p>
        </w:tc>
      </w:tr>
      <w:tr w:rsidR="00027189" w14:paraId="178ED6B2" w14:textId="77777777">
        <w:trPr>
          <w:jc w:val="center"/>
        </w:trPr>
        <w:tc>
          <w:tcPr>
            <w:tcW w:w="1700" w:type="dxa"/>
          </w:tcPr>
          <w:p w14:paraId="460FD587" w14:textId="77777777" w:rsidR="00027189" w:rsidRDefault="00027189">
            <w:pPr>
              <w:spacing w:after="40"/>
            </w:pPr>
            <w:r>
              <w:rPr>
                <w:sz w:val="19"/>
              </w:rPr>
              <w:t>categories</w:t>
            </w:r>
          </w:p>
        </w:tc>
        <w:tc>
          <w:tcPr>
            <w:tcW w:w="2000" w:type="dxa"/>
          </w:tcPr>
          <w:p w14:paraId="687F80D2" w14:textId="77777777" w:rsidR="00027189" w:rsidRDefault="00027189">
            <w:pPr>
              <w:spacing w:after="40"/>
            </w:pPr>
            <w:r>
              <w:rPr>
                <w:sz w:val="19"/>
              </w:rPr>
              <w:t>category_id</w:t>
            </w:r>
          </w:p>
        </w:tc>
        <w:tc>
          <w:tcPr>
            <w:tcW w:w="2300" w:type="dxa"/>
          </w:tcPr>
          <w:p w14:paraId="7E7DDDE3" w14:textId="77777777" w:rsidR="00027189" w:rsidRDefault="00027189">
            <w:pPr>
              <w:spacing w:after="40"/>
            </w:pPr>
            <w:r>
              <w:rPr>
                <w:sz w:val="19"/>
              </w:rPr>
              <w:t>—</w:t>
            </w:r>
          </w:p>
        </w:tc>
        <w:tc>
          <w:tcPr>
            <w:tcW w:w="3504" w:type="dxa"/>
          </w:tcPr>
          <w:p w14:paraId="3DB6595B" w14:textId="77777777" w:rsidR="00027189" w:rsidRDefault="00027189">
            <w:pPr>
              <w:spacing w:after="40"/>
            </w:pPr>
            <w:r>
              <w:rPr>
                <w:sz w:val="19"/>
              </w:rPr>
              <w:t>—</w:t>
            </w:r>
          </w:p>
        </w:tc>
      </w:tr>
      <w:tr w:rsidR="00027189" w14:paraId="389DE906" w14:textId="77777777">
        <w:trPr>
          <w:jc w:val="center"/>
        </w:trPr>
        <w:tc>
          <w:tcPr>
            <w:tcW w:w="1700" w:type="dxa"/>
          </w:tcPr>
          <w:p w14:paraId="5DCF2DF3" w14:textId="77777777" w:rsidR="00027189" w:rsidRDefault="00027189">
            <w:pPr>
              <w:spacing w:after="40"/>
            </w:pPr>
            <w:r>
              <w:rPr>
                <w:sz w:val="19"/>
              </w:rPr>
              <w:t>authors</w:t>
            </w:r>
          </w:p>
        </w:tc>
        <w:tc>
          <w:tcPr>
            <w:tcW w:w="2000" w:type="dxa"/>
          </w:tcPr>
          <w:p w14:paraId="7022A176" w14:textId="77777777" w:rsidR="00027189" w:rsidRDefault="00027189">
            <w:pPr>
              <w:spacing w:after="40"/>
            </w:pPr>
            <w:r>
              <w:rPr>
                <w:sz w:val="19"/>
              </w:rPr>
              <w:t>author_id</w:t>
            </w:r>
          </w:p>
        </w:tc>
        <w:tc>
          <w:tcPr>
            <w:tcW w:w="2300" w:type="dxa"/>
          </w:tcPr>
          <w:p w14:paraId="7B991211" w14:textId="77777777" w:rsidR="00027189" w:rsidRDefault="00027189">
            <w:pPr>
              <w:spacing w:after="40"/>
            </w:pPr>
            <w:r>
              <w:rPr>
                <w:sz w:val="19"/>
              </w:rPr>
              <w:t>—</w:t>
            </w:r>
          </w:p>
        </w:tc>
        <w:tc>
          <w:tcPr>
            <w:tcW w:w="3504" w:type="dxa"/>
          </w:tcPr>
          <w:p w14:paraId="3A570D16" w14:textId="77777777" w:rsidR="00027189" w:rsidRDefault="00027189">
            <w:pPr>
              <w:spacing w:after="40"/>
            </w:pPr>
            <w:r>
              <w:rPr>
                <w:sz w:val="19"/>
              </w:rPr>
              <w:t>—</w:t>
            </w:r>
          </w:p>
        </w:tc>
      </w:tr>
      <w:tr w:rsidR="00027189" w14:paraId="37413779" w14:textId="77777777">
        <w:trPr>
          <w:jc w:val="center"/>
        </w:trPr>
        <w:tc>
          <w:tcPr>
            <w:tcW w:w="1700" w:type="dxa"/>
          </w:tcPr>
          <w:p w14:paraId="1D015177" w14:textId="77777777" w:rsidR="00027189" w:rsidRDefault="00027189">
            <w:pPr>
              <w:spacing w:after="40"/>
            </w:pPr>
            <w:r>
              <w:rPr>
                <w:sz w:val="19"/>
              </w:rPr>
              <w:t>books</w:t>
            </w:r>
          </w:p>
        </w:tc>
        <w:tc>
          <w:tcPr>
            <w:tcW w:w="2000" w:type="dxa"/>
          </w:tcPr>
          <w:p w14:paraId="569F043E" w14:textId="77777777" w:rsidR="00027189" w:rsidRDefault="00027189">
            <w:pPr>
              <w:spacing w:after="40"/>
            </w:pPr>
            <w:r>
              <w:rPr>
                <w:sz w:val="19"/>
              </w:rPr>
              <w:t>book_id</w:t>
            </w:r>
          </w:p>
        </w:tc>
        <w:tc>
          <w:tcPr>
            <w:tcW w:w="2300" w:type="dxa"/>
          </w:tcPr>
          <w:p w14:paraId="2D729957" w14:textId="77777777" w:rsidR="00027189" w:rsidRDefault="00027189">
            <w:pPr>
              <w:spacing w:after="40"/>
            </w:pPr>
            <w:r>
              <w:rPr>
                <w:sz w:val="19"/>
              </w:rPr>
              <w:t>publisher_id, category_id</w:t>
            </w:r>
          </w:p>
        </w:tc>
        <w:tc>
          <w:tcPr>
            <w:tcW w:w="3504" w:type="dxa"/>
          </w:tcPr>
          <w:p w14:paraId="207157C7" w14:textId="77777777" w:rsidR="00027189" w:rsidRDefault="00027189">
            <w:pPr>
              <w:spacing w:after="40"/>
            </w:pPr>
            <w:r>
              <w:rPr>
                <w:sz w:val="19"/>
              </w:rPr>
              <w:t>publishers.publisher_id, categories.category_id</w:t>
            </w:r>
          </w:p>
        </w:tc>
      </w:tr>
      <w:tr w:rsidR="00027189" w14:paraId="54A7282F" w14:textId="77777777">
        <w:trPr>
          <w:jc w:val="center"/>
        </w:trPr>
        <w:tc>
          <w:tcPr>
            <w:tcW w:w="1700" w:type="dxa"/>
          </w:tcPr>
          <w:p w14:paraId="5BF9F00D" w14:textId="77777777" w:rsidR="00027189" w:rsidRDefault="00027189">
            <w:pPr>
              <w:spacing w:after="40"/>
            </w:pPr>
            <w:r>
              <w:rPr>
                <w:sz w:val="19"/>
              </w:rPr>
              <w:t>book_authors</w:t>
            </w:r>
          </w:p>
        </w:tc>
        <w:tc>
          <w:tcPr>
            <w:tcW w:w="2000" w:type="dxa"/>
          </w:tcPr>
          <w:p w14:paraId="1E7B0D6C" w14:textId="77777777" w:rsidR="00027189" w:rsidRDefault="00027189">
            <w:pPr>
              <w:spacing w:after="40"/>
            </w:pPr>
            <w:r>
              <w:rPr>
                <w:sz w:val="19"/>
              </w:rPr>
              <w:t>(book_id, author_id)</w:t>
            </w:r>
          </w:p>
        </w:tc>
        <w:tc>
          <w:tcPr>
            <w:tcW w:w="2300" w:type="dxa"/>
          </w:tcPr>
          <w:p w14:paraId="71BEB4E2" w14:textId="77777777" w:rsidR="00027189" w:rsidRDefault="00027189">
            <w:pPr>
              <w:spacing w:after="40"/>
            </w:pPr>
            <w:r>
              <w:rPr>
                <w:sz w:val="19"/>
              </w:rPr>
              <w:t>book_id, author_id</w:t>
            </w:r>
          </w:p>
        </w:tc>
        <w:tc>
          <w:tcPr>
            <w:tcW w:w="3504" w:type="dxa"/>
          </w:tcPr>
          <w:p w14:paraId="3C2E3B56" w14:textId="77777777" w:rsidR="00027189" w:rsidRDefault="00027189">
            <w:pPr>
              <w:spacing w:after="40"/>
            </w:pPr>
            <w:r>
              <w:rPr>
                <w:sz w:val="19"/>
              </w:rPr>
              <w:t>books.book_id, authors.author_id</w:t>
            </w:r>
          </w:p>
        </w:tc>
      </w:tr>
      <w:tr w:rsidR="00027189" w14:paraId="16FF9950" w14:textId="77777777">
        <w:trPr>
          <w:jc w:val="center"/>
        </w:trPr>
        <w:tc>
          <w:tcPr>
            <w:tcW w:w="1700" w:type="dxa"/>
          </w:tcPr>
          <w:p w14:paraId="2BBD7A07" w14:textId="77777777" w:rsidR="00027189" w:rsidRDefault="00027189">
            <w:pPr>
              <w:spacing w:after="40"/>
            </w:pPr>
            <w:r>
              <w:rPr>
                <w:sz w:val="19"/>
              </w:rPr>
              <w:t>members</w:t>
            </w:r>
          </w:p>
        </w:tc>
        <w:tc>
          <w:tcPr>
            <w:tcW w:w="2000" w:type="dxa"/>
          </w:tcPr>
          <w:p w14:paraId="1EFF280D" w14:textId="77777777" w:rsidR="00027189" w:rsidRDefault="00027189">
            <w:pPr>
              <w:spacing w:after="40"/>
            </w:pPr>
            <w:r>
              <w:rPr>
                <w:sz w:val="19"/>
              </w:rPr>
              <w:t>member_id</w:t>
            </w:r>
          </w:p>
        </w:tc>
        <w:tc>
          <w:tcPr>
            <w:tcW w:w="2300" w:type="dxa"/>
          </w:tcPr>
          <w:p w14:paraId="3DB03578" w14:textId="77777777" w:rsidR="00027189" w:rsidRDefault="00027189">
            <w:pPr>
              <w:spacing w:after="40"/>
            </w:pPr>
            <w:r>
              <w:rPr>
                <w:sz w:val="19"/>
              </w:rPr>
              <w:t>—</w:t>
            </w:r>
          </w:p>
        </w:tc>
        <w:tc>
          <w:tcPr>
            <w:tcW w:w="3504" w:type="dxa"/>
          </w:tcPr>
          <w:p w14:paraId="2BFFFFA8" w14:textId="77777777" w:rsidR="00027189" w:rsidRDefault="00027189">
            <w:pPr>
              <w:spacing w:after="40"/>
            </w:pPr>
            <w:r>
              <w:rPr>
                <w:sz w:val="19"/>
              </w:rPr>
              <w:t>—</w:t>
            </w:r>
          </w:p>
        </w:tc>
      </w:tr>
      <w:tr w:rsidR="00027189" w14:paraId="7D163A21" w14:textId="77777777">
        <w:trPr>
          <w:jc w:val="center"/>
        </w:trPr>
        <w:tc>
          <w:tcPr>
            <w:tcW w:w="1700" w:type="dxa"/>
          </w:tcPr>
          <w:p w14:paraId="66A95E43" w14:textId="77777777" w:rsidR="00027189" w:rsidRDefault="00027189">
            <w:pPr>
              <w:spacing w:after="40"/>
            </w:pPr>
            <w:r>
              <w:rPr>
                <w:sz w:val="19"/>
              </w:rPr>
              <w:t>librarians</w:t>
            </w:r>
          </w:p>
        </w:tc>
        <w:tc>
          <w:tcPr>
            <w:tcW w:w="2000" w:type="dxa"/>
          </w:tcPr>
          <w:p w14:paraId="0A922621" w14:textId="77777777" w:rsidR="00027189" w:rsidRDefault="00027189">
            <w:pPr>
              <w:spacing w:after="40"/>
            </w:pPr>
            <w:r>
              <w:rPr>
                <w:sz w:val="19"/>
              </w:rPr>
              <w:t>librarian_id</w:t>
            </w:r>
          </w:p>
        </w:tc>
        <w:tc>
          <w:tcPr>
            <w:tcW w:w="2300" w:type="dxa"/>
          </w:tcPr>
          <w:p w14:paraId="23CD8825" w14:textId="77777777" w:rsidR="00027189" w:rsidRDefault="00027189">
            <w:pPr>
              <w:spacing w:after="40"/>
            </w:pPr>
            <w:r>
              <w:rPr>
                <w:sz w:val="19"/>
              </w:rPr>
              <w:t>—</w:t>
            </w:r>
          </w:p>
        </w:tc>
        <w:tc>
          <w:tcPr>
            <w:tcW w:w="3504" w:type="dxa"/>
          </w:tcPr>
          <w:p w14:paraId="1EECCA36" w14:textId="77777777" w:rsidR="00027189" w:rsidRDefault="00027189">
            <w:pPr>
              <w:spacing w:after="40"/>
            </w:pPr>
            <w:r>
              <w:rPr>
                <w:sz w:val="19"/>
              </w:rPr>
              <w:t>—</w:t>
            </w:r>
          </w:p>
        </w:tc>
      </w:tr>
      <w:tr w:rsidR="00027189" w14:paraId="67D88DAF" w14:textId="77777777">
        <w:trPr>
          <w:jc w:val="center"/>
        </w:trPr>
        <w:tc>
          <w:tcPr>
            <w:tcW w:w="1700" w:type="dxa"/>
          </w:tcPr>
          <w:p w14:paraId="58C0ECE3" w14:textId="77777777" w:rsidR="00027189" w:rsidRDefault="00027189">
            <w:pPr>
              <w:spacing w:after="40"/>
            </w:pPr>
            <w:r>
              <w:rPr>
                <w:sz w:val="19"/>
              </w:rPr>
              <w:t>issues</w:t>
            </w:r>
          </w:p>
        </w:tc>
        <w:tc>
          <w:tcPr>
            <w:tcW w:w="2000" w:type="dxa"/>
          </w:tcPr>
          <w:p w14:paraId="7C4CA5B1" w14:textId="77777777" w:rsidR="00027189" w:rsidRDefault="00027189">
            <w:pPr>
              <w:spacing w:after="40"/>
            </w:pPr>
            <w:r>
              <w:rPr>
                <w:sz w:val="19"/>
              </w:rPr>
              <w:t>issue_id</w:t>
            </w:r>
          </w:p>
        </w:tc>
        <w:tc>
          <w:tcPr>
            <w:tcW w:w="2300" w:type="dxa"/>
          </w:tcPr>
          <w:p w14:paraId="237D605A" w14:textId="77777777" w:rsidR="00027189" w:rsidRDefault="00027189">
            <w:pPr>
              <w:spacing w:after="40"/>
            </w:pPr>
            <w:r>
              <w:rPr>
                <w:sz w:val="19"/>
              </w:rPr>
              <w:t>member_id, book_id, librarian_id</w:t>
            </w:r>
          </w:p>
        </w:tc>
        <w:tc>
          <w:tcPr>
            <w:tcW w:w="3504" w:type="dxa"/>
          </w:tcPr>
          <w:p w14:paraId="1BE629A6" w14:textId="77777777" w:rsidR="00027189" w:rsidRDefault="00027189">
            <w:pPr>
              <w:spacing w:after="40"/>
            </w:pPr>
            <w:r>
              <w:rPr>
                <w:sz w:val="19"/>
              </w:rPr>
              <w:t>members.member_id, books.book_id, librarians.librarian_id</w:t>
            </w:r>
          </w:p>
        </w:tc>
      </w:tr>
      <w:tr w:rsidR="00027189" w14:paraId="40D9910F" w14:textId="77777777">
        <w:trPr>
          <w:jc w:val="center"/>
        </w:trPr>
        <w:tc>
          <w:tcPr>
            <w:tcW w:w="1700" w:type="dxa"/>
          </w:tcPr>
          <w:p w14:paraId="79C05E3E" w14:textId="77777777" w:rsidR="00027189" w:rsidRDefault="00027189">
            <w:pPr>
              <w:spacing w:after="40"/>
            </w:pPr>
            <w:r>
              <w:rPr>
                <w:sz w:val="19"/>
              </w:rPr>
              <w:t>fines</w:t>
            </w:r>
          </w:p>
        </w:tc>
        <w:tc>
          <w:tcPr>
            <w:tcW w:w="2000" w:type="dxa"/>
          </w:tcPr>
          <w:p w14:paraId="63EC7166" w14:textId="77777777" w:rsidR="00027189" w:rsidRDefault="00027189">
            <w:pPr>
              <w:spacing w:after="40"/>
            </w:pPr>
            <w:r>
              <w:rPr>
                <w:sz w:val="19"/>
              </w:rPr>
              <w:t>fine_id</w:t>
            </w:r>
          </w:p>
        </w:tc>
        <w:tc>
          <w:tcPr>
            <w:tcW w:w="2300" w:type="dxa"/>
          </w:tcPr>
          <w:p w14:paraId="00C74015" w14:textId="77777777" w:rsidR="00027189" w:rsidRDefault="00027189">
            <w:pPr>
              <w:spacing w:after="40"/>
            </w:pPr>
            <w:r>
              <w:rPr>
                <w:sz w:val="19"/>
              </w:rPr>
              <w:t>issue_id</w:t>
            </w:r>
          </w:p>
        </w:tc>
        <w:tc>
          <w:tcPr>
            <w:tcW w:w="3504" w:type="dxa"/>
          </w:tcPr>
          <w:p w14:paraId="76F219ED" w14:textId="77777777" w:rsidR="00027189" w:rsidRDefault="00027189">
            <w:pPr>
              <w:spacing w:after="40"/>
            </w:pPr>
            <w:r>
              <w:rPr>
                <w:sz w:val="19"/>
              </w:rPr>
              <w:t>issues.issue_id</w:t>
            </w:r>
          </w:p>
        </w:tc>
      </w:tr>
    </w:tbl>
    <w:p w14:paraId="759ECA7B" w14:textId="77777777" w:rsidR="00027189" w:rsidRDefault="00027189">
      <w:pPr>
        <w:spacing w:after="40"/>
      </w:pPr>
    </w:p>
    <w:p w14:paraId="67CACF4F" w14:textId="77777777" w:rsidR="00027189" w:rsidRDefault="00000000">
      <w:pPr>
        <w:pStyle w:val="Heading3"/>
      </w:pPr>
      <w:r>
        <w:lastRenderedPageBreak/>
        <w:t>3.7  Normalization up to 3NF</w:t>
      </w:r>
    </w:p>
    <w:p w14:paraId="6A800900" w14:textId="77777777" w:rsidR="00027189" w:rsidRDefault="00000000">
      <w:pPr>
        <w:pStyle w:val="BodyText"/>
      </w:pPr>
      <w:r>
        <w:rPr>
          <w:color w:val="000000"/>
          <w:sz w:val="22"/>
        </w:rPr>
        <w:t>Normalization was started from one unnormalized relation: LIBRARY(issue_id, member_id, member_name, email, phone, book_id, title, isbn, {author_name}, category_name, publisher_name, publisher_city, librarian_id, librarian_name, issue_date, due_date, return_date, fine_amount), where {author_name} is a repeating group.</w:t>
      </w:r>
    </w:p>
    <w:p w14:paraId="4CE63624" w14:textId="77777777" w:rsidR="00027189" w:rsidRDefault="00000000">
      <w:pPr>
        <w:pStyle w:val="BodyText"/>
      </w:pPr>
      <w:r>
        <w:rPr>
          <w:color w:val="000000"/>
          <w:sz w:val="22"/>
        </w:rPr>
        <w:t>The functional dependencies are: member_id → member_name, email, phone, join_date, status; book_id → title, isbn, price, total_copies, available_copies, publisher_id, category_id; publisher_id → publisher_name, city; category_id → category_name; librarian_id → librarian_name, shift; issue_id → member_id, book_id, librarian_id, issue_date, due_date, return_date; and issue_id → fine_amount, paid_status.</w:t>
      </w:r>
    </w:p>
    <w:p w14:paraId="36B7E78F" w14:textId="77777777" w:rsidR="00027189" w:rsidRDefault="00000000">
      <w:pPr>
        <w:spacing w:before="120" w:after="160"/>
        <w:jc w:val="center"/>
      </w:pPr>
      <w:r>
        <w:rPr>
          <w:b/>
        </w:rPr>
        <w:t>UNF  →  1NF  →  2NF  →  3NF</w:t>
      </w:r>
    </w:p>
    <w:p w14:paraId="483B22AE" w14:textId="77777777" w:rsidR="00027189" w:rsidRDefault="00000000">
      <w:pPr>
        <w:pStyle w:val="BodyText"/>
        <w:spacing w:before="160" w:after="80"/>
        <w:jc w:val="center"/>
      </w:pPr>
      <w:r>
        <w:rPr>
          <w:b/>
          <w:sz w:val="22"/>
        </w:rPr>
        <w:t>Table 3.6: Normalization Steps</w:t>
      </w: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027189" w14:paraId="36E30100" w14:textId="77777777">
        <w:trPr>
          <w:jc w:val="center"/>
        </w:trPr>
        <w:tc>
          <w:tcPr>
            <w:tcW w:w="1872" w:type="dxa"/>
            <w:shd w:val="clear" w:color="auto" w:fill="D9E2F3"/>
          </w:tcPr>
          <w:p w14:paraId="1FAE3CDD" w14:textId="77777777" w:rsidR="00027189" w:rsidRDefault="00000000">
            <w:pPr>
              <w:jc w:val="center"/>
            </w:pPr>
            <w:r>
              <w:rPr>
                <w:b/>
                <w:sz w:val="22"/>
              </w:rPr>
              <w:t>Normal Form</w:t>
            </w:r>
          </w:p>
        </w:tc>
        <w:tc>
          <w:tcPr>
            <w:tcW w:w="2736" w:type="dxa"/>
            <w:shd w:val="clear" w:color="auto" w:fill="D9E2F3"/>
          </w:tcPr>
          <w:p w14:paraId="7A61A0FB" w14:textId="77777777" w:rsidR="00027189" w:rsidRDefault="00000000">
            <w:pPr>
              <w:jc w:val="center"/>
            </w:pPr>
            <w:r>
              <w:rPr>
                <w:b/>
                <w:sz w:val="22"/>
              </w:rPr>
              <w:t>Condition Satisfied</w:t>
            </w:r>
          </w:p>
        </w:tc>
        <w:tc>
          <w:tcPr>
            <w:tcW w:w="2448" w:type="dxa"/>
            <w:shd w:val="clear" w:color="auto" w:fill="D9E2F3"/>
          </w:tcPr>
          <w:p w14:paraId="0E69ADF4" w14:textId="77777777" w:rsidR="00027189" w:rsidRDefault="00000000">
            <w:pPr>
              <w:jc w:val="center"/>
            </w:pPr>
            <w:r>
              <w:rPr>
                <w:b/>
                <w:sz w:val="22"/>
              </w:rPr>
              <w:t>Anomaly Removed</w:t>
            </w:r>
          </w:p>
        </w:tc>
        <w:tc>
          <w:tcPr>
            <w:tcW w:w="2592" w:type="dxa"/>
            <w:shd w:val="clear" w:color="auto" w:fill="D9E2F3"/>
          </w:tcPr>
          <w:p w14:paraId="07432B5B" w14:textId="77777777" w:rsidR="00027189" w:rsidRDefault="00000000">
            <w:pPr>
              <w:jc w:val="center"/>
            </w:pPr>
            <w:r>
              <w:rPr>
                <w:b/>
                <w:sz w:val="22"/>
              </w:rPr>
              <w:t>Resulting Tables</w:t>
            </w:r>
          </w:p>
        </w:tc>
      </w:tr>
      <w:tr w:rsidR="00027189" w14:paraId="4B05DD86" w14:textId="77777777">
        <w:trPr>
          <w:jc w:val="center"/>
        </w:trPr>
        <w:tc>
          <w:tcPr>
            <w:tcW w:w="1872" w:type="dxa"/>
          </w:tcPr>
          <w:p w14:paraId="3DAA26A8" w14:textId="77777777" w:rsidR="00027189" w:rsidRDefault="00027189">
            <w:pPr>
              <w:spacing w:after="40"/>
            </w:pPr>
            <w:r>
              <w:rPr>
                <w:sz w:val="18"/>
              </w:rPr>
              <w:t>UNF</w:t>
            </w:r>
          </w:p>
        </w:tc>
        <w:tc>
          <w:tcPr>
            <w:tcW w:w="2736" w:type="dxa"/>
          </w:tcPr>
          <w:p w14:paraId="4399C3B6" w14:textId="77777777" w:rsidR="00027189" w:rsidRDefault="00027189">
            <w:pPr>
              <w:spacing w:after="40"/>
            </w:pPr>
            <w:r>
              <w:rPr>
                <w:sz w:val="18"/>
              </w:rPr>
              <w:t>Single relation holding member, book, author list, publisher, librarian, issue and fine data.</w:t>
            </w:r>
          </w:p>
        </w:tc>
        <w:tc>
          <w:tcPr>
            <w:tcW w:w="2448" w:type="dxa"/>
          </w:tcPr>
          <w:p w14:paraId="7CF5FE4C" w14:textId="77777777" w:rsidR="00027189" w:rsidRDefault="00027189">
            <w:pPr>
              <w:spacing w:after="40"/>
            </w:pPr>
            <w:r>
              <w:rPr>
                <w:sz w:val="18"/>
              </w:rPr>
              <w:t>Repeating group of authors; insert, update and delete anomalies.</w:t>
            </w:r>
          </w:p>
        </w:tc>
        <w:tc>
          <w:tcPr>
            <w:tcW w:w="2592" w:type="dxa"/>
          </w:tcPr>
          <w:p w14:paraId="04299A01" w14:textId="77777777" w:rsidR="00027189" w:rsidRDefault="00027189">
            <w:pPr>
              <w:spacing w:after="40"/>
            </w:pPr>
            <w:r>
              <w:rPr>
                <w:sz w:val="18"/>
              </w:rPr>
              <w:t>LIBRARY (one wide relation)</w:t>
            </w:r>
          </w:p>
        </w:tc>
      </w:tr>
      <w:tr w:rsidR="00027189" w14:paraId="74D33D0A" w14:textId="77777777">
        <w:trPr>
          <w:jc w:val="center"/>
        </w:trPr>
        <w:tc>
          <w:tcPr>
            <w:tcW w:w="1872" w:type="dxa"/>
          </w:tcPr>
          <w:p w14:paraId="3B102A42" w14:textId="77777777" w:rsidR="00027189" w:rsidRDefault="00027189">
            <w:pPr>
              <w:spacing w:after="40"/>
            </w:pPr>
            <w:r>
              <w:rPr>
                <w:sz w:val="18"/>
              </w:rPr>
              <w:t>1NF</w:t>
            </w:r>
          </w:p>
        </w:tc>
        <w:tc>
          <w:tcPr>
            <w:tcW w:w="2736" w:type="dxa"/>
          </w:tcPr>
          <w:p w14:paraId="7631F1E0" w14:textId="77777777" w:rsidR="00027189" w:rsidRDefault="00027189">
            <w:pPr>
              <w:spacing w:after="40"/>
            </w:pPr>
            <w:r>
              <w:rPr>
                <w:sz w:val="18"/>
              </w:rPr>
              <w:t>Every attribute atomic; repeating author group removed by one row per book–author pair.</w:t>
            </w:r>
          </w:p>
        </w:tc>
        <w:tc>
          <w:tcPr>
            <w:tcW w:w="2448" w:type="dxa"/>
          </w:tcPr>
          <w:p w14:paraId="75191EA6" w14:textId="77777777" w:rsidR="00027189" w:rsidRDefault="00027189">
            <w:pPr>
              <w:spacing w:after="40"/>
            </w:pPr>
            <w:r>
              <w:rPr>
                <w:sz w:val="18"/>
              </w:rPr>
              <w:t>Multi-valued attribute authors.</w:t>
            </w:r>
          </w:p>
        </w:tc>
        <w:tc>
          <w:tcPr>
            <w:tcW w:w="2592" w:type="dxa"/>
          </w:tcPr>
          <w:p w14:paraId="5FB9C54E" w14:textId="77777777" w:rsidR="00027189" w:rsidRDefault="00027189">
            <w:pPr>
              <w:spacing w:after="40"/>
            </w:pPr>
            <w:r>
              <w:rPr>
                <w:sz w:val="18"/>
              </w:rPr>
              <w:t>Atomic issue rows and book_authors(book_id, author_id)</w:t>
            </w:r>
          </w:p>
        </w:tc>
      </w:tr>
      <w:tr w:rsidR="00027189" w14:paraId="4D7DEBC8" w14:textId="77777777">
        <w:trPr>
          <w:jc w:val="center"/>
        </w:trPr>
        <w:tc>
          <w:tcPr>
            <w:tcW w:w="1872" w:type="dxa"/>
          </w:tcPr>
          <w:p w14:paraId="66D9A490" w14:textId="77777777" w:rsidR="00027189" w:rsidRDefault="00027189">
            <w:pPr>
              <w:spacing w:after="40"/>
            </w:pPr>
            <w:r>
              <w:rPr>
                <w:sz w:val="18"/>
              </w:rPr>
              <w:t>2NF</w:t>
            </w:r>
          </w:p>
        </w:tc>
        <w:tc>
          <w:tcPr>
            <w:tcW w:w="2736" w:type="dxa"/>
          </w:tcPr>
          <w:p w14:paraId="468B12EF" w14:textId="77777777" w:rsidR="00027189" w:rsidRDefault="00027189">
            <w:pPr>
              <w:spacing w:after="40"/>
            </w:pPr>
            <w:r>
              <w:rPr>
                <w:sz w:val="18"/>
              </w:rPr>
              <w:t>No partial dependency on part of a key: member, book, librarian and author details depend only on their own keys.</w:t>
            </w:r>
          </w:p>
        </w:tc>
        <w:tc>
          <w:tcPr>
            <w:tcW w:w="2448" w:type="dxa"/>
          </w:tcPr>
          <w:p w14:paraId="606246DF" w14:textId="77777777" w:rsidR="00027189" w:rsidRDefault="00027189">
            <w:pPr>
              <w:spacing w:after="40"/>
            </w:pPr>
            <w:r>
              <w:rPr>
                <w:sz w:val="18"/>
              </w:rPr>
              <w:t>Member, book and librarian details repeated for every issue.</w:t>
            </w:r>
          </w:p>
        </w:tc>
        <w:tc>
          <w:tcPr>
            <w:tcW w:w="2592" w:type="dxa"/>
          </w:tcPr>
          <w:p w14:paraId="3545B001" w14:textId="77777777" w:rsidR="00027189" w:rsidRDefault="00027189">
            <w:pPr>
              <w:spacing w:after="40"/>
            </w:pPr>
            <w:r>
              <w:rPr>
                <w:sz w:val="18"/>
              </w:rPr>
              <w:t>members, books, authors, librarians, book_authors, issues</w:t>
            </w:r>
          </w:p>
        </w:tc>
      </w:tr>
      <w:tr w:rsidR="00027189" w14:paraId="3BAFCD51" w14:textId="77777777">
        <w:trPr>
          <w:jc w:val="center"/>
        </w:trPr>
        <w:tc>
          <w:tcPr>
            <w:tcW w:w="1872" w:type="dxa"/>
          </w:tcPr>
          <w:p w14:paraId="72CB3431" w14:textId="77777777" w:rsidR="00027189" w:rsidRDefault="00027189">
            <w:pPr>
              <w:spacing w:after="40"/>
            </w:pPr>
            <w:r>
              <w:rPr>
                <w:sz w:val="18"/>
              </w:rPr>
              <w:t>3NF</w:t>
            </w:r>
          </w:p>
        </w:tc>
        <w:tc>
          <w:tcPr>
            <w:tcW w:w="2736" w:type="dxa"/>
          </w:tcPr>
          <w:p w14:paraId="789E2226" w14:textId="77777777" w:rsidR="00027189" w:rsidRDefault="00027189">
            <w:pPr>
              <w:spacing w:after="40"/>
            </w:pPr>
            <w:r>
              <w:rPr>
                <w:sz w:val="18"/>
              </w:rPr>
              <w:t>No transitive dependency: publisher and category details depend on publisher_id and category_id, fine data on issue_id.</w:t>
            </w:r>
          </w:p>
        </w:tc>
        <w:tc>
          <w:tcPr>
            <w:tcW w:w="2448" w:type="dxa"/>
          </w:tcPr>
          <w:p w14:paraId="659110CD" w14:textId="77777777" w:rsidR="00027189" w:rsidRDefault="00027189">
            <w:pPr>
              <w:spacing w:after="40"/>
            </w:pPr>
            <w:r>
              <w:rPr>
                <w:sz w:val="18"/>
              </w:rPr>
              <w:t>Publisher and category names repeated for every book.</w:t>
            </w:r>
          </w:p>
        </w:tc>
        <w:tc>
          <w:tcPr>
            <w:tcW w:w="2592" w:type="dxa"/>
          </w:tcPr>
          <w:p w14:paraId="093E7233" w14:textId="77777777" w:rsidR="00027189" w:rsidRDefault="00027189">
            <w:pPr>
              <w:spacing w:after="40"/>
            </w:pPr>
            <w:r>
              <w:rPr>
                <w:sz w:val="18"/>
              </w:rPr>
              <w:t>publishers, categories, fines, plus the 2NF tables (9 tables)</w:t>
            </w:r>
          </w:p>
        </w:tc>
      </w:tr>
    </w:tbl>
    <w:p w14:paraId="62647E81" w14:textId="77777777" w:rsidR="00027189" w:rsidRDefault="00027189">
      <w:pPr>
        <w:spacing w:after="40"/>
      </w:pPr>
    </w:p>
    <w:p w14:paraId="44561226" w14:textId="77777777" w:rsidR="00027189" w:rsidRDefault="00027189">
      <w:pPr>
        <w:jc w:val="center"/>
      </w:pPr>
    </w:p>
    <w:p w14:paraId="35031C3D" w14:textId="77777777" w:rsidR="00027189" w:rsidRDefault="00027189">
      <w:pPr>
        <w:jc w:val="center"/>
      </w:pPr>
    </w:p>
    <w:p w14:paraId="535F213B" w14:textId="77777777" w:rsidR="00027189" w:rsidRDefault="00027189">
      <w:pPr>
        <w:jc w:val="center"/>
      </w:pPr>
    </w:p>
    <w:p w14:paraId="038AC2CF" w14:textId="77777777" w:rsidR="00027189" w:rsidRDefault="00000000">
      <w:r>
        <w:br w:type="page"/>
      </w:r>
    </w:p>
    <w:p w14:paraId="7D6021AA" w14:textId="77777777" w:rsidR="00027189" w:rsidRDefault="00000000">
      <w:pPr>
        <w:pStyle w:val="Heading2"/>
      </w:pPr>
      <w:r>
        <w:lastRenderedPageBreak/>
        <w:t>CHAPTER 4: DATABASE IMPLEMENTATION</w:t>
      </w:r>
    </w:p>
    <w:p w14:paraId="6BF865E0" w14:textId="77777777" w:rsidR="00027189" w:rsidRDefault="00000000">
      <w:pPr>
        <w:spacing w:after="200"/>
        <w:jc w:val="center"/>
      </w:pPr>
      <w:r>
        <w:rPr>
          <w:i/>
          <w:color w:val="595959"/>
          <w:sz w:val="22"/>
        </w:rPr>
        <w:t>(Deliverables of Review – II)</w:t>
      </w:r>
    </w:p>
    <w:p w14:paraId="33692A9A" w14:textId="77777777" w:rsidR="00027189" w:rsidRDefault="00000000">
      <w:pPr>
        <w:pStyle w:val="Heading3"/>
      </w:pPr>
      <w:r>
        <w:t>4.1  Database and Table Creation – DDL</w:t>
      </w:r>
    </w:p>
    <w:p w14:paraId="649422E5" w14:textId="77777777" w:rsidR="00027189" w:rsidRDefault="00000000">
      <w:pPr>
        <w:pStyle w:val="BodyText"/>
      </w:pPr>
      <w:r>
        <w:rPr>
          <w:color w:val="000000"/>
          <w:sz w:val="22"/>
        </w:rPr>
        <w:t>The database library_db is created with the following statements. They define all nine tables with their primary keys, foreign keys and NOT NULL, UNIQUE, CHECK and DEFAULT constraints, and one ALTER statement that adds a phone-number check.</w:t>
      </w:r>
    </w:p>
    <w:tbl>
      <w:tblPr>
        <w:tblStyle w:val="TableGrid"/>
        <w:tblW w:w="0" w:type="auto"/>
        <w:jc w:val="center"/>
        <w:tblLayout w:type="fixed"/>
        <w:tblLook w:val="04A0" w:firstRow="1" w:lastRow="0" w:firstColumn="1" w:lastColumn="0" w:noHBand="0" w:noVBand="1"/>
      </w:tblPr>
      <w:tblGrid>
        <w:gridCol w:w="9504"/>
      </w:tblGrid>
      <w:tr w:rsidR="00027189" w14:paraId="446E8AA0" w14:textId="77777777">
        <w:trPr>
          <w:jc w:val="center"/>
        </w:trPr>
        <w:tc>
          <w:tcPr>
            <w:tcW w:w="9504" w:type="dxa"/>
          </w:tcPr>
          <w:p w14:paraId="220B99F0" w14:textId="77777777" w:rsidR="006338DA" w:rsidRDefault="00000000">
            <w:r>
              <w:rPr>
                <w:rFonts w:ascii="Consolas" w:hAnsi="Consolas" w:cs="Consolas"/>
                <w:sz w:val="16"/>
              </w:rPr>
              <w:t>CREATE DATABASE IF NOT EXISTS library_db;</w:t>
            </w:r>
          </w:p>
          <w:p w14:paraId="321D517F" w14:textId="77777777" w:rsidR="006338DA" w:rsidRDefault="00000000">
            <w:r>
              <w:rPr>
                <w:rFonts w:ascii="Consolas" w:hAnsi="Consolas" w:cs="Consolas"/>
                <w:sz w:val="16"/>
              </w:rPr>
              <w:t>USE library_db;</w:t>
            </w:r>
          </w:p>
          <w:p w14:paraId="29CC4FA7" w14:textId="77777777" w:rsidR="006338DA" w:rsidRDefault="006338DA"/>
          <w:p w14:paraId="1E187D55" w14:textId="77777777" w:rsidR="006338DA" w:rsidRDefault="00000000">
            <w:r>
              <w:rPr>
                <w:rFonts w:ascii="Consolas" w:hAnsi="Consolas" w:cs="Consolas"/>
                <w:sz w:val="16"/>
              </w:rPr>
              <w:t>CREATE TABLE publishers (</w:t>
            </w:r>
          </w:p>
          <w:p w14:paraId="2C8CDA2E" w14:textId="77777777" w:rsidR="006338DA" w:rsidRDefault="00000000">
            <w:r>
              <w:rPr>
                <w:rFonts w:ascii="Consolas" w:hAnsi="Consolas" w:cs="Consolas"/>
                <w:sz w:val="16"/>
              </w:rPr>
              <w:t xml:space="preserve">  publisher_id   INT AUTO_INCREMENT PRIMARY KEY,</w:t>
            </w:r>
          </w:p>
          <w:p w14:paraId="329AE84F" w14:textId="77777777" w:rsidR="006338DA" w:rsidRDefault="00000000">
            <w:r>
              <w:rPr>
                <w:rFonts w:ascii="Consolas" w:hAnsi="Consolas" w:cs="Consolas"/>
                <w:sz w:val="16"/>
              </w:rPr>
              <w:t xml:space="preserve">  publisher_name VARCHAR(100) NOT NULL,</w:t>
            </w:r>
          </w:p>
          <w:p w14:paraId="7BCEF11E" w14:textId="77777777" w:rsidR="006338DA" w:rsidRDefault="00000000">
            <w:r>
              <w:rPr>
                <w:rFonts w:ascii="Consolas" w:hAnsi="Consolas" w:cs="Consolas"/>
                <w:sz w:val="16"/>
              </w:rPr>
              <w:t xml:space="preserve">  city           VARCHAR(50)</w:t>
            </w:r>
          </w:p>
          <w:p w14:paraId="4D05049C" w14:textId="77777777" w:rsidR="006338DA" w:rsidRDefault="00000000">
            <w:r>
              <w:rPr>
                <w:rFonts w:ascii="Consolas" w:hAnsi="Consolas" w:cs="Consolas"/>
                <w:sz w:val="16"/>
              </w:rPr>
              <w:t>);</w:t>
            </w:r>
          </w:p>
          <w:p w14:paraId="548EA020" w14:textId="77777777" w:rsidR="006338DA" w:rsidRDefault="006338DA"/>
          <w:p w14:paraId="7EA1C217" w14:textId="77777777" w:rsidR="006338DA" w:rsidRDefault="00000000">
            <w:r>
              <w:rPr>
                <w:rFonts w:ascii="Consolas" w:hAnsi="Consolas" w:cs="Consolas"/>
                <w:sz w:val="16"/>
              </w:rPr>
              <w:t>CREATE TABLE categories (</w:t>
            </w:r>
          </w:p>
          <w:p w14:paraId="1E9FDDB9" w14:textId="77777777" w:rsidR="006338DA" w:rsidRDefault="00000000">
            <w:r>
              <w:rPr>
                <w:rFonts w:ascii="Consolas" w:hAnsi="Consolas" w:cs="Consolas"/>
                <w:sz w:val="16"/>
              </w:rPr>
              <w:t xml:space="preserve">  category_id   INT AUTO_INCREMENT PRIMARY KEY,</w:t>
            </w:r>
          </w:p>
          <w:p w14:paraId="7609D54D" w14:textId="77777777" w:rsidR="006338DA" w:rsidRDefault="00000000">
            <w:r>
              <w:rPr>
                <w:rFonts w:ascii="Consolas" w:hAnsi="Consolas" w:cs="Consolas"/>
                <w:sz w:val="16"/>
              </w:rPr>
              <w:t xml:space="preserve">  category_name VARCHAR(50) NOT NULL UNIQUE</w:t>
            </w:r>
          </w:p>
          <w:p w14:paraId="7248D5AB" w14:textId="77777777" w:rsidR="006338DA" w:rsidRDefault="00000000">
            <w:r>
              <w:rPr>
                <w:rFonts w:ascii="Consolas" w:hAnsi="Consolas" w:cs="Consolas"/>
                <w:sz w:val="16"/>
              </w:rPr>
              <w:t>);</w:t>
            </w:r>
          </w:p>
          <w:p w14:paraId="6F39F422" w14:textId="77777777" w:rsidR="006338DA" w:rsidRDefault="006338DA"/>
          <w:p w14:paraId="1D57B5AA" w14:textId="77777777" w:rsidR="006338DA" w:rsidRDefault="00000000">
            <w:r>
              <w:rPr>
                <w:rFonts w:ascii="Consolas" w:hAnsi="Consolas" w:cs="Consolas"/>
                <w:sz w:val="16"/>
              </w:rPr>
              <w:t>CREATE TABLE authors (</w:t>
            </w:r>
          </w:p>
          <w:p w14:paraId="48E0F13B" w14:textId="77777777" w:rsidR="006338DA" w:rsidRDefault="00000000">
            <w:r>
              <w:rPr>
                <w:rFonts w:ascii="Consolas" w:hAnsi="Consolas" w:cs="Consolas"/>
                <w:sz w:val="16"/>
              </w:rPr>
              <w:t xml:space="preserve">  author_id   INT AUTO_INCREMENT PRIMARY KEY,</w:t>
            </w:r>
          </w:p>
          <w:p w14:paraId="7893404B" w14:textId="77777777" w:rsidR="006338DA" w:rsidRDefault="00000000">
            <w:r>
              <w:rPr>
                <w:rFonts w:ascii="Consolas" w:hAnsi="Consolas" w:cs="Consolas"/>
                <w:sz w:val="16"/>
              </w:rPr>
              <w:t xml:space="preserve">  author_name VARCHAR(100) NOT NULL</w:t>
            </w:r>
          </w:p>
          <w:p w14:paraId="4416719C" w14:textId="77777777" w:rsidR="006338DA" w:rsidRDefault="00000000">
            <w:r>
              <w:rPr>
                <w:rFonts w:ascii="Consolas" w:hAnsi="Consolas" w:cs="Consolas"/>
                <w:sz w:val="16"/>
              </w:rPr>
              <w:t>);</w:t>
            </w:r>
          </w:p>
          <w:p w14:paraId="2C114AF6" w14:textId="77777777" w:rsidR="006338DA" w:rsidRDefault="006338DA"/>
          <w:p w14:paraId="2E757850" w14:textId="77777777" w:rsidR="006338DA" w:rsidRDefault="00000000">
            <w:r>
              <w:rPr>
                <w:rFonts w:ascii="Consolas" w:hAnsi="Consolas" w:cs="Consolas"/>
                <w:sz w:val="16"/>
              </w:rPr>
              <w:t>CREATE TABLE books (</w:t>
            </w:r>
          </w:p>
          <w:p w14:paraId="6B9570B3" w14:textId="77777777" w:rsidR="006338DA" w:rsidRDefault="00000000">
            <w:r>
              <w:rPr>
                <w:rFonts w:ascii="Consolas" w:hAnsi="Consolas" w:cs="Consolas"/>
                <w:sz w:val="16"/>
              </w:rPr>
              <w:t xml:space="preserve">  book_id          INT AUTO_INCREMENT PRIMARY KEY,</w:t>
            </w:r>
          </w:p>
          <w:p w14:paraId="5F11627C" w14:textId="77777777" w:rsidR="006338DA" w:rsidRDefault="00000000">
            <w:r>
              <w:rPr>
                <w:rFonts w:ascii="Consolas" w:hAnsi="Consolas" w:cs="Consolas"/>
                <w:sz w:val="16"/>
              </w:rPr>
              <w:t xml:space="preserve">  title            VARCHAR(150) NOT NULL,</w:t>
            </w:r>
          </w:p>
          <w:p w14:paraId="38FC18C5" w14:textId="77777777" w:rsidR="006338DA" w:rsidRDefault="00000000">
            <w:r>
              <w:rPr>
                <w:rFonts w:ascii="Consolas" w:hAnsi="Consolas" w:cs="Consolas"/>
                <w:sz w:val="16"/>
              </w:rPr>
              <w:t xml:space="preserve">  isbn             VARCHAR(20)  NOT NULL UNIQUE,</w:t>
            </w:r>
          </w:p>
          <w:p w14:paraId="3A4F22B8" w14:textId="77777777" w:rsidR="006338DA" w:rsidRDefault="00000000">
            <w:r>
              <w:rPr>
                <w:rFonts w:ascii="Consolas" w:hAnsi="Consolas" w:cs="Consolas"/>
                <w:sz w:val="16"/>
              </w:rPr>
              <w:t xml:space="preserve">  price            DECIMAL(8,2) NOT NULL,</w:t>
            </w:r>
          </w:p>
          <w:p w14:paraId="08F3CEEE" w14:textId="77777777" w:rsidR="006338DA" w:rsidRDefault="00000000">
            <w:r>
              <w:rPr>
                <w:rFonts w:ascii="Consolas" w:hAnsi="Consolas" w:cs="Consolas"/>
                <w:sz w:val="16"/>
              </w:rPr>
              <w:t xml:space="preserve">  total_copies     INT NOT NULL DEFAULT 1,</w:t>
            </w:r>
          </w:p>
          <w:p w14:paraId="0C562B06" w14:textId="77777777" w:rsidR="006338DA" w:rsidRDefault="00000000">
            <w:r>
              <w:rPr>
                <w:rFonts w:ascii="Consolas" w:hAnsi="Consolas" w:cs="Consolas"/>
                <w:sz w:val="16"/>
              </w:rPr>
              <w:t xml:space="preserve">  available_copies INT NOT NULL DEFAULT 1,</w:t>
            </w:r>
          </w:p>
          <w:p w14:paraId="60BD3F3F" w14:textId="77777777" w:rsidR="006338DA" w:rsidRDefault="00000000">
            <w:r>
              <w:rPr>
                <w:rFonts w:ascii="Consolas" w:hAnsi="Consolas" w:cs="Consolas"/>
                <w:sz w:val="16"/>
              </w:rPr>
              <w:t xml:space="preserve">  publisher_id     INT NOT NULL,</w:t>
            </w:r>
          </w:p>
          <w:p w14:paraId="57304B52" w14:textId="77777777" w:rsidR="006338DA" w:rsidRDefault="00000000">
            <w:r>
              <w:rPr>
                <w:rFonts w:ascii="Consolas" w:hAnsi="Consolas" w:cs="Consolas"/>
                <w:sz w:val="16"/>
              </w:rPr>
              <w:t xml:space="preserve">  category_id      INT NOT NULL,</w:t>
            </w:r>
          </w:p>
          <w:p w14:paraId="72C67728" w14:textId="77777777" w:rsidR="006338DA" w:rsidRDefault="00000000">
            <w:r>
              <w:rPr>
                <w:rFonts w:ascii="Consolas" w:hAnsi="Consolas" w:cs="Consolas"/>
                <w:sz w:val="16"/>
              </w:rPr>
              <w:t xml:space="preserve">  CONSTRAINT chk_books_price  CHECK (price &gt; 0),</w:t>
            </w:r>
          </w:p>
          <w:p w14:paraId="42D628BA" w14:textId="77777777" w:rsidR="006338DA" w:rsidRDefault="00000000">
            <w:r>
              <w:rPr>
                <w:rFonts w:ascii="Consolas" w:hAnsi="Consolas" w:cs="Consolas"/>
                <w:sz w:val="16"/>
              </w:rPr>
              <w:t xml:space="preserve">  CONSTRAINT chk_books_copies CHECK (total_copies &gt;= 0</w:t>
            </w:r>
          </w:p>
          <w:p w14:paraId="2CE53054" w14:textId="77777777" w:rsidR="006338DA" w:rsidRDefault="00000000">
            <w:r>
              <w:rPr>
                <w:rFonts w:ascii="Consolas" w:hAnsi="Consolas" w:cs="Consolas"/>
                <w:sz w:val="16"/>
              </w:rPr>
              <w:t xml:space="preserve">      AND available_copies &gt;= 0 AND available_copies &lt;= total_copies),</w:t>
            </w:r>
          </w:p>
          <w:p w14:paraId="6F7BC84D" w14:textId="77777777" w:rsidR="006338DA" w:rsidRDefault="00000000">
            <w:r>
              <w:rPr>
                <w:rFonts w:ascii="Consolas" w:hAnsi="Consolas" w:cs="Consolas"/>
                <w:sz w:val="16"/>
              </w:rPr>
              <w:t xml:space="preserve">  CONSTRAINT fk_books_publisher FOREIGN KEY (publisher_id)</w:t>
            </w:r>
          </w:p>
          <w:p w14:paraId="7AC01E3E" w14:textId="77777777" w:rsidR="006338DA" w:rsidRDefault="00000000">
            <w:r>
              <w:rPr>
                <w:rFonts w:ascii="Consolas" w:hAnsi="Consolas" w:cs="Consolas"/>
                <w:sz w:val="16"/>
              </w:rPr>
              <w:t xml:space="preserve">      REFERENCES publishers(publisher_id),</w:t>
            </w:r>
          </w:p>
          <w:p w14:paraId="37551C7F" w14:textId="77777777" w:rsidR="006338DA" w:rsidRDefault="00000000">
            <w:r>
              <w:rPr>
                <w:rFonts w:ascii="Consolas" w:hAnsi="Consolas" w:cs="Consolas"/>
                <w:sz w:val="16"/>
              </w:rPr>
              <w:t xml:space="preserve">  CONSTRAINT fk_books_category  FOREIGN KEY (category_id)</w:t>
            </w:r>
          </w:p>
          <w:p w14:paraId="5733043C" w14:textId="77777777" w:rsidR="006338DA" w:rsidRDefault="00000000">
            <w:r>
              <w:rPr>
                <w:rFonts w:ascii="Consolas" w:hAnsi="Consolas" w:cs="Consolas"/>
                <w:sz w:val="16"/>
              </w:rPr>
              <w:t xml:space="preserve">      REFERENCES categories(category_id)</w:t>
            </w:r>
          </w:p>
          <w:p w14:paraId="5B36524E" w14:textId="77777777" w:rsidR="006338DA" w:rsidRDefault="00000000">
            <w:r>
              <w:rPr>
                <w:rFonts w:ascii="Consolas" w:hAnsi="Consolas" w:cs="Consolas"/>
                <w:sz w:val="16"/>
              </w:rPr>
              <w:t>);</w:t>
            </w:r>
          </w:p>
          <w:p w14:paraId="4E005260" w14:textId="77777777" w:rsidR="006338DA" w:rsidRDefault="006338DA"/>
          <w:p w14:paraId="7D65171F" w14:textId="77777777" w:rsidR="006338DA" w:rsidRDefault="00000000">
            <w:r>
              <w:rPr>
                <w:rFonts w:ascii="Consolas" w:hAnsi="Consolas" w:cs="Consolas"/>
                <w:sz w:val="16"/>
              </w:rPr>
              <w:t>CREATE TABLE book_authors (</w:t>
            </w:r>
          </w:p>
          <w:p w14:paraId="2A34EFD5" w14:textId="77777777" w:rsidR="006338DA" w:rsidRDefault="00000000">
            <w:r>
              <w:rPr>
                <w:rFonts w:ascii="Consolas" w:hAnsi="Consolas" w:cs="Consolas"/>
                <w:sz w:val="16"/>
              </w:rPr>
              <w:t xml:space="preserve">  book_id   INT NOT NULL,</w:t>
            </w:r>
          </w:p>
          <w:p w14:paraId="4BE183B0" w14:textId="77777777" w:rsidR="006338DA" w:rsidRDefault="00000000">
            <w:r>
              <w:rPr>
                <w:rFonts w:ascii="Consolas" w:hAnsi="Consolas" w:cs="Consolas"/>
                <w:sz w:val="16"/>
              </w:rPr>
              <w:t xml:space="preserve">  author_id INT NOT NULL,</w:t>
            </w:r>
          </w:p>
          <w:p w14:paraId="2585D174" w14:textId="77777777" w:rsidR="006338DA" w:rsidRDefault="00000000">
            <w:r>
              <w:rPr>
                <w:rFonts w:ascii="Consolas" w:hAnsi="Consolas" w:cs="Consolas"/>
                <w:sz w:val="16"/>
              </w:rPr>
              <w:t xml:space="preserve">  PRIMARY KEY (book_id, author_id),</w:t>
            </w:r>
          </w:p>
          <w:p w14:paraId="19C112CE" w14:textId="77777777" w:rsidR="006338DA" w:rsidRDefault="00000000">
            <w:r>
              <w:rPr>
                <w:rFonts w:ascii="Consolas" w:hAnsi="Consolas" w:cs="Consolas"/>
                <w:sz w:val="16"/>
              </w:rPr>
              <w:t xml:space="preserve">  CONSTRAINT fk_ba_book   FOREIGN KEY (book_id)</w:t>
            </w:r>
          </w:p>
          <w:p w14:paraId="1EFB1D23" w14:textId="77777777" w:rsidR="006338DA" w:rsidRDefault="00000000">
            <w:r>
              <w:rPr>
                <w:rFonts w:ascii="Consolas" w:hAnsi="Consolas" w:cs="Consolas"/>
                <w:sz w:val="16"/>
              </w:rPr>
              <w:t xml:space="preserve">      REFERENCES books(book_id) ON DELETE CASCADE,</w:t>
            </w:r>
          </w:p>
          <w:p w14:paraId="22999950" w14:textId="77777777" w:rsidR="006338DA" w:rsidRDefault="00000000">
            <w:r>
              <w:rPr>
                <w:rFonts w:ascii="Consolas" w:hAnsi="Consolas" w:cs="Consolas"/>
                <w:sz w:val="16"/>
              </w:rPr>
              <w:t xml:space="preserve">  CONSTRAINT fk_ba_author FOREIGN KEY (author_id)</w:t>
            </w:r>
          </w:p>
          <w:p w14:paraId="799B647B" w14:textId="77777777" w:rsidR="006338DA" w:rsidRDefault="00000000">
            <w:r>
              <w:rPr>
                <w:rFonts w:ascii="Consolas" w:hAnsi="Consolas" w:cs="Consolas"/>
                <w:sz w:val="16"/>
              </w:rPr>
              <w:t xml:space="preserve">      REFERENCES authors(author_id)</w:t>
            </w:r>
          </w:p>
          <w:p w14:paraId="596ABB64" w14:textId="77777777" w:rsidR="006338DA" w:rsidRDefault="00000000">
            <w:r>
              <w:rPr>
                <w:rFonts w:ascii="Consolas" w:hAnsi="Consolas" w:cs="Consolas"/>
                <w:sz w:val="16"/>
              </w:rPr>
              <w:t>);</w:t>
            </w:r>
          </w:p>
          <w:p w14:paraId="6EA3DD24" w14:textId="77777777" w:rsidR="006338DA" w:rsidRDefault="006338DA"/>
          <w:p w14:paraId="1F67AAE9" w14:textId="77777777" w:rsidR="006338DA" w:rsidRDefault="00000000">
            <w:r>
              <w:rPr>
                <w:rFonts w:ascii="Consolas" w:hAnsi="Consolas" w:cs="Consolas"/>
                <w:sz w:val="16"/>
              </w:rPr>
              <w:t>CREATE TABLE members (</w:t>
            </w:r>
          </w:p>
          <w:p w14:paraId="671477CC" w14:textId="77777777" w:rsidR="006338DA" w:rsidRDefault="00000000">
            <w:r>
              <w:rPr>
                <w:rFonts w:ascii="Consolas" w:hAnsi="Consolas" w:cs="Consolas"/>
                <w:sz w:val="16"/>
              </w:rPr>
              <w:t xml:space="preserve">  member_id   INT AUTO_INCREMENT PRIMARY KEY,</w:t>
            </w:r>
          </w:p>
          <w:p w14:paraId="1744AE12" w14:textId="77777777" w:rsidR="006338DA" w:rsidRDefault="00000000">
            <w:r>
              <w:rPr>
                <w:rFonts w:ascii="Consolas" w:hAnsi="Consolas" w:cs="Consolas"/>
                <w:sz w:val="16"/>
              </w:rPr>
              <w:t xml:space="preserve">  member_name VARCHAR(100) NOT NULL,</w:t>
            </w:r>
          </w:p>
          <w:p w14:paraId="40D69DAA" w14:textId="77777777" w:rsidR="006338DA" w:rsidRDefault="00000000">
            <w:r>
              <w:rPr>
                <w:rFonts w:ascii="Consolas" w:hAnsi="Consolas" w:cs="Consolas"/>
                <w:sz w:val="16"/>
              </w:rPr>
              <w:t xml:space="preserve">  email       VARCHAR(100) NOT NULL UNIQUE,</w:t>
            </w:r>
          </w:p>
          <w:p w14:paraId="046B5449" w14:textId="77777777" w:rsidR="006338DA" w:rsidRDefault="00000000">
            <w:r>
              <w:rPr>
                <w:rFonts w:ascii="Consolas" w:hAnsi="Consolas" w:cs="Consolas"/>
                <w:sz w:val="16"/>
              </w:rPr>
              <w:t xml:space="preserve">  phone       VARCHAR(15),</w:t>
            </w:r>
          </w:p>
          <w:p w14:paraId="248D199C" w14:textId="77777777" w:rsidR="006338DA" w:rsidRDefault="00000000">
            <w:r>
              <w:rPr>
                <w:rFonts w:ascii="Consolas" w:hAnsi="Consolas" w:cs="Consolas"/>
                <w:sz w:val="16"/>
              </w:rPr>
              <w:t xml:space="preserve">  join_date   DATE NOT NULL,</w:t>
            </w:r>
          </w:p>
          <w:p w14:paraId="541C4C23" w14:textId="77777777" w:rsidR="006338DA" w:rsidRDefault="00000000">
            <w:r>
              <w:rPr>
                <w:rFonts w:ascii="Consolas" w:hAnsi="Consolas" w:cs="Consolas"/>
                <w:sz w:val="16"/>
              </w:rPr>
              <w:lastRenderedPageBreak/>
              <w:t xml:space="preserve">  status      VARCHAR(10) NOT NULL DEFAULT 'Active',</w:t>
            </w:r>
          </w:p>
          <w:p w14:paraId="5CA1CC14" w14:textId="77777777" w:rsidR="006338DA" w:rsidRDefault="00000000">
            <w:r>
              <w:rPr>
                <w:rFonts w:ascii="Consolas" w:hAnsi="Consolas" w:cs="Consolas"/>
                <w:sz w:val="16"/>
              </w:rPr>
              <w:t xml:space="preserve">  CONSTRAINT chk_members_status CHECK (status IN ('Active','Inactive'))</w:t>
            </w:r>
          </w:p>
          <w:p w14:paraId="461F14A6" w14:textId="77777777" w:rsidR="006338DA" w:rsidRDefault="00000000">
            <w:r>
              <w:rPr>
                <w:rFonts w:ascii="Consolas" w:hAnsi="Consolas" w:cs="Consolas"/>
                <w:sz w:val="16"/>
              </w:rPr>
              <w:t>);</w:t>
            </w:r>
          </w:p>
          <w:p w14:paraId="31680809" w14:textId="77777777" w:rsidR="006338DA" w:rsidRDefault="006338DA"/>
          <w:p w14:paraId="7F09120A" w14:textId="77777777" w:rsidR="006338DA" w:rsidRDefault="00000000">
            <w:r>
              <w:rPr>
                <w:rFonts w:ascii="Consolas" w:hAnsi="Consolas" w:cs="Consolas"/>
                <w:sz w:val="16"/>
              </w:rPr>
              <w:t>CREATE TABLE librarians (</w:t>
            </w:r>
          </w:p>
          <w:p w14:paraId="1A06027F" w14:textId="77777777" w:rsidR="006338DA" w:rsidRDefault="00000000">
            <w:r>
              <w:rPr>
                <w:rFonts w:ascii="Consolas" w:hAnsi="Consolas" w:cs="Consolas"/>
                <w:sz w:val="16"/>
              </w:rPr>
              <w:t xml:space="preserve">  librarian_id   INT AUTO_INCREMENT PRIMARY KEY,</w:t>
            </w:r>
          </w:p>
          <w:p w14:paraId="739A7529" w14:textId="77777777" w:rsidR="006338DA" w:rsidRDefault="00000000">
            <w:r>
              <w:rPr>
                <w:rFonts w:ascii="Consolas" w:hAnsi="Consolas" w:cs="Consolas"/>
                <w:sz w:val="16"/>
              </w:rPr>
              <w:t xml:space="preserve">  librarian_name VARCHAR(100) NOT NULL,</w:t>
            </w:r>
          </w:p>
          <w:p w14:paraId="078D9A7D" w14:textId="77777777" w:rsidR="006338DA" w:rsidRDefault="00000000">
            <w:r>
              <w:rPr>
                <w:rFonts w:ascii="Consolas" w:hAnsi="Consolas" w:cs="Consolas"/>
                <w:sz w:val="16"/>
              </w:rPr>
              <w:t xml:space="preserve">  shift          VARCHAR(10)  NOT NULL,</w:t>
            </w:r>
          </w:p>
          <w:p w14:paraId="5E6C52CC" w14:textId="77777777" w:rsidR="006338DA" w:rsidRDefault="00000000">
            <w:r>
              <w:rPr>
                <w:rFonts w:ascii="Consolas" w:hAnsi="Consolas" w:cs="Consolas"/>
                <w:sz w:val="16"/>
              </w:rPr>
              <w:t xml:space="preserve">  CONSTRAINT chk_librarians_shift CHECK (shift IN ('Morning','Evening'))</w:t>
            </w:r>
          </w:p>
          <w:p w14:paraId="7CB14E72" w14:textId="77777777" w:rsidR="006338DA" w:rsidRDefault="00000000">
            <w:r>
              <w:rPr>
                <w:rFonts w:ascii="Consolas" w:hAnsi="Consolas" w:cs="Consolas"/>
                <w:sz w:val="16"/>
              </w:rPr>
              <w:t>);</w:t>
            </w:r>
          </w:p>
          <w:p w14:paraId="391B72A9" w14:textId="77777777" w:rsidR="006338DA" w:rsidRDefault="006338DA"/>
          <w:p w14:paraId="6D0A91FC" w14:textId="77777777" w:rsidR="006338DA" w:rsidRDefault="00000000">
            <w:r>
              <w:rPr>
                <w:rFonts w:ascii="Consolas" w:hAnsi="Consolas" w:cs="Consolas"/>
                <w:sz w:val="16"/>
              </w:rPr>
              <w:t>CREATE TABLE issues (</w:t>
            </w:r>
          </w:p>
          <w:p w14:paraId="498F7385" w14:textId="77777777" w:rsidR="006338DA" w:rsidRDefault="00000000">
            <w:r>
              <w:rPr>
                <w:rFonts w:ascii="Consolas" w:hAnsi="Consolas" w:cs="Consolas"/>
                <w:sz w:val="16"/>
              </w:rPr>
              <w:t xml:space="preserve">  issue_id     INT AUTO_INCREMENT PRIMARY KEY,</w:t>
            </w:r>
          </w:p>
          <w:p w14:paraId="1F4FA2A4" w14:textId="77777777" w:rsidR="006338DA" w:rsidRDefault="00000000">
            <w:r>
              <w:rPr>
                <w:rFonts w:ascii="Consolas" w:hAnsi="Consolas" w:cs="Consolas"/>
                <w:sz w:val="16"/>
              </w:rPr>
              <w:t xml:space="preserve">  member_id    INT  NOT NULL,</w:t>
            </w:r>
          </w:p>
          <w:p w14:paraId="4D1F2194" w14:textId="77777777" w:rsidR="006338DA" w:rsidRDefault="00000000">
            <w:r>
              <w:rPr>
                <w:rFonts w:ascii="Consolas" w:hAnsi="Consolas" w:cs="Consolas"/>
                <w:sz w:val="16"/>
              </w:rPr>
              <w:t xml:space="preserve">  book_id      INT  NOT NULL,</w:t>
            </w:r>
          </w:p>
          <w:p w14:paraId="3E5806DA" w14:textId="77777777" w:rsidR="006338DA" w:rsidRDefault="00000000">
            <w:r>
              <w:rPr>
                <w:rFonts w:ascii="Consolas" w:hAnsi="Consolas" w:cs="Consolas"/>
                <w:sz w:val="16"/>
              </w:rPr>
              <w:t xml:space="preserve">  librarian_id INT  NOT NULL,</w:t>
            </w:r>
          </w:p>
          <w:p w14:paraId="520BBC1A" w14:textId="77777777" w:rsidR="006338DA" w:rsidRDefault="00000000">
            <w:r>
              <w:rPr>
                <w:rFonts w:ascii="Consolas" w:hAnsi="Consolas" w:cs="Consolas"/>
                <w:sz w:val="16"/>
              </w:rPr>
              <w:t xml:space="preserve">  issue_date   DATE NOT NULL,</w:t>
            </w:r>
          </w:p>
          <w:p w14:paraId="273C024B" w14:textId="77777777" w:rsidR="006338DA" w:rsidRDefault="00000000">
            <w:r>
              <w:rPr>
                <w:rFonts w:ascii="Consolas" w:hAnsi="Consolas" w:cs="Consolas"/>
                <w:sz w:val="16"/>
              </w:rPr>
              <w:t xml:space="preserve">  due_date     DATE NOT NULL,</w:t>
            </w:r>
          </w:p>
          <w:p w14:paraId="4430D0B6" w14:textId="77777777" w:rsidR="006338DA" w:rsidRDefault="00000000">
            <w:r>
              <w:rPr>
                <w:rFonts w:ascii="Consolas" w:hAnsi="Consolas" w:cs="Consolas"/>
                <w:sz w:val="16"/>
              </w:rPr>
              <w:t xml:space="preserve">  return_date  DATE NULL,</w:t>
            </w:r>
          </w:p>
          <w:p w14:paraId="1FC3AB50" w14:textId="77777777" w:rsidR="006338DA" w:rsidRDefault="00000000">
            <w:r>
              <w:rPr>
                <w:rFonts w:ascii="Consolas" w:hAnsi="Consolas" w:cs="Consolas"/>
                <w:sz w:val="16"/>
              </w:rPr>
              <w:t xml:space="preserve">  CONSTRAINT chk_issues_dates CHECK (due_date &gt; issue_date),</w:t>
            </w:r>
          </w:p>
          <w:p w14:paraId="308FE3B2" w14:textId="77777777" w:rsidR="006338DA" w:rsidRDefault="00000000">
            <w:r>
              <w:rPr>
                <w:rFonts w:ascii="Consolas" w:hAnsi="Consolas" w:cs="Consolas"/>
                <w:sz w:val="16"/>
              </w:rPr>
              <w:t xml:space="preserve">  CONSTRAINT fk_issues_member    FOREIGN KEY (member_id)</w:t>
            </w:r>
          </w:p>
          <w:p w14:paraId="1B1EF005" w14:textId="77777777" w:rsidR="006338DA" w:rsidRDefault="00000000">
            <w:r>
              <w:rPr>
                <w:rFonts w:ascii="Consolas" w:hAnsi="Consolas" w:cs="Consolas"/>
                <w:sz w:val="16"/>
              </w:rPr>
              <w:t xml:space="preserve">      REFERENCES members(member_id),</w:t>
            </w:r>
          </w:p>
          <w:p w14:paraId="0CEAA6D1" w14:textId="77777777" w:rsidR="006338DA" w:rsidRDefault="00000000">
            <w:r>
              <w:rPr>
                <w:rFonts w:ascii="Consolas" w:hAnsi="Consolas" w:cs="Consolas"/>
                <w:sz w:val="16"/>
              </w:rPr>
              <w:t xml:space="preserve">  CONSTRAINT fk_issues_book      FOREIGN KEY (book_id)</w:t>
            </w:r>
          </w:p>
          <w:p w14:paraId="210E5FD8" w14:textId="77777777" w:rsidR="006338DA" w:rsidRDefault="00000000">
            <w:r>
              <w:rPr>
                <w:rFonts w:ascii="Consolas" w:hAnsi="Consolas" w:cs="Consolas"/>
                <w:sz w:val="16"/>
              </w:rPr>
              <w:t xml:space="preserve">      REFERENCES books(book_id),</w:t>
            </w:r>
          </w:p>
          <w:p w14:paraId="3F7F929F" w14:textId="77777777" w:rsidR="006338DA" w:rsidRDefault="00000000">
            <w:r>
              <w:rPr>
                <w:rFonts w:ascii="Consolas" w:hAnsi="Consolas" w:cs="Consolas"/>
                <w:sz w:val="16"/>
              </w:rPr>
              <w:t xml:space="preserve">  CONSTRAINT fk_issues_librarian FOREIGN KEY (librarian_id)</w:t>
            </w:r>
          </w:p>
          <w:p w14:paraId="1C28BD99" w14:textId="77777777" w:rsidR="006338DA" w:rsidRDefault="00000000">
            <w:r>
              <w:rPr>
                <w:rFonts w:ascii="Consolas" w:hAnsi="Consolas" w:cs="Consolas"/>
                <w:sz w:val="16"/>
              </w:rPr>
              <w:t xml:space="preserve">      REFERENCES librarians(librarian_id)</w:t>
            </w:r>
          </w:p>
          <w:p w14:paraId="61FE5645" w14:textId="77777777" w:rsidR="006338DA" w:rsidRDefault="00000000">
            <w:r>
              <w:rPr>
                <w:rFonts w:ascii="Consolas" w:hAnsi="Consolas" w:cs="Consolas"/>
                <w:sz w:val="16"/>
              </w:rPr>
              <w:t>);</w:t>
            </w:r>
          </w:p>
          <w:p w14:paraId="75407E0A" w14:textId="77777777" w:rsidR="006338DA" w:rsidRDefault="006338DA"/>
          <w:p w14:paraId="463031D4" w14:textId="77777777" w:rsidR="006338DA" w:rsidRDefault="00000000">
            <w:r>
              <w:rPr>
                <w:rFonts w:ascii="Consolas" w:hAnsi="Consolas" w:cs="Consolas"/>
                <w:sz w:val="16"/>
              </w:rPr>
              <w:t>CREATE TABLE fines (</w:t>
            </w:r>
          </w:p>
          <w:p w14:paraId="41F476F2" w14:textId="77777777" w:rsidR="006338DA" w:rsidRDefault="00000000">
            <w:r>
              <w:rPr>
                <w:rFonts w:ascii="Consolas" w:hAnsi="Consolas" w:cs="Consolas"/>
                <w:sz w:val="16"/>
              </w:rPr>
              <w:t xml:space="preserve">  fine_id     INT AUTO_INCREMENT PRIMARY KEY,</w:t>
            </w:r>
          </w:p>
          <w:p w14:paraId="5A83EF17" w14:textId="77777777" w:rsidR="006338DA" w:rsidRDefault="00000000">
            <w:r>
              <w:rPr>
                <w:rFonts w:ascii="Consolas" w:hAnsi="Consolas" w:cs="Consolas"/>
                <w:sz w:val="16"/>
              </w:rPr>
              <w:t xml:space="preserve">  issue_id    INT NOT NULL UNIQUE,</w:t>
            </w:r>
          </w:p>
          <w:p w14:paraId="127822A5" w14:textId="77777777" w:rsidR="006338DA" w:rsidRDefault="00000000">
            <w:r>
              <w:rPr>
                <w:rFonts w:ascii="Consolas" w:hAnsi="Consolas" w:cs="Consolas"/>
                <w:sz w:val="16"/>
              </w:rPr>
              <w:t xml:space="preserve">  fine_amount DECIMAL(8,2) NOT NULL,</w:t>
            </w:r>
          </w:p>
          <w:p w14:paraId="25D5CCE4" w14:textId="77777777" w:rsidR="006338DA" w:rsidRDefault="00000000">
            <w:r>
              <w:rPr>
                <w:rFonts w:ascii="Consolas" w:hAnsi="Consolas" w:cs="Consolas"/>
                <w:sz w:val="16"/>
              </w:rPr>
              <w:t xml:space="preserve">  paid_status VARCHAR(10) NOT NULL DEFAULT 'Unpaid',</w:t>
            </w:r>
          </w:p>
          <w:p w14:paraId="1621FC1B" w14:textId="77777777" w:rsidR="006338DA" w:rsidRDefault="00000000">
            <w:r>
              <w:rPr>
                <w:rFonts w:ascii="Consolas" w:hAnsi="Consolas" w:cs="Consolas"/>
                <w:sz w:val="16"/>
              </w:rPr>
              <w:t xml:space="preserve">  CONSTRAINT chk_fines_amount CHECK (fine_amount &gt;= 0),</w:t>
            </w:r>
          </w:p>
          <w:p w14:paraId="30D150E8" w14:textId="77777777" w:rsidR="006338DA" w:rsidRDefault="00000000">
            <w:r>
              <w:rPr>
                <w:rFonts w:ascii="Consolas" w:hAnsi="Consolas" w:cs="Consolas"/>
                <w:sz w:val="16"/>
              </w:rPr>
              <w:t xml:space="preserve">  CONSTRAINT chk_fines_status CHECK (paid_status IN ('Paid','Unpaid')),</w:t>
            </w:r>
          </w:p>
          <w:p w14:paraId="6919977D" w14:textId="77777777" w:rsidR="006338DA" w:rsidRDefault="00000000">
            <w:r>
              <w:rPr>
                <w:rFonts w:ascii="Consolas" w:hAnsi="Consolas" w:cs="Consolas"/>
                <w:sz w:val="16"/>
              </w:rPr>
              <w:t xml:space="preserve">  CONSTRAINT fk_fines_issue FOREIGN KEY (issue_id)</w:t>
            </w:r>
          </w:p>
          <w:p w14:paraId="15D593FE" w14:textId="77777777" w:rsidR="006338DA" w:rsidRDefault="00000000">
            <w:r>
              <w:rPr>
                <w:rFonts w:ascii="Consolas" w:hAnsi="Consolas" w:cs="Consolas"/>
                <w:sz w:val="16"/>
              </w:rPr>
              <w:t xml:space="preserve">      REFERENCES issues(issue_id)</w:t>
            </w:r>
          </w:p>
          <w:p w14:paraId="3D9B3B3C" w14:textId="77777777" w:rsidR="006338DA" w:rsidRDefault="00000000">
            <w:r>
              <w:rPr>
                <w:rFonts w:ascii="Consolas" w:hAnsi="Consolas" w:cs="Consolas"/>
                <w:sz w:val="16"/>
              </w:rPr>
              <w:t>);</w:t>
            </w:r>
          </w:p>
          <w:p w14:paraId="073C3CF9" w14:textId="77777777" w:rsidR="006338DA" w:rsidRDefault="006338DA"/>
          <w:p w14:paraId="2CFBDD92" w14:textId="77777777" w:rsidR="006338DA" w:rsidRDefault="00000000">
            <w:r>
              <w:rPr>
                <w:rFonts w:ascii="Consolas" w:hAnsi="Consolas" w:cs="Consolas"/>
                <w:sz w:val="16"/>
              </w:rPr>
              <w:t>ALTER TABLE members</w:t>
            </w:r>
          </w:p>
          <w:p w14:paraId="556FFDF5" w14:textId="77777777" w:rsidR="006338DA" w:rsidRDefault="00000000">
            <w:r>
              <w:rPr>
                <w:rFonts w:ascii="Consolas" w:hAnsi="Consolas" w:cs="Consolas"/>
                <w:sz w:val="16"/>
              </w:rPr>
              <w:t xml:space="preserve">  ADD CONSTRAINT chk_members_phone CHECK (CHAR_LENGTH(phone) = 10);</w:t>
            </w:r>
          </w:p>
        </w:tc>
      </w:tr>
    </w:tbl>
    <w:p w14:paraId="5FC9082C"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389B9B97" w14:textId="77777777">
        <w:trPr>
          <w:jc w:val="center"/>
        </w:trPr>
        <w:tc>
          <w:tcPr>
            <w:tcW w:w="9504" w:type="dxa"/>
          </w:tcPr>
          <w:p w14:paraId="3E4B56FA" w14:textId="77777777" w:rsidR="006338DA" w:rsidRDefault="00000000">
            <w:pPr>
              <w:keepNext/>
              <w:jc w:val="center"/>
            </w:pPr>
            <w:r>
              <w:rPr>
                <w:noProof/>
              </w:rPr>
              <w:lastRenderedPageBreak/>
              <w:drawing>
                <wp:inline distT="0" distB="0" distL="0" distR="0" wp14:anchorId="3FC5A232" wp14:editId="1BEC2844">
                  <wp:extent cx="5486400" cy="3086100"/>
                  <wp:effectExtent l="0" t="0" r="0" b="0"/>
                  <wp:docPr id="900" name="Screenshot 1" descr="MySQL Workbench 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shot1.jpg"/>
                          <pic:cNvPicPr/>
                        </pic:nvPicPr>
                        <pic:blipFill>
                          <a:blip r:embed="rId12"/>
                          <a:stretch>
                            <a:fillRect/>
                          </a:stretch>
                        </pic:blipFill>
                        <pic:spPr>
                          <a:xfrm>
                            <a:off x="0" y="0"/>
                            <a:ext cx="5486400" cy="3086100"/>
                          </a:xfrm>
                          <a:prstGeom prst="rect">
                            <a:avLst/>
                          </a:prstGeom>
                        </pic:spPr>
                      </pic:pic>
                    </a:graphicData>
                  </a:graphic>
                </wp:inline>
              </w:drawing>
            </w:r>
          </w:p>
          <w:p w14:paraId="6B548A3C" w14:textId="77777777" w:rsidR="00027189" w:rsidRDefault="00027189"/>
          <w:p w14:paraId="254822B3" w14:textId="77777777" w:rsidR="00027189" w:rsidRDefault="00027189"/>
          <w:p w14:paraId="5B67ED17" w14:textId="77777777" w:rsidR="00027189" w:rsidRDefault="00027189"/>
          <w:p w14:paraId="3CFF70CF" w14:textId="77777777" w:rsidR="00027189" w:rsidRDefault="00027189"/>
          <w:p w14:paraId="2E978CCB" w14:textId="77777777" w:rsidR="00027189" w:rsidRDefault="00027189"/>
          <w:p w14:paraId="07010830" w14:textId="77777777" w:rsidR="00027189" w:rsidRDefault="00027189"/>
          <w:p w14:paraId="4DA3D501" w14:textId="77777777" w:rsidR="00027189" w:rsidRDefault="00027189"/>
          <w:p w14:paraId="212F70B7" w14:textId="77777777" w:rsidR="00027189" w:rsidRDefault="00027189"/>
          <w:p w14:paraId="3403DECB" w14:textId="77777777" w:rsidR="00027189" w:rsidRDefault="00027189"/>
          <w:p w14:paraId="1386E212" w14:textId="77777777" w:rsidR="00027189" w:rsidRDefault="00027189"/>
        </w:tc>
      </w:tr>
    </w:tbl>
    <w:p w14:paraId="44ACBB88" w14:textId="77777777" w:rsidR="00027189" w:rsidRDefault="00027189">
      <w:pPr>
        <w:spacing w:after="40"/>
      </w:pPr>
    </w:p>
    <w:p w14:paraId="31A33BC8" w14:textId="77777777" w:rsidR="00027189" w:rsidRDefault="00000000">
      <w:pPr>
        <w:pStyle w:val="BodyText"/>
        <w:spacing w:before="40" w:after="200"/>
        <w:jc w:val="center"/>
        <w:rPr>
          <w:b/>
          <w:sz w:val="22"/>
        </w:rPr>
      </w:pPr>
      <w:r>
        <w:rPr>
          <w:b/>
          <w:sz w:val="22"/>
        </w:rPr>
        <w:t>Fig. 4.1: Successful Creation of Tables</w:t>
      </w:r>
    </w:p>
    <w:p w14:paraId="5E39264B" w14:textId="77777777" w:rsidR="00952E18" w:rsidRDefault="00952E18">
      <w:pPr>
        <w:pStyle w:val="BodyText"/>
        <w:spacing w:before="40" w:after="200"/>
        <w:jc w:val="center"/>
        <w:rPr>
          <w:b/>
          <w:sz w:val="22"/>
        </w:rPr>
      </w:pPr>
    </w:p>
    <w:p w14:paraId="517F05C1" w14:textId="77777777" w:rsidR="00952E18" w:rsidRDefault="00952E18">
      <w:pPr>
        <w:pStyle w:val="BodyText"/>
        <w:spacing w:before="40" w:after="200"/>
        <w:jc w:val="center"/>
        <w:rPr>
          <w:b/>
          <w:sz w:val="22"/>
        </w:rPr>
      </w:pPr>
    </w:p>
    <w:p w14:paraId="110C9648" w14:textId="77777777" w:rsidR="00952E18" w:rsidRDefault="00952E18">
      <w:pPr>
        <w:pStyle w:val="BodyText"/>
        <w:spacing w:before="40" w:after="200"/>
        <w:jc w:val="center"/>
      </w:pPr>
    </w:p>
    <w:p w14:paraId="2AEE017A" w14:textId="77777777" w:rsidR="00027189" w:rsidRDefault="00000000">
      <w:pPr>
        <w:pStyle w:val="Heading3"/>
      </w:pPr>
      <w:r>
        <w:t>4.2  Sample Data Insertion – DML</w:t>
      </w:r>
    </w:p>
    <w:p w14:paraId="07BB7D71" w14:textId="77777777" w:rsidR="00027189" w:rsidRDefault="00000000">
      <w:pPr>
        <w:pStyle w:val="BodyText"/>
      </w:pPr>
      <w:r>
        <w:rPr>
          <w:color w:val="000000"/>
          <w:sz w:val="22"/>
        </w:rPr>
        <w:t>Sample data was inserted into every table (Table 4.1). The script also shows UPDATE and DELETE examples.</w:t>
      </w:r>
    </w:p>
    <w:p w14:paraId="3EC7FC8B" w14:textId="77777777" w:rsidR="00027189" w:rsidRDefault="00000000">
      <w:pPr>
        <w:pStyle w:val="BodyText"/>
        <w:spacing w:before="160" w:after="80"/>
        <w:jc w:val="center"/>
      </w:pPr>
      <w:r>
        <w:rPr>
          <w:b/>
          <w:sz w:val="22"/>
        </w:rPr>
        <w:t>Table 4.1: Sample Data Summary</w:t>
      </w: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027189" w14:paraId="71E37FB2" w14:textId="77777777">
        <w:trPr>
          <w:jc w:val="center"/>
        </w:trPr>
        <w:tc>
          <w:tcPr>
            <w:tcW w:w="1008" w:type="dxa"/>
            <w:shd w:val="clear" w:color="auto" w:fill="D9E2F3"/>
          </w:tcPr>
          <w:p w14:paraId="19302595" w14:textId="77777777" w:rsidR="00027189" w:rsidRDefault="00000000">
            <w:pPr>
              <w:jc w:val="center"/>
            </w:pPr>
            <w:r>
              <w:rPr>
                <w:b/>
                <w:sz w:val="22"/>
              </w:rPr>
              <w:t>S.No</w:t>
            </w:r>
          </w:p>
        </w:tc>
        <w:tc>
          <w:tcPr>
            <w:tcW w:w="2880" w:type="dxa"/>
            <w:shd w:val="clear" w:color="auto" w:fill="D9E2F3"/>
          </w:tcPr>
          <w:p w14:paraId="671E8ABC" w14:textId="77777777" w:rsidR="00027189" w:rsidRDefault="00000000">
            <w:pPr>
              <w:jc w:val="center"/>
            </w:pPr>
            <w:r>
              <w:rPr>
                <w:b/>
                <w:sz w:val="22"/>
              </w:rPr>
              <w:t>Table Name</w:t>
            </w:r>
          </w:p>
        </w:tc>
        <w:tc>
          <w:tcPr>
            <w:tcW w:w="2880" w:type="dxa"/>
            <w:shd w:val="clear" w:color="auto" w:fill="D9E2F3"/>
          </w:tcPr>
          <w:p w14:paraId="19BD44B0" w14:textId="77777777" w:rsidR="00027189" w:rsidRDefault="00000000">
            <w:pPr>
              <w:jc w:val="center"/>
            </w:pPr>
            <w:r>
              <w:rPr>
                <w:b/>
                <w:sz w:val="22"/>
              </w:rPr>
              <w:t>No. of Records Inserted</w:t>
            </w:r>
          </w:p>
        </w:tc>
        <w:tc>
          <w:tcPr>
            <w:tcW w:w="2880" w:type="dxa"/>
            <w:shd w:val="clear" w:color="auto" w:fill="D9E2F3"/>
          </w:tcPr>
          <w:p w14:paraId="0D00C71E" w14:textId="77777777" w:rsidR="00027189" w:rsidRDefault="00000000">
            <w:pPr>
              <w:jc w:val="center"/>
            </w:pPr>
            <w:r>
              <w:rPr>
                <w:b/>
                <w:sz w:val="22"/>
              </w:rPr>
              <w:t>Screenshot Reference</w:t>
            </w:r>
          </w:p>
        </w:tc>
      </w:tr>
      <w:tr w:rsidR="00027189" w14:paraId="3BF7F12F" w14:textId="77777777">
        <w:trPr>
          <w:jc w:val="center"/>
        </w:trPr>
        <w:tc>
          <w:tcPr>
            <w:tcW w:w="1008" w:type="dxa"/>
          </w:tcPr>
          <w:p w14:paraId="3FA6B98A" w14:textId="77777777" w:rsidR="00027189" w:rsidRDefault="00027189">
            <w:pPr>
              <w:spacing w:after="40"/>
              <w:jc w:val="center"/>
            </w:pPr>
            <w:r>
              <w:rPr>
                <w:sz w:val="20"/>
              </w:rPr>
              <w:t>1</w:t>
            </w:r>
          </w:p>
        </w:tc>
        <w:tc>
          <w:tcPr>
            <w:tcW w:w="2880" w:type="dxa"/>
          </w:tcPr>
          <w:p w14:paraId="7A28AFEE" w14:textId="77777777" w:rsidR="00027189" w:rsidRDefault="00027189">
            <w:pPr>
              <w:spacing w:after="40"/>
            </w:pPr>
            <w:r>
              <w:rPr>
                <w:sz w:val="20"/>
              </w:rPr>
              <w:t>publishers</w:t>
            </w:r>
          </w:p>
        </w:tc>
        <w:tc>
          <w:tcPr>
            <w:tcW w:w="2880" w:type="dxa"/>
          </w:tcPr>
          <w:p w14:paraId="05F244A3" w14:textId="77777777" w:rsidR="00027189" w:rsidRDefault="00027189">
            <w:pPr>
              <w:spacing w:after="40"/>
              <w:jc w:val="center"/>
            </w:pPr>
            <w:r>
              <w:rPr>
                <w:sz w:val="20"/>
              </w:rPr>
              <w:t>5</w:t>
            </w:r>
          </w:p>
        </w:tc>
        <w:tc>
          <w:tcPr>
            <w:tcW w:w="2880" w:type="dxa"/>
          </w:tcPr>
          <w:p w14:paraId="3A3FC867" w14:textId="77777777" w:rsidR="00027189" w:rsidRDefault="00027189">
            <w:pPr>
              <w:spacing w:after="40"/>
              <w:jc w:val="center"/>
            </w:pPr>
            <w:r>
              <w:rPr>
                <w:sz w:val="20"/>
              </w:rPr>
              <w:t>Fig. 4.2</w:t>
            </w:r>
          </w:p>
        </w:tc>
      </w:tr>
      <w:tr w:rsidR="00027189" w14:paraId="6B888433" w14:textId="77777777">
        <w:trPr>
          <w:jc w:val="center"/>
        </w:trPr>
        <w:tc>
          <w:tcPr>
            <w:tcW w:w="1008" w:type="dxa"/>
          </w:tcPr>
          <w:p w14:paraId="31EC62C7" w14:textId="77777777" w:rsidR="00027189" w:rsidRDefault="00027189">
            <w:pPr>
              <w:spacing w:after="40"/>
              <w:jc w:val="center"/>
            </w:pPr>
            <w:r>
              <w:rPr>
                <w:sz w:val="20"/>
              </w:rPr>
              <w:t>2</w:t>
            </w:r>
          </w:p>
        </w:tc>
        <w:tc>
          <w:tcPr>
            <w:tcW w:w="2880" w:type="dxa"/>
          </w:tcPr>
          <w:p w14:paraId="549649CD" w14:textId="77777777" w:rsidR="00027189" w:rsidRDefault="00027189">
            <w:pPr>
              <w:spacing w:after="40"/>
            </w:pPr>
            <w:r>
              <w:rPr>
                <w:sz w:val="20"/>
              </w:rPr>
              <w:t>categories</w:t>
            </w:r>
          </w:p>
        </w:tc>
        <w:tc>
          <w:tcPr>
            <w:tcW w:w="2880" w:type="dxa"/>
          </w:tcPr>
          <w:p w14:paraId="249A31B0" w14:textId="77777777" w:rsidR="00027189" w:rsidRDefault="00027189">
            <w:pPr>
              <w:spacing w:after="40"/>
              <w:jc w:val="center"/>
            </w:pPr>
            <w:r>
              <w:rPr>
                <w:sz w:val="20"/>
              </w:rPr>
              <w:t>5</w:t>
            </w:r>
          </w:p>
        </w:tc>
        <w:tc>
          <w:tcPr>
            <w:tcW w:w="2880" w:type="dxa"/>
          </w:tcPr>
          <w:p w14:paraId="4A70FC36" w14:textId="77777777" w:rsidR="00027189" w:rsidRDefault="00027189">
            <w:pPr>
              <w:spacing w:after="40"/>
              <w:jc w:val="center"/>
            </w:pPr>
            <w:r>
              <w:rPr>
                <w:sz w:val="20"/>
              </w:rPr>
              <w:t>Fig. 4.2</w:t>
            </w:r>
          </w:p>
        </w:tc>
      </w:tr>
      <w:tr w:rsidR="00027189" w14:paraId="0399F5CC" w14:textId="77777777">
        <w:trPr>
          <w:jc w:val="center"/>
        </w:trPr>
        <w:tc>
          <w:tcPr>
            <w:tcW w:w="1008" w:type="dxa"/>
          </w:tcPr>
          <w:p w14:paraId="6F447789" w14:textId="77777777" w:rsidR="00027189" w:rsidRDefault="00027189">
            <w:pPr>
              <w:spacing w:after="40"/>
              <w:jc w:val="center"/>
            </w:pPr>
            <w:r>
              <w:rPr>
                <w:sz w:val="20"/>
              </w:rPr>
              <w:t>3</w:t>
            </w:r>
          </w:p>
        </w:tc>
        <w:tc>
          <w:tcPr>
            <w:tcW w:w="2880" w:type="dxa"/>
          </w:tcPr>
          <w:p w14:paraId="30AAA8E6" w14:textId="77777777" w:rsidR="00027189" w:rsidRDefault="00027189">
            <w:pPr>
              <w:spacing w:after="40"/>
            </w:pPr>
            <w:r>
              <w:rPr>
                <w:sz w:val="20"/>
              </w:rPr>
              <w:t>authors</w:t>
            </w:r>
          </w:p>
        </w:tc>
        <w:tc>
          <w:tcPr>
            <w:tcW w:w="2880" w:type="dxa"/>
          </w:tcPr>
          <w:p w14:paraId="1E1E4936" w14:textId="77777777" w:rsidR="00027189" w:rsidRDefault="00027189">
            <w:pPr>
              <w:spacing w:after="40"/>
              <w:jc w:val="center"/>
            </w:pPr>
            <w:r>
              <w:rPr>
                <w:sz w:val="20"/>
              </w:rPr>
              <w:t>12</w:t>
            </w:r>
          </w:p>
        </w:tc>
        <w:tc>
          <w:tcPr>
            <w:tcW w:w="2880" w:type="dxa"/>
          </w:tcPr>
          <w:p w14:paraId="0AEB654D" w14:textId="77777777" w:rsidR="00027189" w:rsidRDefault="00027189">
            <w:pPr>
              <w:spacing w:after="40"/>
              <w:jc w:val="center"/>
            </w:pPr>
            <w:r>
              <w:rPr>
                <w:sz w:val="20"/>
              </w:rPr>
              <w:t>Fig. 4.2</w:t>
            </w:r>
          </w:p>
        </w:tc>
      </w:tr>
      <w:tr w:rsidR="00027189" w14:paraId="3A49C64D" w14:textId="77777777">
        <w:trPr>
          <w:jc w:val="center"/>
        </w:trPr>
        <w:tc>
          <w:tcPr>
            <w:tcW w:w="1008" w:type="dxa"/>
          </w:tcPr>
          <w:p w14:paraId="447736C6" w14:textId="77777777" w:rsidR="00027189" w:rsidRDefault="00027189">
            <w:pPr>
              <w:spacing w:after="40"/>
              <w:jc w:val="center"/>
            </w:pPr>
            <w:r>
              <w:rPr>
                <w:sz w:val="20"/>
              </w:rPr>
              <w:t>4</w:t>
            </w:r>
          </w:p>
        </w:tc>
        <w:tc>
          <w:tcPr>
            <w:tcW w:w="2880" w:type="dxa"/>
          </w:tcPr>
          <w:p w14:paraId="2C7D3574" w14:textId="77777777" w:rsidR="00027189" w:rsidRDefault="00027189">
            <w:pPr>
              <w:spacing w:after="40"/>
            </w:pPr>
            <w:r>
              <w:rPr>
                <w:sz w:val="20"/>
              </w:rPr>
              <w:t>books</w:t>
            </w:r>
          </w:p>
        </w:tc>
        <w:tc>
          <w:tcPr>
            <w:tcW w:w="2880" w:type="dxa"/>
          </w:tcPr>
          <w:p w14:paraId="5A786FB7" w14:textId="77777777" w:rsidR="00027189" w:rsidRDefault="00027189">
            <w:pPr>
              <w:spacing w:after="40"/>
              <w:jc w:val="center"/>
            </w:pPr>
            <w:r>
              <w:rPr>
                <w:sz w:val="20"/>
              </w:rPr>
              <w:t>10</w:t>
            </w:r>
          </w:p>
        </w:tc>
        <w:tc>
          <w:tcPr>
            <w:tcW w:w="2880" w:type="dxa"/>
          </w:tcPr>
          <w:p w14:paraId="5962B1BF" w14:textId="77777777" w:rsidR="00027189" w:rsidRDefault="00027189">
            <w:pPr>
              <w:spacing w:after="40"/>
              <w:jc w:val="center"/>
            </w:pPr>
            <w:r>
              <w:rPr>
                <w:sz w:val="20"/>
              </w:rPr>
              <w:t>Fig. 4.2</w:t>
            </w:r>
          </w:p>
        </w:tc>
      </w:tr>
      <w:tr w:rsidR="00027189" w14:paraId="3F0D539B" w14:textId="77777777">
        <w:trPr>
          <w:jc w:val="center"/>
        </w:trPr>
        <w:tc>
          <w:tcPr>
            <w:tcW w:w="1008" w:type="dxa"/>
          </w:tcPr>
          <w:p w14:paraId="3B49509D" w14:textId="77777777" w:rsidR="00027189" w:rsidRDefault="00027189">
            <w:pPr>
              <w:spacing w:after="40"/>
              <w:jc w:val="center"/>
            </w:pPr>
            <w:r>
              <w:rPr>
                <w:sz w:val="20"/>
              </w:rPr>
              <w:lastRenderedPageBreak/>
              <w:t>5</w:t>
            </w:r>
          </w:p>
        </w:tc>
        <w:tc>
          <w:tcPr>
            <w:tcW w:w="2880" w:type="dxa"/>
          </w:tcPr>
          <w:p w14:paraId="06A66C4F" w14:textId="77777777" w:rsidR="00027189" w:rsidRDefault="00027189">
            <w:pPr>
              <w:spacing w:after="40"/>
            </w:pPr>
            <w:r>
              <w:rPr>
                <w:sz w:val="20"/>
              </w:rPr>
              <w:t>book_authors</w:t>
            </w:r>
          </w:p>
        </w:tc>
        <w:tc>
          <w:tcPr>
            <w:tcW w:w="2880" w:type="dxa"/>
          </w:tcPr>
          <w:p w14:paraId="3995BAF0" w14:textId="77777777" w:rsidR="00027189" w:rsidRDefault="00027189">
            <w:pPr>
              <w:spacing w:after="40"/>
              <w:jc w:val="center"/>
            </w:pPr>
            <w:r>
              <w:rPr>
                <w:sz w:val="20"/>
              </w:rPr>
              <w:t>13</w:t>
            </w:r>
          </w:p>
        </w:tc>
        <w:tc>
          <w:tcPr>
            <w:tcW w:w="2880" w:type="dxa"/>
          </w:tcPr>
          <w:p w14:paraId="4031516B" w14:textId="77777777" w:rsidR="00027189" w:rsidRDefault="00027189">
            <w:pPr>
              <w:spacing w:after="40"/>
              <w:jc w:val="center"/>
            </w:pPr>
            <w:r>
              <w:rPr>
                <w:sz w:val="20"/>
              </w:rPr>
              <w:t>Fig. 4.2</w:t>
            </w:r>
          </w:p>
        </w:tc>
      </w:tr>
      <w:tr w:rsidR="00027189" w14:paraId="09F86987" w14:textId="77777777">
        <w:trPr>
          <w:jc w:val="center"/>
        </w:trPr>
        <w:tc>
          <w:tcPr>
            <w:tcW w:w="1008" w:type="dxa"/>
          </w:tcPr>
          <w:p w14:paraId="7D4D4410" w14:textId="77777777" w:rsidR="00027189" w:rsidRDefault="00027189">
            <w:pPr>
              <w:spacing w:after="40"/>
              <w:jc w:val="center"/>
            </w:pPr>
            <w:r>
              <w:rPr>
                <w:sz w:val="20"/>
              </w:rPr>
              <w:t>6</w:t>
            </w:r>
          </w:p>
        </w:tc>
        <w:tc>
          <w:tcPr>
            <w:tcW w:w="2880" w:type="dxa"/>
          </w:tcPr>
          <w:p w14:paraId="18390317" w14:textId="77777777" w:rsidR="00027189" w:rsidRDefault="00027189">
            <w:pPr>
              <w:spacing w:after="40"/>
            </w:pPr>
            <w:r>
              <w:rPr>
                <w:sz w:val="20"/>
              </w:rPr>
              <w:t>members</w:t>
            </w:r>
          </w:p>
        </w:tc>
        <w:tc>
          <w:tcPr>
            <w:tcW w:w="2880" w:type="dxa"/>
          </w:tcPr>
          <w:p w14:paraId="5E3844C6" w14:textId="77777777" w:rsidR="00027189" w:rsidRDefault="00027189">
            <w:pPr>
              <w:spacing w:after="40"/>
              <w:jc w:val="center"/>
            </w:pPr>
            <w:r>
              <w:rPr>
                <w:sz w:val="20"/>
              </w:rPr>
              <w:t>8</w:t>
            </w:r>
          </w:p>
        </w:tc>
        <w:tc>
          <w:tcPr>
            <w:tcW w:w="2880" w:type="dxa"/>
          </w:tcPr>
          <w:p w14:paraId="2FB33B58" w14:textId="77777777" w:rsidR="00027189" w:rsidRDefault="00027189">
            <w:pPr>
              <w:spacing w:after="40"/>
              <w:jc w:val="center"/>
            </w:pPr>
            <w:r>
              <w:rPr>
                <w:sz w:val="20"/>
              </w:rPr>
              <w:t>Fig. 4.2</w:t>
            </w:r>
          </w:p>
        </w:tc>
      </w:tr>
      <w:tr w:rsidR="00027189" w14:paraId="0B507FBB" w14:textId="77777777">
        <w:trPr>
          <w:jc w:val="center"/>
        </w:trPr>
        <w:tc>
          <w:tcPr>
            <w:tcW w:w="1008" w:type="dxa"/>
          </w:tcPr>
          <w:p w14:paraId="19F50942" w14:textId="77777777" w:rsidR="00027189" w:rsidRDefault="00027189">
            <w:pPr>
              <w:spacing w:after="40"/>
              <w:jc w:val="center"/>
            </w:pPr>
            <w:r>
              <w:rPr>
                <w:sz w:val="20"/>
              </w:rPr>
              <w:t>7</w:t>
            </w:r>
          </w:p>
        </w:tc>
        <w:tc>
          <w:tcPr>
            <w:tcW w:w="2880" w:type="dxa"/>
          </w:tcPr>
          <w:p w14:paraId="6870D8B4" w14:textId="77777777" w:rsidR="00027189" w:rsidRDefault="00027189">
            <w:pPr>
              <w:spacing w:after="40"/>
            </w:pPr>
            <w:r>
              <w:rPr>
                <w:sz w:val="20"/>
              </w:rPr>
              <w:t>librarians</w:t>
            </w:r>
          </w:p>
        </w:tc>
        <w:tc>
          <w:tcPr>
            <w:tcW w:w="2880" w:type="dxa"/>
          </w:tcPr>
          <w:p w14:paraId="4C366647" w14:textId="77777777" w:rsidR="00027189" w:rsidRDefault="00027189">
            <w:pPr>
              <w:spacing w:after="40"/>
              <w:jc w:val="center"/>
            </w:pPr>
            <w:r>
              <w:rPr>
                <w:sz w:val="20"/>
              </w:rPr>
              <w:t>3</w:t>
            </w:r>
          </w:p>
        </w:tc>
        <w:tc>
          <w:tcPr>
            <w:tcW w:w="2880" w:type="dxa"/>
          </w:tcPr>
          <w:p w14:paraId="5DFE996B" w14:textId="77777777" w:rsidR="00027189" w:rsidRDefault="00027189">
            <w:pPr>
              <w:spacing w:after="40"/>
              <w:jc w:val="center"/>
            </w:pPr>
            <w:r>
              <w:rPr>
                <w:sz w:val="20"/>
              </w:rPr>
              <w:t>Fig. 4.2</w:t>
            </w:r>
          </w:p>
        </w:tc>
      </w:tr>
      <w:tr w:rsidR="00027189" w14:paraId="4536677D" w14:textId="77777777">
        <w:trPr>
          <w:jc w:val="center"/>
        </w:trPr>
        <w:tc>
          <w:tcPr>
            <w:tcW w:w="1008" w:type="dxa"/>
          </w:tcPr>
          <w:p w14:paraId="2A40E4F4" w14:textId="77777777" w:rsidR="00027189" w:rsidRDefault="00027189">
            <w:pPr>
              <w:spacing w:after="40"/>
              <w:jc w:val="center"/>
            </w:pPr>
            <w:r>
              <w:rPr>
                <w:sz w:val="20"/>
              </w:rPr>
              <w:t>8</w:t>
            </w:r>
          </w:p>
        </w:tc>
        <w:tc>
          <w:tcPr>
            <w:tcW w:w="2880" w:type="dxa"/>
          </w:tcPr>
          <w:p w14:paraId="169C2B13" w14:textId="77777777" w:rsidR="00027189" w:rsidRDefault="00027189">
            <w:pPr>
              <w:spacing w:after="40"/>
            </w:pPr>
            <w:r>
              <w:rPr>
                <w:sz w:val="20"/>
              </w:rPr>
              <w:t>issues</w:t>
            </w:r>
          </w:p>
        </w:tc>
        <w:tc>
          <w:tcPr>
            <w:tcW w:w="2880" w:type="dxa"/>
          </w:tcPr>
          <w:p w14:paraId="002D47DB" w14:textId="77777777" w:rsidR="00027189" w:rsidRDefault="00027189">
            <w:pPr>
              <w:spacing w:after="40"/>
              <w:jc w:val="center"/>
            </w:pPr>
            <w:r>
              <w:rPr>
                <w:sz w:val="20"/>
              </w:rPr>
              <w:t>12</w:t>
            </w:r>
          </w:p>
        </w:tc>
        <w:tc>
          <w:tcPr>
            <w:tcW w:w="2880" w:type="dxa"/>
          </w:tcPr>
          <w:p w14:paraId="642A48C4" w14:textId="77777777" w:rsidR="00027189" w:rsidRDefault="00027189">
            <w:pPr>
              <w:spacing w:after="40"/>
              <w:jc w:val="center"/>
            </w:pPr>
            <w:r>
              <w:rPr>
                <w:sz w:val="20"/>
              </w:rPr>
              <w:t>Fig. 4.2</w:t>
            </w:r>
          </w:p>
        </w:tc>
      </w:tr>
      <w:tr w:rsidR="00027189" w14:paraId="6B73A0CE" w14:textId="77777777">
        <w:trPr>
          <w:jc w:val="center"/>
        </w:trPr>
        <w:tc>
          <w:tcPr>
            <w:tcW w:w="1008" w:type="dxa"/>
          </w:tcPr>
          <w:p w14:paraId="532CF7EE" w14:textId="77777777" w:rsidR="00027189" w:rsidRDefault="00027189">
            <w:pPr>
              <w:spacing w:after="40"/>
              <w:jc w:val="center"/>
            </w:pPr>
            <w:r>
              <w:rPr>
                <w:sz w:val="20"/>
              </w:rPr>
              <w:t>9</w:t>
            </w:r>
          </w:p>
        </w:tc>
        <w:tc>
          <w:tcPr>
            <w:tcW w:w="2880" w:type="dxa"/>
          </w:tcPr>
          <w:p w14:paraId="7F305746" w14:textId="77777777" w:rsidR="00027189" w:rsidRDefault="00027189">
            <w:pPr>
              <w:spacing w:after="40"/>
            </w:pPr>
            <w:r>
              <w:rPr>
                <w:sz w:val="20"/>
              </w:rPr>
              <w:t>fines</w:t>
            </w:r>
          </w:p>
        </w:tc>
        <w:tc>
          <w:tcPr>
            <w:tcW w:w="2880" w:type="dxa"/>
          </w:tcPr>
          <w:p w14:paraId="7C911542" w14:textId="77777777" w:rsidR="00027189" w:rsidRDefault="00027189">
            <w:pPr>
              <w:spacing w:after="40"/>
              <w:jc w:val="center"/>
            </w:pPr>
            <w:r>
              <w:rPr>
                <w:sz w:val="20"/>
              </w:rPr>
              <w:t>4</w:t>
            </w:r>
          </w:p>
        </w:tc>
        <w:tc>
          <w:tcPr>
            <w:tcW w:w="2880" w:type="dxa"/>
          </w:tcPr>
          <w:p w14:paraId="64E9767E" w14:textId="77777777" w:rsidR="00027189" w:rsidRDefault="00027189">
            <w:pPr>
              <w:spacing w:after="40"/>
              <w:jc w:val="center"/>
            </w:pPr>
            <w:r>
              <w:rPr>
                <w:sz w:val="20"/>
              </w:rPr>
              <w:t>Fig. 4.2</w:t>
            </w:r>
          </w:p>
        </w:tc>
      </w:tr>
    </w:tbl>
    <w:p w14:paraId="4DECE14B"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3E78B305" w14:textId="77777777">
        <w:trPr>
          <w:jc w:val="center"/>
        </w:trPr>
        <w:tc>
          <w:tcPr>
            <w:tcW w:w="9504" w:type="dxa"/>
          </w:tcPr>
          <w:p w14:paraId="138BC7CD" w14:textId="77777777" w:rsidR="006338DA" w:rsidRDefault="00000000">
            <w:r>
              <w:rPr>
                <w:rFonts w:ascii="Consolas" w:hAnsi="Consolas" w:cs="Consolas"/>
                <w:sz w:val="16"/>
              </w:rPr>
              <w:t>INSERT INTO publishers (publisher_name, city) VALUES</w:t>
            </w:r>
          </w:p>
          <w:p w14:paraId="747CB6DF" w14:textId="77777777" w:rsidR="006338DA" w:rsidRDefault="00000000">
            <w:r>
              <w:rPr>
                <w:rFonts w:ascii="Consolas" w:hAnsi="Consolas" w:cs="Consolas"/>
                <w:sz w:val="16"/>
              </w:rPr>
              <w:t xml:space="preserve"> ('McGraw-Hill Education','New York'),</w:t>
            </w:r>
          </w:p>
          <w:p w14:paraId="6F807A13" w14:textId="77777777" w:rsidR="006338DA" w:rsidRDefault="00000000">
            <w:r>
              <w:rPr>
                <w:rFonts w:ascii="Consolas" w:hAnsi="Consolas" w:cs="Consolas"/>
                <w:sz w:val="16"/>
              </w:rPr>
              <w:t xml:space="preserve"> ('Pearson','London'),</w:t>
            </w:r>
          </w:p>
          <w:p w14:paraId="2ED82EDA" w14:textId="77777777" w:rsidR="006338DA" w:rsidRDefault="00000000">
            <w:r>
              <w:rPr>
                <w:rFonts w:ascii="Consolas" w:hAnsi="Consolas" w:cs="Consolas"/>
                <w:sz w:val="16"/>
              </w:rPr>
              <w:t xml:space="preserve"> ('Oxford University Press','Oxford'),</w:t>
            </w:r>
          </w:p>
          <w:p w14:paraId="368A3617" w14:textId="77777777" w:rsidR="006338DA" w:rsidRDefault="00000000">
            <w:r>
              <w:rPr>
                <w:rFonts w:ascii="Consolas" w:hAnsi="Consolas" w:cs="Consolas"/>
                <w:sz w:val="16"/>
              </w:rPr>
              <w:t xml:space="preserve"> ('O''Reilly Media','Sebastopol'),</w:t>
            </w:r>
          </w:p>
          <w:p w14:paraId="6F49E279" w14:textId="77777777" w:rsidR="006338DA" w:rsidRDefault="00000000">
            <w:r>
              <w:rPr>
                <w:rFonts w:ascii="Consolas" w:hAnsi="Consolas" w:cs="Consolas"/>
                <w:sz w:val="16"/>
              </w:rPr>
              <w:t xml:space="preserve"> ('Wiley India','New Delhi');</w:t>
            </w:r>
          </w:p>
          <w:p w14:paraId="00823F29" w14:textId="77777777" w:rsidR="006338DA" w:rsidRDefault="006338DA"/>
          <w:p w14:paraId="1FBDBD78" w14:textId="77777777" w:rsidR="006338DA" w:rsidRDefault="00000000">
            <w:r>
              <w:rPr>
                <w:rFonts w:ascii="Consolas" w:hAnsi="Consolas" w:cs="Consolas"/>
                <w:sz w:val="16"/>
              </w:rPr>
              <w:t>INSERT INTO categories (category_name) VALUES</w:t>
            </w:r>
          </w:p>
          <w:p w14:paraId="4D1A7990" w14:textId="77777777" w:rsidR="006338DA" w:rsidRDefault="00000000">
            <w:r>
              <w:rPr>
                <w:rFonts w:ascii="Consolas" w:hAnsi="Consolas" w:cs="Consolas"/>
                <w:sz w:val="16"/>
              </w:rPr>
              <w:t xml:space="preserve"> ('Computer Science'),('Mathematics'),('Literature'),('Physics'),('History');</w:t>
            </w:r>
          </w:p>
          <w:p w14:paraId="0BB66DE8" w14:textId="77777777" w:rsidR="006338DA" w:rsidRDefault="006338DA"/>
          <w:p w14:paraId="70A31E51" w14:textId="77777777" w:rsidR="006338DA" w:rsidRDefault="00000000">
            <w:r>
              <w:rPr>
                <w:rFonts w:ascii="Consolas" w:hAnsi="Consolas" w:cs="Consolas"/>
                <w:sz w:val="16"/>
              </w:rPr>
              <w:t>INSERT INTO authors (author_name) VALUES</w:t>
            </w:r>
          </w:p>
          <w:p w14:paraId="3CCEFCBE" w14:textId="77777777" w:rsidR="006338DA" w:rsidRDefault="00000000">
            <w:r>
              <w:rPr>
                <w:rFonts w:ascii="Consolas" w:hAnsi="Consolas" w:cs="Consolas"/>
                <w:sz w:val="16"/>
              </w:rPr>
              <w:t xml:space="preserve"> ('Abraham Silberschatz'),('Henry F. Korth'),('S. Sudarshan'),</w:t>
            </w:r>
          </w:p>
          <w:p w14:paraId="6BC2CD7A" w14:textId="77777777" w:rsidR="006338DA" w:rsidRDefault="00000000">
            <w:r>
              <w:rPr>
                <w:rFonts w:ascii="Consolas" w:hAnsi="Consolas" w:cs="Consolas"/>
                <w:sz w:val="16"/>
              </w:rPr>
              <w:t xml:space="preserve"> ('Ramez Elmasri'),('Shamkant B. Navathe'),('Thomas H. Cormen'),</w:t>
            </w:r>
          </w:p>
          <w:p w14:paraId="2B51B3F6" w14:textId="77777777" w:rsidR="006338DA" w:rsidRDefault="00000000">
            <w:r>
              <w:rPr>
                <w:rFonts w:ascii="Consolas" w:hAnsi="Consolas" w:cs="Consolas"/>
                <w:sz w:val="16"/>
              </w:rPr>
              <w:t xml:space="preserve"> ('R. K. Narayan'),('Erwin Kreyszig'),('H. C. Verma'),</w:t>
            </w:r>
          </w:p>
          <w:p w14:paraId="7871BAE8" w14:textId="77777777" w:rsidR="006338DA" w:rsidRDefault="00000000">
            <w:r>
              <w:rPr>
                <w:rFonts w:ascii="Consolas" w:hAnsi="Consolas" w:cs="Consolas"/>
                <w:sz w:val="16"/>
              </w:rPr>
              <w:t xml:space="preserve"> ('Bipin Chandra'),('Alan Beaulieu'),('Gilbert Strang');</w:t>
            </w:r>
          </w:p>
          <w:p w14:paraId="3E1C4E9E" w14:textId="77777777" w:rsidR="006338DA" w:rsidRDefault="006338DA"/>
          <w:p w14:paraId="5F00D272" w14:textId="77777777" w:rsidR="006338DA" w:rsidRDefault="00000000">
            <w:r>
              <w:rPr>
                <w:rFonts w:ascii="Consolas" w:hAnsi="Consolas" w:cs="Consolas"/>
                <w:sz w:val="16"/>
              </w:rPr>
              <w:t>INSERT INTO books (title, isbn, price, total_copies, available_copies,</w:t>
            </w:r>
          </w:p>
          <w:p w14:paraId="3D965175" w14:textId="77777777" w:rsidR="006338DA" w:rsidRDefault="00000000">
            <w:r>
              <w:rPr>
                <w:rFonts w:ascii="Consolas" w:hAnsi="Consolas" w:cs="Consolas"/>
                <w:sz w:val="16"/>
              </w:rPr>
              <w:t xml:space="preserve">                   publisher_id, category_id) VALUES</w:t>
            </w:r>
          </w:p>
          <w:p w14:paraId="4ABFBA83" w14:textId="77777777" w:rsidR="006338DA" w:rsidRDefault="00000000">
            <w:r>
              <w:rPr>
                <w:rFonts w:ascii="Consolas" w:hAnsi="Consolas" w:cs="Consolas"/>
                <w:sz w:val="16"/>
              </w:rPr>
              <w:t xml:space="preserve"> ('Database System Concepts','978-1-0000-0001-1',899.00,5,3,1,1),</w:t>
            </w:r>
          </w:p>
          <w:p w14:paraId="38631898" w14:textId="77777777" w:rsidR="006338DA" w:rsidRDefault="00000000">
            <w:r>
              <w:rPr>
                <w:rFonts w:ascii="Consolas" w:hAnsi="Consolas" w:cs="Consolas"/>
                <w:sz w:val="16"/>
              </w:rPr>
              <w:t xml:space="preserve"> ('Fundamentals of Database Systems','978-1-0000-0002-2',849.00,4,3,2,1),</w:t>
            </w:r>
          </w:p>
          <w:p w14:paraId="4CB3535D" w14:textId="77777777" w:rsidR="006338DA" w:rsidRDefault="00000000">
            <w:r>
              <w:rPr>
                <w:rFonts w:ascii="Consolas" w:hAnsi="Consolas" w:cs="Consolas"/>
                <w:sz w:val="16"/>
              </w:rPr>
              <w:t xml:space="preserve"> ('Introduction to Algorithms','978-1-0000-0003-3',1199.00,3,1,1,1),</w:t>
            </w:r>
          </w:p>
          <w:p w14:paraId="1691EFF4" w14:textId="77777777" w:rsidR="006338DA" w:rsidRDefault="00000000">
            <w:r>
              <w:rPr>
                <w:rFonts w:ascii="Consolas" w:hAnsi="Consolas" w:cs="Consolas"/>
                <w:sz w:val="16"/>
              </w:rPr>
              <w:t xml:space="preserve"> ('Advanced Engineering Mathematics','978-1-0000-0004-4',699.00,6,6,5,2),</w:t>
            </w:r>
          </w:p>
          <w:p w14:paraId="77AF1CF5" w14:textId="77777777" w:rsidR="006338DA" w:rsidRDefault="00000000">
            <w:r>
              <w:rPr>
                <w:rFonts w:ascii="Consolas" w:hAnsi="Consolas" w:cs="Consolas"/>
                <w:sz w:val="16"/>
              </w:rPr>
              <w:t xml:space="preserve"> ('Malgudi Days','978-1-0000-0005-5',250.00,4,4,3,3),</w:t>
            </w:r>
          </w:p>
          <w:p w14:paraId="13F6E17C" w14:textId="77777777" w:rsidR="006338DA" w:rsidRDefault="00000000">
            <w:r>
              <w:rPr>
                <w:rFonts w:ascii="Consolas" w:hAnsi="Consolas" w:cs="Consolas"/>
                <w:sz w:val="16"/>
              </w:rPr>
              <w:t xml:space="preserve"> ('Concepts of Physics','978-1-0000-0006-6',550.00,3,2,5,4),</w:t>
            </w:r>
          </w:p>
          <w:p w14:paraId="01351CE8" w14:textId="77777777" w:rsidR="006338DA" w:rsidRDefault="00000000">
            <w:r>
              <w:rPr>
                <w:rFonts w:ascii="Consolas" w:hAnsi="Consolas" w:cs="Consolas"/>
                <w:sz w:val="16"/>
              </w:rPr>
              <w:t xml:space="preserve"> ('A History of Modern India','978-1-0000-0007-7',420.00,2,2,3,5),</w:t>
            </w:r>
          </w:p>
          <w:p w14:paraId="6DA28F00" w14:textId="77777777" w:rsidR="006338DA" w:rsidRDefault="00000000">
            <w:r>
              <w:rPr>
                <w:rFonts w:ascii="Consolas" w:hAnsi="Consolas" w:cs="Consolas"/>
                <w:sz w:val="16"/>
              </w:rPr>
              <w:t xml:space="preserve"> ('Learning SQL','978-1-0000-0008-8',650.00,3,3,4,1),</w:t>
            </w:r>
          </w:p>
          <w:p w14:paraId="1054DEFA" w14:textId="77777777" w:rsidR="006338DA" w:rsidRDefault="00000000">
            <w:r>
              <w:rPr>
                <w:rFonts w:ascii="Consolas" w:hAnsi="Consolas" w:cs="Consolas"/>
                <w:sz w:val="16"/>
              </w:rPr>
              <w:t xml:space="preserve"> ('The Guide','978-1-0000-0009-9',300.00,3,3,3,3),</w:t>
            </w:r>
          </w:p>
          <w:p w14:paraId="22FAD219" w14:textId="77777777" w:rsidR="006338DA" w:rsidRDefault="00000000">
            <w:r>
              <w:rPr>
                <w:rFonts w:ascii="Consolas" w:hAnsi="Consolas" w:cs="Consolas"/>
                <w:sz w:val="16"/>
              </w:rPr>
              <w:t xml:space="preserve"> ('Linear Algebra and Its Applications','978-1-0000-0010-0',480.00,2,2,2,2);</w:t>
            </w:r>
          </w:p>
          <w:p w14:paraId="0B5AC22E" w14:textId="77777777" w:rsidR="006338DA" w:rsidRDefault="006338DA"/>
          <w:p w14:paraId="33D821EC" w14:textId="77777777" w:rsidR="006338DA" w:rsidRDefault="00000000">
            <w:r>
              <w:rPr>
                <w:rFonts w:ascii="Consolas" w:hAnsi="Consolas" w:cs="Consolas"/>
                <w:sz w:val="16"/>
              </w:rPr>
              <w:t>INSERT INTO book_authors (book_id, author_id) VALUES</w:t>
            </w:r>
          </w:p>
          <w:p w14:paraId="059A31F4" w14:textId="77777777" w:rsidR="006338DA" w:rsidRDefault="00000000">
            <w:r>
              <w:rPr>
                <w:rFonts w:ascii="Consolas" w:hAnsi="Consolas" w:cs="Consolas"/>
                <w:sz w:val="16"/>
              </w:rPr>
              <w:t xml:space="preserve"> (1,1),(1,2),(1,3),(2,4),(2,5),(3,6),(4,8),</w:t>
            </w:r>
          </w:p>
          <w:p w14:paraId="077B219B" w14:textId="77777777" w:rsidR="006338DA" w:rsidRDefault="00000000">
            <w:r>
              <w:rPr>
                <w:rFonts w:ascii="Consolas" w:hAnsi="Consolas" w:cs="Consolas"/>
                <w:sz w:val="16"/>
              </w:rPr>
              <w:t xml:space="preserve"> (5,7),(6,9),(7,10),(8,11),(9,7),(10,12);</w:t>
            </w:r>
          </w:p>
          <w:p w14:paraId="19C4E11F" w14:textId="77777777" w:rsidR="006338DA" w:rsidRDefault="006338DA"/>
          <w:p w14:paraId="30FD2360" w14:textId="77777777" w:rsidR="006338DA" w:rsidRDefault="00000000">
            <w:r>
              <w:rPr>
                <w:rFonts w:ascii="Consolas" w:hAnsi="Consolas" w:cs="Consolas"/>
                <w:sz w:val="16"/>
              </w:rPr>
              <w:t>INSERT INTO members (member_name, email, phone, join_date) VALUES</w:t>
            </w:r>
          </w:p>
          <w:p w14:paraId="7A42EDCB" w14:textId="77777777" w:rsidR="006338DA" w:rsidRDefault="00000000">
            <w:r>
              <w:rPr>
                <w:rFonts w:ascii="Consolas" w:hAnsi="Consolas" w:cs="Consolas"/>
                <w:sz w:val="16"/>
              </w:rPr>
              <w:t xml:space="preserve"> ('Anil Kumar','anil.kumar@example.com','9876543210','2026-01-10'),</w:t>
            </w:r>
          </w:p>
          <w:p w14:paraId="74A96F5E" w14:textId="77777777" w:rsidR="006338DA" w:rsidRDefault="00000000">
            <w:r>
              <w:rPr>
                <w:rFonts w:ascii="Consolas" w:hAnsi="Consolas" w:cs="Consolas"/>
                <w:sz w:val="16"/>
              </w:rPr>
              <w:t xml:space="preserve"> ('Sneha Rao','sneha.rao@example.com','9876543211','2026-01-15'),</w:t>
            </w:r>
          </w:p>
          <w:p w14:paraId="23225546" w14:textId="77777777" w:rsidR="006338DA" w:rsidRDefault="00000000">
            <w:r>
              <w:rPr>
                <w:rFonts w:ascii="Consolas" w:hAnsi="Consolas" w:cs="Consolas"/>
                <w:sz w:val="16"/>
              </w:rPr>
              <w:t xml:space="preserve"> ('Rahul Verma','rahul.v@example.com','9876543212','2026-02-03'),</w:t>
            </w:r>
          </w:p>
          <w:p w14:paraId="772E1619" w14:textId="77777777" w:rsidR="006338DA" w:rsidRDefault="00000000">
            <w:r>
              <w:rPr>
                <w:rFonts w:ascii="Consolas" w:hAnsi="Consolas" w:cs="Consolas"/>
                <w:sz w:val="16"/>
              </w:rPr>
              <w:t xml:space="preserve"> ('Priya Sharma','priya.s@example.com','9876543213','2026-02-20'),</w:t>
            </w:r>
          </w:p>
          <w:p w14:paraId="3E12BBB6" w14:textId="77777777" w:rsidR="006338DA" w:rsidRDefault="00000000">
            <w:r>
              <w:rPr>
                <w:rFonts w:ascii="Consolas" w:hAnsi="Consolas" w:cs="Consolas"/>
                <w:sz w:val="16"/>
              </w:rPr>
              <w:t xml:space="preserve"> ('Manoj Babu','manoj.b@example.com','9876543214','2025-11-05'),</w:t>
            </w:r>
          </w:p>
          <w:p w14:paraId="6FB80E0E" w14:textId="77777777" w:rsidR="006338DA" w:rsidRDefault="00000000">
            <w:r>
              <w:rPr>
                <w:rFonts w:ascii="Consolas" w:hAnsi="Consolas" w:cs="Consolas"/>
                <w:sz w:val="16"/>
              </w:rPr>
              <w:t xml:space="preserve"> ('Divya Lakshmi','divya.l@example.com','9876543215','2026-03-12'),</w:t>
            </w:r>
          </w:p>
          <w:p w14:paraId="0300203B" w14:textId="77777777" w:rsidR="006338DA" w:rsidRDefault="00000000">
            <w:r>
              <w:rPr>
                <w:rFonts w:ascii="Consolas" w:hAnsi="Consolas" w:cs="Consolas"/>
                <w:sz w:val="16"/>
              </w:rPr>
              <w:t xml:space="preserve"> ('Suresh Naidu','suresh.n@example.com','9876543216','2025-12-18'),</w:t>
            </w:r>
          </w:p>
          <w:p w14:paraId="36E135B3" w14:textId="77777777" w:rsidR="006338DA" w:rsidRDefault="00000000">
            <w:r>
              <w:rPr>
                <w:rFonts w:ascii="Consolas" w:hAnsi="Consolas" w:cs="Consolas"/>
                <w:sz w:val="16"/>
              </w:rPr>
              <w:t xml:space="preserve"> ('Harika Devi','harika.d@example.com','9876543217','2026-04-01');</w:t>
            </w:r>
          </w:p>
          <w:p w14:paraId="78D5EBB1" w14:textId="77777777" w:rsidR="006338DA" w:rsidRDefault="006338DA"/>
          <w:p w14:paraId="41BFEA13" w14:textId="77777777" w:rsidR="006338DA" w:rsidRDefault="00000000">
            <w:r>
              <w:rPr>
                <w:rFonts w:ascii="Consolas" w:hAnsi="Consolas" w:cs="Consolas"/>
                <w:sz w:val="16"/>
              </w:rPr>
              <w:t>INSERT INTO librarians (librarian_name, shift) VALUES</w:t>
            </w:r>
          </w:p>
          <w:p w14:paraId="7A83AFA5" w14:textId="77777777" w:rsidR="006338DA" w:rsidRDefault="00000000">
            <w:r>
              <w:rPr>
                <w:rFonts w:ascii="Consolas" w:hAnsi="Consolas" w:cs="Consolas"/>
                <w:sz w:val="16"/>
              </w:rPr>
              <w:t xml:space="preserve"> ('Ravi Teja','Morning'),('Lakshmi Prasanna','Evening'),('Srinivas Rao','Morning');</w:t>
            </w:r>
          </w:p>
          <w:p w14:paraId="28F6377E" w14:textId="77777777" w:rsidR="006338DA" w:rsidRDefault="006338DA"/>
          <w:p w14:paraId="08BB9BA4" w14:textId="77777777" w:rsidR="006338DA" w:rsidRDefault="00000000">
            <w:r>
              <w:rPr>
                <w:rFonts w:ascii="Consolas" w:hAnsi="Consolas" w:cs="Consolas"/>
                <w:sz w:val="16"/>
              </w:rPr>
              <w:t>INSERT INTO issues (member_id, book_id, librarian_id,</w:t>
            </w:r>
          </w:p>
          <w:p w14:paraId="204EA544" w14:textId="77777777" w:rsidR="006338DA" w:rsidRDefault="00000000">
            <w:r>
              <w:rPr>
                <w:rFonts w:ascii="Consolas" w:hAnsi="Consolas" w:cs="Consolas"/>
                <w:sz w:val="16"/>
              </w:rPr>
              <w:t xml:space="preserve">                    issue_date, due_date, return_date) VALUES</w:t>
            </w:r>
          </w:p>
          <w:p w14:paraId="0426EE82" w14:textId="77777777" w:rsidR="006338DA" w:rsidRDefault="00000000">
            <w:r>
              <w:rPr>
                <w:rFonts w:ascii="Consolas" w:hAnsi="Consolas" w:cs="Consolas"/>
                <w:sz w:val="16"/>
              </w:rPr>
              <w:t xml:space="preserve"> (1,1,1,'2026-08-01','2026-08-15','2026-08-14'),</w:t>
            </w:r>
          </w:p>
          <w:p w14:paraId="6498ABAB" w14:textId="77777777" w:rsidR="006338DA" w:rsidRDefault="00000000">
            <w:r>
              <w:rPr>
                <w:rFonts w:ascii="Consolas" w:hAnsi="Consolas" w:cs="Consolas"/>
                <w:sz w:val="16"/>
              </w:rPr>
              <w:t xml:space="preserve"> (1,3,1,'2026-08-20','2026-09-03',NULL),</w:t>
            </w:r>
          </w:p>
          <w:p w14:paraId="4FFEB309" w14:textId="77777777" w:rsidR="006338DA" w:rsidRDefault="00000000">
            <w:r>
              <w:rPr>
                <w:rFonts w:ascii="Consolas" w:hAnsi="Consolas" w:cs="Consolas"/>
                <w:sz w:val="16"/>
              </w:rPr>
              <w:t xml:space="preserve"> (2,2,2,'2026-08-05','2026-08-19','2026-08-25'),</w:t>
            </w:r>
          </w:p>
          <w:p w14:paraId="79273A08" w14:textId="77777777" w:rsidR="006338DA" w:rsidRDefault="00000000">
            <w:r>
              <w:rPr>
                <w:rFonts w:ascii="Consolas" w:hAnsi="Consolas" w:cs="Consolas"/>
                <w:sz w:val="16"/>
              </w:rPr>
              <w:t xml:space="preserve"> (3,4,1,'2026-08-10','2026-08-24','2026-08-23'),</w:t>
            </w:r>
          </w:p>
          <w:p w14:paraId="70EA35F8" w14:textId="77777777" w:rsidR="006338DA" w:rsidRDefault="00000000">
            <w:r>
              <w:rPr>
                <w:rFonts w:ascii="Consolas" w:hAnsi="Consolas" w:cs="Consolas"/>
                <w:sz w:val="16"/>
              </w:rPr>
              <w:t xml:space="preserve"> (4,3,3,'2026-09-01','2026-09-15',NULL),</w:t>
            </w:r>
          </w:p>
          <w:p w14:paraId="64256F0A" w14:textId="77777777" w:rsidR="006338DA" w:rsidRDefault="00000000">
            <w:r>
              <w:rPr>
                <w:rFonts w:ascii="Consolas" w:hAnsi="Consolas" w:cs="Consolas"/>
                <w:sz w:val="16"/>
              </w:rPr>
              <w:t xml:space="preserve"> (5,6,2,'2026-09-05','2026-09-19','2026-09-30'),</w:t>
            </w:r>
          </w:p>
          <w:p w14:paraId="0B21CDE5" w14:textId="77777777" w:rsidR="006338DA" w:rsidRDefault="00000000">
            <w:r>
              <w:rPr>
                <w:rFonts w:ascii="Consolas" w:hAnsi="Consolas" w:cs="Consolas"/>
                <w:sz w:val="16"/>
              </w:rPr>
              <w:t xml:space="preserve"> (2,1,2,'2026-09-10','2026-09-24',NULL),</w:t>
            </w:r>
          </w:p>
          <w:p w14:paraId="2AE475F3" w14:textId="77777777" w:rsidR="006338DA" w:rsidRDefault="00000000">
            <w:r>
              <w:rPr>
                <w:rFonts w:ascii="Consolas" w:hAnsi="Consolas" w:cs="Consolas"/>
                <w:sz w:val="16"/>
              </w:rPr>
              <w:t xml:space="preserve"> (3,2,3,'2026-09-15','2026-09-29',NULL),</w:t>
            </w:r>
          </w:p>
          <w:p w14:paraId="198DC81E" w14:textId="77777777" w:rsidR="006338DA" w:rsidRDefault="00000000">
            <w:r>
              <w:rPr>
                <w:rFonts w:ascii="Consolas" w:hAnsi="Consolas" w:cs="Consolas"/>
                <w:sz w:val="16"/>
              </w:rPr>
              <w:t xml:space="preserve"> (6,4,1,'2026-09-18','2026-10-02','2026-10-01'),</w:t>
            </w:r>
          </w:p>
          <w:p w14:paraId="6F42DC65" w14:textId="77777777" w:rsidR="006338DA" w:rsidRDefault="00000000">
            <w:r>
              <w:rPr>
                <w:rFonts w:ascii="Consolas" w:hAnsi="Consolas" w:cs="Consolas"/>
                <w:sz w:val="16"/>
              </w:rPr>
              <w:lastRenderedPageBreak/>
              <w:t xml:space="preserve"> (7,1,3,'2026-09-20','2026-10-04',NULL),</w:t>
            </w:r>
          </w:p>
          <w:p w14:paraId="730E030D" w14:textId="77777777" w:rsidR="006338DA" w:rsidRDefault="00000000">
            <w:r>
              <w:rPr>
                <w:rFonts w:ascii="Consolas" w:hAnsi="Consolas" w:cs="Consolas"/>
                <w:sz w:val="16"/>
              </w:rPr>
              <w:t xml:space="preserve"> (7,6,1,'2026-09-22','2026-10-06',NULL),</w:t>
            </w:r>
          </w:p>
          <w:p w14:paraId="7B980D5E" w14:textId="77777777" w:rsidR="006338DA" w:rsidRDefault="00000000">
            <w:r>
              <w:rPr>
                <w:rFonts w:ascii="Consolas" w:hAnsi="Consolas" w:cs="Consolas"/>
                <w:sz w:val="16"/>
              </w:rPr>
              <w:t xml:space="preserve"> (4,4,2,'2026-09-25','2026-10-09','2026-09-30');</w:t>
            </w:r>
          </w:p>
          <w:p w14:paraId="1345D4E6" w14:textId="77777777" w:rsidR="006338DA" w:rsidRDefault="006338DA"/>
          <w:p w14:paraId="790537DE" w14:textId="77777777" w:rsidR="006338DA" w:rsidRDefault="00000000">
            <w:r>
              <w:rPr>
                <w:rFonts w:ascii="Consolas" w:hAnsi="Consolas" w:cs="Consolas"/>
                <w:sz w:val="16"/>
              </w:rPr>
              <w:t>INSERT INTO fines (issue_id, fine_amount, paid_status) VALUES</w:t>
            </w:r>
          </w:p>
          <w:p w14:paraId="583D4851" w14:textId="77777777" w:rsidR="006338DA" w:rsidRDefault="00000000">
            <w:r>
              <w:rPr>
                <w:rFonts w:ascii="Consolas" w:hAnsi="Consolas" w:cs="Consolas"/>
                <w:sz w:val="16"/>
              </w:rPr>
              <w:t xml:space="preserve"> (3,12.00,'Paid'),(6,22.00,'Unpaid'),(2,62.00,'Unpaid'),(5,38.00,'Unpaid');</w:t>
            </w:r>
          </w:p>
          <w:p w14:paraId="420C3141" w14:textId="77777777" w:rsidR="006338DA" w:rsidRDefault="006338DA"/>
          <w:p w14:paraId="68CA5EAE" w14:textId="77777777" w:rsidR="006338DA" w:rsidRDefault="00000000">
            <w:r>
              <w:rPr>
                <w:rFonts w:ascii="Consolas" w:hAnsi="Consolas" w:cs="Consolas"/>
                <w:sz w:val="16"/>
              </w:rPr>
              <w:t>-- UPDATE and DELETE examples</w:t>
            </w:r>
          </w:p>
          <w:p w14:paraId="369F31C5" w14:textId="77777777" w:rsidR="006338DA" w:rsidRDefault="00000000">
            <w:r>
              <w:rPr>
                <w:rFonts w:ascii="Consolas" w:hAnsi="Consolas" w:cs="Consolas"/>
                <w:sz w:val="16"/>
              </w:rPr>
              <w:t>UPDATE members SET phone = '9876500000' WHERE member_id = 2;</w:t>
            </w:r>
          </w:p>
          <w:p w14:paraId="14453660" w14:textId="77777777" w:rsidR="006338DA" w:rsidRDefault="00000000">
            <w:r>
              <w:rPr>
                <w:rFonts w:ascii="Consolas" w:hAnsi="Consolas" w:cs="Consolas"/>
                <w:sz w:val="16"/>
              </w:rPr>
              <w:t>UPDATE books   SET price = 920.00       WHERE book_id = 1;</w:t>
            </w:r>
          </w:p>
          <w:p w14:paraId="3E43B241" w14:textId="77777777" w:rsidR="006338DA" w:rsidRDefault="00000000">
            <w:r>
              <w:rPr>
                <w:rFonts w:ascii="Consolas" w:hAnsi="Consolas" w:cs="Consolas"/>
                <w:sz w:val="16"/>
              </w:rPr>
              <w:t>INSERT INTO members (member_name, email, phone, join_date)</w:t>
            </w:r>
          </w:p>
          <w:p w14:paraId="461A35FD" w14:textId="77777777" w:rsidR="006338DA" w:rsidRDefault="00000000">
            <w:r>
              <w:rPr>
                <w:rFonts w:ascii="Consolas" w:hAnsi="Consolas" w:cs="Consolas"/>
                <w:sz w:val="16"/>
              </w:rPr>
              <w:t xml:space="preserve">  VALUES ('Test User','test.user@example.com','9000000000','2026-10-01');</w:t>
            </w:r>
          </w:p>
          <w:p w14:paraId="76960499" w14:textId="77777777" w:rsidR="006338DA" w:rsidRDefault="00000000">
            <w:r>
              <w:rPr>
                <w:rFonts w:ascii="Consolas" w:hAnsi="Consolas" w:cs="Consolas"/>
                <w:sz w:val="16"/>
              </w:rPr>
              <w:t>DELETE FROM members WHERE email = 'test.user@example.com';</w:t>
            </w:r>
          </w:p>
          <w:p w14:paraId="743B4BAD" w14:textId="77777777" w:rsidR="006338DA" w:rsidRDefault="006338DA"/>
          <w:p w14:paraId="21D333D8" w14:textId="77777777" w:rsidR="006338DA" w:rsidRDefault="00000000">
            <w:pPr>
              <w:keepNext/>
              <w:jc w:val="center"/>
            </w:pPr>
            <w:r>
              <w:rPr>
                <w:noProof/>
              </w:rPr>
              <w:drawing>
                <wp:inline distT="0" distB="0" distL="0" distR="0" wp14:anchorId="4DD172D9" wp14:editId="772FC6DF">
                  <wp:extent cx="5120640" cy="2880360"/>
                  <wp:effectExtent l="0" t="0" r="0" b="0"/>
                  <wp:docPr id="901" name="Screenshot 2" descr="MySQL Workbench 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hot2.jpg"/>
                          <pic:cNvPicPr/>
                        </pic:nvPicPr>
                        <pic:blipFill>
                          <a:blip r:embed="rId13"/>
                          <a:stretch>
                            <a:fillRect/>
                          </a:stretch>
                        </pic:blipFill>
                        <pic:spPr>
                          <a:xfrm>
                            <a:off x="0" y="0"/>
                            <a:ext cx="5120640" cy="2880360"/>
                          </a:xfrm>
                          <a:prstGeom prst="rect">
                            <a:avLst/>
                          </a:prstGeom>
                        </pic:spPr>
                      </pic:pic>
                    </a:graphicData>
                  </a:graphic>
                </wp:inline>
              </w:drawing>
            </w:r>
          </w:p>
        </w:tc>
      </w:tr>
    </w:tbl>
    <w:p w14:paraId="3778A095" w14:textId="77777777" w:rsidR="00027189" w:rsidRDefault="00027189">
      <w:pPr>
        <w:spacing w:after="40"/>
      </w:pPr>
    </w:p>
    <w:p w14:paraId="29B53ED6" w14:textId="77777777" w:rsidR="00027189" w:rsidRDefault="00000000">
      <w:pPr>
        <w:pStyle w:val="BodyText"/>
        <w:spacing w:before="40" w:after="200"/>
        <w:jc w:val="center"/>
      </w:pPr>
      <w:r>
        <w:rPr>
          <w:b/>
          <w:sz w:val="22"/>
        </w:rPr>
        <w:t>Fig. 4.2: Sample Data Inserted into the Tables</w:t>
      </w:r>
    </w:p>
    <w:p w14:paraId="29384EE4" w14:textId="77777777" w:rsidR="00027189" w:rsidRDefault="00000000">
      <w:pPr>
        <w:pStyle w:val="Heading3"/>
      </w:pPr>
      <w:r>
        <w:t>4.3  Constraints and Data Integrity</w:t>
      </w:r>
    </w:p>
    <w:p w14:paraId="70374EAD" w14:textId="77777777" w:rsidR="00027189" w:rsidRDefault="00000000">
      <w:pPr>
        <w:pStyle w:val="BodyText"/>
        <w:spacing w:before="160" w:after="80"/>
        <w:jc w:val="center"/>
      </w:pPr>
      <w:r>
        <w:rPr>
          <w:b/>
          <w:sz w:val="22"/>
        </w:rPr>
        <w:t>Table 4.2: Constraints and Data Integrity Rules</w:t>
      </w:r>
    </w:p>
    <w:tbl>
      <w:tblPr>
        <w:tblStyle w:val="TableGrid"/>
        <w:tblW w:w="0" w:type="auto"/>
        <w:jc w:val="center"/>
        <w:tblLayout w:type="fixed"/>
        <w:tblLook w:val="04A0" w:firstRow="1" w:lastRow="0" w:firstColumn="1" w:lastColumn="0" w:noHBand="0" w:noVBand="1"/>
      </w:tblPr>
      <w:tblGrid>
        <w:gridCol w:w="2592"/>
        <w:gridCol w:w="2736"/>
        <w:gridCol w:w="2448"/>
        <w:gridCol w:w="1872"/>
      </w:tblGrid>
      <w:tr w:rsidR="00027189" w14:paraId="391948C4" w14:textId="77777777">
        <w:trPr>
          <w:jc w:val="center"/>
        </w:trPr>
        <w:tc>
          <w:tcPr>
            <w:tcW w:w="2592" w:type="dxa"/>
            <w:shd w:val="clear" w:color="auto" w:fill="D9E2F3"/>
          </w:tcPr>
          <w:p w14:paraId="14D2387D" w14:textId="77777777" w:rsidR="00027189" w:rsidRDefault="00000000">
            <w:pPr>
              <w:jc w:val="center"/>
            </w:pPr>
            <w:r>
              <w:rPr>
                <w:b/>
                <w:sz w:val="22"/>
              </w:rPr>
              <w:t>Constraint / Validation</w:t>
            </w:r>
          </w:p>
        </w:tc>
        <w:tc>
          <w:tcPr>
            <w:tcW w:w="2736" w:type="dxa"/>
            <w:shd w:val="clear" w:color="auto" w:fill="D9E2F3"/>
          </w:tcPr>
          <w:p w14:paraId="5FCDCDC7" w14:textId="77777777" w:rsidR="00027189" w:rsidRDefault="00000000">
            <w:pPr>
              <w:jc w:val="center"/>
            </w:pPr>
            <w:r>
              <w:rPr>
                <w:b/>
                <w:sz w:val="22"/>
              </w:rPr>
              <w:t>Applied On (Table.Column)</w:t>
            </w:r>
          </w:p>
        </w:tc>
        <w:tc>
          <w:tcPr>
            <w:tcW w:w="2448" w:type="dxa"/>
            <w:shd w:val="clear" w:color="auto" w:fill="D9E2F3"/>
          </w:tcPr>
          <w:p w14:paraId="755C383C" w14:textId="77777777" w:rsidR="00027189" w:rsidRDefault="00000000">
            <w:pPr>
              <w:jc w:val="center"/>
            </w:pPr>
            <w:r>
              <w:rPr>
                <w:b/>
                <w:sz w:val="22"/>
              </w:rPr>
              <w:t>Purpose</w:t>
            </w:r>
          </w:p>
        </w:tc>
        <w:tc>
          <w:tcPr>
            <w:tcW w:w="1872" w:type="dxa"/>
            <w:shd w:val="clear" w:color="auto" w:fill="D9E2F3"/>
          </w:tcPr>
          <w:p w14:paraId="6DE65A0B" w14:textId="77777777" w:rsidR="00027189" w:rsidRDefault="00000000">
            <w:pPr>
              <w:jc w:val="center"/>
            </w:pPr>
            <w:r>
              <w:rPr>
                <w:b/>
                <w:sz w:val="22"/>
              </w:rPr>
              <w:t>Evidence / Screenshot Ref.</w:t>
            </w:r>
          </w:p>
        </w:tc>
      </w:tr>
      <w:tr w:rsidR="00027189" w14:paraId="009BF0BD" w14:textId="77777777">
        <w:trPr>
          <w:jc w:val="center"/>
        </w:trPr>
        <w:tc>
          <w:tcPr>
            <w:tcW w:w="2592" w:type="dxa"/>
          </w:tcPr>
          <w:p w14:paraId="1A0948EB" w14:textId="77777777" w:rsidR="00027189" w:rsidRDefault="00027189">
            <w:pPr>
              <w:spacing w:after="40"/>
            </w:pPr>
            <w:r>
              <w:rPr>
                <w:sz w:val="18"/>
              </w:rPr>
              <w:t>PRIMARY KEY</w:t>
            </w:r>
          </w:p>
        </w:tc>
        <w:tc>
          <w:tcPr>
            <w:tcW w:w="2736" w:type="dxa"/>
          </w:tcPr>
          <w:p w14:paraId="713F1E4F" w14:textId="77777777" w:rsidR="00027189" w:rsidRDefault="00027189">
            <w:pPr>
              <w:spacing w:after="40"/>
            </w:pPr>
            <w:r>
              <w:rPr>
                <w:sz w:val="18"/>
              </w:rPr>
              <w:t>All tables (e.g. books.book_id)</w:t>
            </w:r>
          </w:p>
        </w:tc>
        <w:tc>
          <w:tcPr>
            <w:tcW w:w="2448" w:type="dxa"/>
          </w:tcPr>
          <w:p w14:paraId="1D7AACB8" w14:textId="77777777" w:rsidR="00027189" w:rsidRDefault="00027189">
            <w:pPr>
              <w:spacing w:after="40"/>
            </w:pPr>
            <w:r>
              <w:rPr>
                <w:sz w:val="18"/>
              </w:rPr>
              <w:t>Uniquely identifies each row; no duplicate IDs</w:t>
            </w:r>
          </w:p>
        </w:tc>
        <w:tc>
          <w:tcPr>
            <w:tcW w:w="1872" w:type="dxa"/>
          </w:tcPr>
          <w:p w14:paraId="0640D79A" w14:textId="77777777" w:rsidR="00027189" w:rsidRDefault="00027189">
            <w:pPr>
              <w:spacing w:after="40"/>
            </w:pPr>
            <w:r>
              <w:rPr>
                <w:sz w:val="18"/>
              </w:rPr>
              <w:t>Sec. 4.1 DDL</w:t>
            </w:r>
          </w:p>
        </w:tc>
      </w:tr>
      <w:tr w:rsidR="00027189" w14:paraId="14038149" w14:textId="77777777">
        <w:trPr>
          <w:jc w:val="center"/>
        </w:trPr>
        <w:tc>
          <w:tcPr>
            <w:tcW w:w="2592" w:type="dxa"/>
          </w:tcPr>
          <w:p w14:paraId="796F2234" w14:textId="77777777" w:rsidR="00027189" w:rsidRDefault="00027189">
            <w:pPr>
              <w:spacing w:after="40"/>
            </w:pPr>
            <w:r>
              <w:rPr>
                <w:sz w:val="18"/>
              </w:rPr>
              <w:t>FOREIGN KEY</w:t>
            </w:r>
          </w:p>
        </w:tc>
        <w:tc>
          <w:tcPr>
            <w:tcW w:w="2736" w:type="dxa"/>
          </w:tcPr>
          <w:p w14:paraId="378010CA" w14:textId="77777777" w:rsidR="00027189" w:rsidRDefault="00027189">
            <w:pPr>
              <w:spacing w:after="40"/>
            </w:pPr>
            <w:r>
              <w:rPr>
                <w:sz w:val="18"/>
              </w:rPr>
              <w:t>books, issues, fines, book_authors</w:t>
            </w:r>
          </w:p>
        </w:tc>
        <w:tc>
          <w:tcPr>
            <w:tcW w:w="2448" w:type="dxa"/>
          </w:tcPr>
          <w:p w14:paraId="4710E9FA" w14:textId="77777777" w:rsidR="00027189" w:rsidRDefault="00027189">
            <w:pPr>
              <w:spacing w:after="40"/>
            </w:pPr>
            <w:r>
              <w:rPr>
                <w:sz w:val="18"/>
              </w:rPr>
              <w:t>Prevents orphan records; links child to parent</w:t>
            </w:r>
          </w:p>
        </w:tc>
        <w:tc>
          <w:tcPr>
            <w:tcW w:w="1872" w:type="dxa"/>
          </w:tcPr>
          <w:p w14:paraId="6EECF86E" w14:textId="77777777" w:rsidR="00027189" w:rsidRDefault="00027189">
            <w:pPr>
              <w:spacing w:after="40"/>
            </w:pPr>
            <w:r>
              <w:rPr>
                <w:sz w:val="18"/>
              </w:rPr>
              <w:t>Fig. 4.3</w:t>
            </w:r>
          </w:p>
        </w:tc>
      </w:tr>
      <w:tr w:rsidR="00027189" w14:paraId="25FDFE4D" w14:textId="77777777">
        <w:trPr>
          <w:jc w:val="center"/>
        </w:trPr>
        <w:tc>
          <w:tcPr>
            <w:tcW w:w="2592" w:type="dxa"/>
          </w:tcPr>
          <w:p w14:paraId="65838198" w14:textId="77777777" w:rsidR="00027189" w:rsidRDefault="00027189">
            <w:pPr>
              <w:spacing w:after="40"/>
            </w:pPr>
            <w:r>
              <w:rPr>
                <w:sz w:val="18"/>
              </w:rPr>
              <w:t>NOT NULL</w:t>
            </w:r>
          </w:p>
        </w:tc>
        <w:tc>
          <w:tcPr>
            <w:tcW w:w="2736" w:type="dxa"/>
          </w:tcPr>
          <w:p w14:paraId="010F8747" w14:textId="77777777" w:rsidR="00027189" w:rsidRDefault="00027189">
            <w:pPr>
              <w:spacing w:after="40"/>
            </w:pPr>
            <w:r>
              <w:rPr>
                <w:sz w:val="18"/>
              </w:rPr>
              <w:t>books.title, members.member_name, issues.issue_date</w:t>
            </w:r>
          </w:p>
        </w:tc>
        <w:tc>
          <w:tcPr>
            <w:tcW w:w="2448" w:type="dxa"/>
          </w:tcPr>
          <w:p w14:paraId="4BC56737" w14:textId="77777777" w:rsidR="00027189" w:rsidRDefault="00027189">
            <w:pPr>
              <w:spacing w:after="40"/>
            </w:pPr>
            <w:r>
              <w:rPr>
                <w:sz w:val="18"/>
              </w:rPr>
              <w:t>Mandatory data must be supplied</w:t>
            </w:r>
          </w:p>
        </w:tc>
        <w:tc>
          <w:tcPr>
            <w:tcW w:w="1872" w:type="dxa"/>
          </w:tcPr>
          <w:p w14:paraId="6F157A34" w14:textId="77777777" w:rsidR="00027189" w:rsidRDefault="00027189">
            <w:pPr>
              <w:spacing w:after="40"/>
            </w:pPr>
            <w:r>
              <w:rPr>
                <w:sz w:val="18"/>
              </w:rPr>
              <w:t>Sec. 4.1 DDL</w:t>
            </w:r>
          </w:p>
        </w:tc>
      </w:tr>
      <w:tr w:rsidR="00027189" w14:paraId="491D19AD" w14:textId="77777777">
        <w:trPr>
          <w:jc w:val="center"/>
        </w:trPr>
        <w:tc>
          <w:tcPr>
            <w:tcW w:w="2592" w:type="dxa"/>
          </w:tcPr>
          <w:p w14:paraId="1C11888C" w14:textId="77777777" w:rsidR="00027189" w:rsidRDefault="00027189">
            <w:pPr>
              <w:spacing w:after="40"/>
            </w:pPr>
            <w:r>
              <w:rPr>
                <w:sz w:val="18"/>
              </w:rPr>
              <w:t>UNIQUE</w:t>
            </w:r>
          </w:p>
        </w:tc>
        <w:tc>
          <w:tcPr>
            <w:tcW w:w="2736" w:type="dxa"/>
          </w:tcPr>
          <w:p w14:paraId="67B01BA7" w14:textId="77777777" w:rsidR="00027189" w:rsidRDefault="00027189">
            <w:pPr>
              <w:spacing w:after="40"/>
            </w:pPr>
            <w:r>
              <w:rPr>
                <w:sz w:val="18"/>
              </w:rPr>
              <w:t>books.isbn, members.email, categories.category_name, fines.issue_id</w:t>
            </w:r>
          </w:p>
        </w:tc>
        <w:tc>
          <w:tcPr>
            <w:tcW w:w="2448" w:type="dxa"/>
          </w:tcPr>
          <w:p w14:paraId="6A21C9BB" w14:textId="77777777" w:rsidR="00027189" w:rsidRDefault="00027189">
            <w:pPr>
              <w:spacing w:after="40"/>
            </w:pPr>
            <w:r>
              <w:rPr>
                <w:sz w:val="18"/>
              </w:rPr>
              <w:t>No two rows may share the value</w:t>
            </w:r>
          </w:p>
        </w:tc>
        <w:tc>
          <w:tcPr>
            <w:tcW w:w="1872" w:type="dxa"/>
          </w:tcPr>
          <w:p w14:paraId="2D44F2A3" w14:textId="77777777" w:rsidR="00027189" w:rsidRDefault="00027189">
            <w:pPr>
              <w:spacing w:after="40"/>
            </w:pPr>
            <w:r>
              <w:rPr>
                <w:sz w:val="18"/>
              </w:rPr>
              <w:t>Sec. 4.1 DDL</w:t>
            </w:r>
          </w:p>
        </w:tc>
      </w:tr>
      <w:tr w:rsidR="00027189" w14:paraId="1491860D" w14:textId="77777777">
        <w:trPr>
          <w:jc w:val="center"/>
        </w:trPr>
        <w:tc>
          <w:tcPr>
            <w:tcW w:w="2592" w:type="dxa"/>
          </w:tcPr>
          <w:p w14:paraId="7C6EE01B" w14:textId="77777777" w:rsidR="00027189" w:rsidRDefault="00027189">
            <w:pPr>
              <w:spacing w:after="40"/>
            </w:pPr>
            <w:r>
              <w:rPr>
                <w:sz w:val="18"/>
              </w:rPr>
              <w:t>CHECK</w:t>
            </w:r>
          </w:p>
        </w:tc>
        <w:tc>
          <w:tcPr>
            <w:tcW w:w="2736" w:type="dxa"/>
          </w:tcPr>
          <w:p w14:paraId="449858FB" w14:textId="77777777" w:rsidR="00027189" w:rsidRDefault="00027189">
            <w:pPr>
              <w:spacing w:after="40"/>
            </w:pPr>
            <w:r>
              <w:rPr>
                <w:sz w:val="18"/>
              </w:rPr>
              <w:t>books.price &gt; 0; fines.fine_amount &gt;= 0</w:t>
            </w:r>
          </w:p>
        </w:tc>
        <w:tc>
          <w:tcPr>
            <w:tcW w:w="2448" w:type="dxa"/>
          </w:tcPr>
          <w:p w14:paraId="239A61B0" w14:textId="77777777" w:rsidR="00027189" w:rsidRDefault="00027189">
            <w:pPr>
              <w:spacing w:after="40"/>
            </w:pPr>
            <w:r>
              <w:rPr>
                <w:sz w:val="18"/>
              </w:rPr>
              <w:t>Rejects invalid numeric values</w:t>
            </w:r>
          </w:p>
        </w:tc>
        <w:tc>
          <w:tcPr>
            <w:tcW w:w="1872" w:type="dxa"/>
          </w:tcPr>
          <w:p w14:paraId="74A261DE" w14:textId="77777777" w:rsidR="00027189" w:rsidRDefault="00027189">
            <w:pPr>
              <w:spacing w:after="40"/>
            </w:pPr>
            <w:r>
              <w:rPr>
                <w:sz w:val="18"/>
              </w:rPr>
              <w:t>Sec. 4.1 DDL</w:t>
            </w:r>
          </w:p>
        </w:tc>
      </w:tr>
      <w:tr w:rsidR="00027189" w14:paraId="3C98BDF5" w14:textId="77777777">
        <w:trPr>
          <w:jc w:val="center"/>
        </w:trPr>
        <w:tc>
          <w:tcPr>
            <w:tcW w:w="2592" w:type="dxa"/>
          </w:tcPr>
          <w:p w14:paraId="2DD052B4" w14:textId="77777777" w:rsidR="00027189" w:rsidRDefault="00027189">
            <w:pPr>
              <w:spacing w:after="40"/>
            </w:pPr>
            <w:r>
              <w:rPr>
                <w:sz w:val="18"/>
              </w:rPr>
              <w:t>CHECK</w:t>
            </w:r>
          </w:p>
        </w:tc>
        <w:tc>
          <w:tcPr>
            <w:tcW w:w="2736" w:type="dxa"/>
          </w:tcPr>
          <w:p w14:paraId="2C017CCA" w14:textId="77777777" w:rsidR="00027189" w:rsidRDefault="00027189">
            <w:pPr>
              <w:spacing w:after="40"/>
            </w:pPr>
            <w:r>
              <w:rPr>
                <w:sz w:val="18"/>
              </w:rPr>
              <w:t>issues: due_date &gt; issue_date</w:t>
            </w:r>
          </w:p>
        </w:tc>
        <w:tc>
          <w:tcPr>
            <w:tcW w:w="2448" w:type="dxa"/>
          </w:tcPr>
          <w:p w14:paraId="501D0A1A" w14:textId="77777777" w:rsidR="00027189" w:rsidRDefault="00027189">
            <w:pPr>
              <w:spacing w:after="40"/>
            </w:pPr>
            <w:r>
              <w:rPr>
                <w:sz w:val="18"/>
              </w:rPr>
              <w:t>Due date must follow issue date</w:t>
            </w:r>
          </w:p>
        </w:tc>
        <w:tc>
          <w:tcPr>
            <w:tcW w:w="1872" w:type="dxa"/>
          </w:tcPr>
          <w:p w14:paraId="0519748B" w14:textId="77777777" w:rsidR="00027189" w:rsidRDefault="00027189">
            <w:pPr>
              <w:spacing w:after="40"/>
            </w:pPr>
            <w:r>
              <w:rPr>
                <w:sz w:val="18"/>
              </w:rPr>
              <w:t>Sec. 4.1 DDL</w:t>
            </w:r>
          </w:p>
        </w:tc>
      </w:tr>
      <w:tr w:rsidR="00027189" w14:paraId="111AC013" w14:textId="77777777">
        <w:trPr>
          <w:jc w:val="center"/>
        </w:trPr>
        <w:tc>
          <w:tcPr>
            <w:tcW w:w="2592" w:type="dxa"/>
          </w:tcPr>
          <w:p w14:paraId="4ABC2217" w14:textId="77777777" w:rsidR="00027189" w:rsidRDefault="00027189">
            <w:pPr>
              <w:spacing w:after="40"/>
            </w:pPr>
            <w:r>
              <w:rPr>
                <w:sz w:val="18"/>
              </w:rPr>
              <w:t>CHECK</w:t>
            </w:r>
          </w:p>
        </w:tc>
        <w:tc>
          <w:tcPr>
            <w:tcW w:w="2736" w:type="dxa"/>
          </w:tcPr>
          <w:p w14:paraId="2E74AE23" w14:textId="77777777" w:rsidR="00027189" w:rsidRDefault="00027189">
            <w:pPr>
              <w:spacing w:after="40"/>
            </w:pPr>
            <w:r>
              <w:rPr>
                <w:sz w:val="18"/>
              </w:rPr>
              <w:t xml:space="preserve">members.status; librarians.shift; </w:t>
            </w:r>
            <w:r>
              <w:rPr>
                <w:sz w:val="18"/>
              </w:rPr>
              <w:lastRenderedPageBreak/>
              <w:t>fines.paid_status</w:t>
            </w:r>
          </w:p>
        </w:tc>
        <w:tc>
          <w:tcPr>
            <w:tcW w:w="2448" w:type="dxa"/>
          </w:tcPr>
          <w:p w14:paraId="4D495020" w14:textId="77777777" w:rsidR="00027189" w:rsidRDefault="00027189">
            <w:pPr>
              <w:spacing w:after="40"/>
            </w:pPr>
            <w:r>
              <w:rPr>
                <w:sz w:val="18"/>
              </w:rPr>
              <w:lastRenderedPageBreak/>
              <w:t>Allows only listed values</w:t>
            </w:r>
          </w:p>
        </w:tc>
        <w:tc>
          <w:tcPr>
            <w:tcW w:w="1872" w:type="dxa"/>
          </w:tcPr>
          <w:p w14:paraId="1093CC8C" w14:textId="77777777" w:rsidR="00027189" w:rsidRDefault="00027189">
            <w:pPr>
              <w:spacing w:after="40"/>
            </w:pPr>
            <w:r>
              <w:rPr>
                <w:sz w:val="18"/>
              </w:rPr>
              <w:t>Sec. 4.1 DDL</w:t>
            </w:r>
          </w:p>
        </w:tc>
      </w:tr>
      <w:tr w:rsidR="00027189" w14:paraId="7D7AA070" w14:textId="77777777">
        <w:trPr>
          <w:jc w:val="center"/>
        </w:trPr>
        <w:tc>
          <w:tcPr>
            <w:tcW w:w="2592" w:type="dxa"/>
          </w:tcPr>
          <w:p w14:paraId="4A4748A2" w14:textId="77777777" w:rsidR="00027189" w:rsidRDefault="00027189">
            <w:pPr>
              <w:spacing w:after="40"/>
            </w:pPr>
            <w:r>
              <w:rPr>
                <w:sz w:val="18"/>
              </w:rPr>
              <w:t>DEFAULT</w:t>
            </w:r>
          </w:p>
        </w:tc>
        <w:tc>
          <w:tcPr>
            <w:tcW w:w="2736" w:type="dxa"/>
          </w:tcPr>
          <w:p w14:paraId="2BBA3D61" w14:textId="77777777" w:rsidR="00027189" w:rsidRDefault="00027189">
            <w:pPr>
              <w:spacing w:after="40"/>
            </w:pPr>
            <w:r>
              <w:rPr>
                <w:sz w:val="18"/>
              </w:rPr>
              <w:t>members.status = Active; fines.paid_status = Unpaid</w:t>
            </w:r>
          </w:p>
        </w:tc>
        <w:tc>
          <w:tcPr>
            <w:tcW w:w="2448" w:type="dxa"/>
          </w:tcPr>
          <w:p w14:paraId="22D17381" w14:textId="77777777" w:rsidR="00027189" w:rsidRDefault="00027189">
            <w:pPr>
              <w:spacing w:after="40"/>
            </w:pPr>
            <w:r>
              <w:rPr>
                <w:sz w:val="18"/>
              </w:rPr>
              <w:t>Supplies a value when none is given</w:t>
            </w:r>
          </w:p>
        </w:tc>
        <w:tc>
          <w:tcPr>
            <w:tcW w:w="1872" w:type="dxa"/>
          </w:tcPr>
          <w:p w14:paraId="5848D75B" w14:textId="77777777" w:rsidR="00027189" w:rsidRDefault="00027189">
            <w:pPr>
              <w:spacing w:after="40"/>
            </w:pPr>
            <w:r>
              <w:rPr>
                <w:sz w:val="18"/>
              </w:rPr>
              <w:t>Sec. 4.1 DDL</w:t>
            </w:r>
          </w:p>
        </w:tc>
      </w:tr>
    </w:tbl>
    <w:p w14:paraId="6469D57B" w14:textId="77777777" w:rsidR="00027189" w:rsidRDefault="00027189">
      <w:pPr>
        <w:spacing w:after="40"/>
      </w:pPr>
    </w:p>
    <w:p w14:paraId="4B2FC5FF" w14:textId="77777777" w:rsidR="00027189" w:rsidRDefault="00000000">
      <w:pPr>
        <w:pStyle w:val="Heading3"/>
      </w:pPr>
      <w:r>
        <w:t>4.4  Data Validation Rules</w:t>
      </w:r>
    </w:p>
    <w:p w14:paraId="02CB9A36" w14:textId="77777777" w:rsidR="00027189" w:rsidRDefault="00000000">
      <w:pPr>
        <w:pStyle w:val="BodyText"/>
      </w:pPr>
      <w:r>
        <w:rPr>
          <w:color w:val="000000"/>
          <w:sz w:val="22"/>
        </w:rPr>
        <w:t>Duplicate IDs are rejected by the PRIMARY KEY and UNIQUE constraints, invalid values (a negative price, a due date before the issue date or a status outside the allowed list) are rejected by CHECK constraints, and orphan records are prevented by FOREIGN KEY constraints.</w:t>
      </w:r>
    </w:p>
    <w:p w14:paraId="57E7C389" w14:textId="77777777" w:rsidR="00027189" w:rsidRDefault="00000000">
      <w:pPr>
        <w:pStyle w:val="BodyText"/>
      </w:pPr>
      <w:r>
        <w:rPr>
          <w:color w:val="000000"/>
          <w:sz w:val="22"/>
        </w:rPr>
        <w:t>For example, issuing a book to a member who does not exist fails:</w:t>
      </w:r>
    </w:p>
    <w:p w14:paraId="71454845" w14:textId="77777777" w:rsidR="00027189" w:rsidRDefault="00000000">
      <w:pPr>
        <w:pStyle w:val="BodyText"/>
      </w:pPr>
      <w:r>
        <w:rPr>
          <w:rFonts w:ascii="Consolas" w:hAnsi="Consolas"/>
          <w:color w:val="000000"/>
          <w:sz w:val="18"/>
        </w:rPr>
        <w:t>INSERT INTO issues (member_id, book_id, librarian_id, issue_date, due_date) VALUES (999, 1, 1, '2026-10-01', '2026-10-15');</w:t>
      </w:r>
    </w:p>
    <w:p w14:paraId="09F26652" w14:textId="77777777" w:rsidR="00027189" w:rsidRDefault="00000000">
      <w:pPr>
        <w:pStyle w:val="BodyText"/>
      </w:pPr>
      <w:r>
        <w:rPr>
          <w:color w:val="000000"/>
          <w:sz w:val="22"/>
        </w:rPr>
        <w:t>MySQL returns: ERROR 1452 (23000): Cannot add or update a child row: a foreign key constraint fails.</w:t>
      </w:r>
    </w:p>
    <w:tbl>
      <w:tblPr>
        <w:tblStyle w:val="TableGrid"/>
        <w:tblW w:w="0" w:type="auto"/>
        <w:jc w:val="center"/>
        <w:tblLayout w:type="fixed"/>
        <w:tblLook w:val="04A0" w:firstRow="1" w:lastRow="0" w:firstColumn="1" w:lastColumn="0" w:noHBand="0" w:noVBand="1"/>
      </w:tblPr>
      <w:tblGrid>
        <w:gridCol w:w="9504"/>
      </w:tblGrid>
      <w:tr w:rsidR="00027189" w14:paraId="4DCCE60C" w14:textId="77777777">
        <w:trPr>
          <w:jc w:val="center"/>
        </w:trPr>
        <w:tc>
          <w:tcPr>
            <w:tcW w:w="9504" w:type="dxa"/>
          </w:tcPr>
          <w:p w14:paraId="334C16F4" w14:textId="77777777" w:rsidR="006338DA" w:rsidRDefault="00000000">
            <w:pPr>
              <w:keepNext/>
              <w:jc w:val="center"/>
            </w:pPr>
            <w:r>
              <w:rPr>
                <w:noProof/>
              </w:rPr>
              <w:drawing>
                <wp:inline distT="0" distB="0" distL="0" distR="0" wp14:anchorId="7EED4342" wp14:editId="6F3A2AB1">
                  <wp:extent cx="5486400" cy="3086100"/>
                  <wp:effectExtent l="0" t="0" r="0" b="0"/>
                  <wp:docPr id="902" name="Screenshot 3" descr="MySQL Workbench 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shot3.jpg"/>
                          <pic:cNvPicPr/>
                        </pic:nvPicPr>
                        <pic:blipFill>
                          <a:blip r:embed="rId14"/>
                          <a:stretch>
                            <a:fillRect/>
                          </a:stretch>
                        </pic:blipFill>
                        <pic:spPr>
                          <a:xfrm>
                            <a:off x="0" y="0"/>
                            <a:ext cx="5486400" cy="3086100"/>
                          </a:xfrm>
                          <a:prstGeom prst="rect">
                            <a:avLst/>
                          </a:prstGeom>
                        </pic:spPr>
                      </pic:pic>
                    </a:graphicData>
                  </a:graphic>
                </wp:inline>
              </w:drawing>
            </w:r>
          </w:p>
          <w:p w14:paraId="09196D34" w14:textId="77777777" w:rsidR="00027189" w:rsidRDefault="00027189"/>
          <w:p w14:paraId="2F7F2036" w14:textId="77777777" w:rsidR="00027189" w:rsidRDefault="00027189"/>
          <w:p w14:paraId="3B03738F" w14:textId="77777777" w:rsidR="00027189" w:rsidRDefault="00027189"/>
          <w:p w14:paraId="0E751AC8" w14:textId="77777777" w:rsidR="00027189" w:rsidRDefault="00027189"/>
          <w:p w14:paraId="3D91185D" w14:textId="77777777" w:rsidR="00027189" w:rsidRDefault="00027189"/>
          <w:p w14:paraId="026079FC" w14:textId="77777777" w:rsidR="00027189" w:rsidRDefault="00027189"/>
          <w:p w14:paraId="4A3475FD" w14:textId="77777777" w:rsidR="00027189" w:rsidRDefault="00027189"/>
          <w:p w14:paraId="599F42A7" w14:textId="77777777" w:rsidR="00027189" w:rsidRDefault="00027189"/>
        </w:tc>
      </w:tr>
    </w:tbl>
    <w:p w14:paraId="48A22AFB" w14:textId="77777777" w:rsidR="00027189" w:rsidRDefault="00027189">
      <w:pPr>
        <w:spacing w:after="40"/>
      </w:pPr>
    </w:p>
    <w:p w14:paraId="1057CA1C" w14:textId="77777777" w:rsidR="00027189" w:rsidRDefault="00000000">
      <w:pPr>
        <w:pStyle w:val="BodyText"/>
        <w:spacing w:before="40" w:after="200"/>
        <w:jc w:val="center"/>
      </w:pPr>
      <w:r>
        <w:rPr>
          <w:b/>
          <w:sz w:val="22"/>
        </w:rPr>
        <w:t>Fig. 4.3: Referential Integrity Enforced by the Database</w:t>
      </w:r>
    </w:p>
    <w:p w14:paraId="12F14F5E" w14:textId="77777777" w:rsidR="00027189" w:rsidRDefault="00000000">
      <w:r>
        <w:br w:type="page"/>
      </w:r>
    </w:p>
    <w:p w14:paraId="4E7E8FA8" w14:textId="77777777" w:rsidR="00027189" w:rsidRDefault="00000000">
      <w:pPr>
        <w:pStyle w:val="Heading2"/>
      </w:pPr>
      <w:r>
        <w:lastRenderedPageBreak/>
        <w:t>CHAPTER 5: SQL OPERATIONS AND QUERIES</w:t>
      </w:r>
    </w:p>
    <w:p w14:paraId="6859F6F2" w14:textId="77777777" w:rsidR="00027189" w:rsidRDefault="00000000">
      <w:pPr>
        <w:pStyle w:val="BodyText"/>
      </w:pPr>
      <w:r>
        <w:rPr>
          <w:color w:val="000000"/>
          <w:sz w:val="22"/>
        </w:rPr>
        <w:t>Thirty-two statements (Q1 to Q32) were prepared for the Library Management System. Each is given with its purpose and SQL statement; the output screenshots are in Chapter 7 and the complete script is in Appendix A.</w:t>
      </w:r>
    </w:p>
    <w:p w14:paraId="5E6396BA" w14:textId="77777777" w:rsidR="00027189" w:rsidRDefault="00000000">
      <w:pPr>
        <w:pStyle w:val="Heading3"/>
      </w:pPr>
      <w:r>
        <w:t>5.1  DQL – Basic Retrieval Queries</w:t>
      </w:r>
    </w:p>
    <w:p w14:paraId="2D9A3E3B" w14:textId="77777777" w:rsidR="00027189" w:rsidRDefault="00000000">
      <w:pPr>
        <w:pStyle w:val="BodyText"/>
        <w:spacing w:before="160" w:after="80"/>
        <w:jc w:val="center"/>
      </w:pPr>
      <w:r>
        <w:rPr>
          <w:b/>
          <w:sz w:val="22"/>
        </w:rPr>
        <w:t>Table 5.1: Basic Retrieval Queries</w:t>
      </w:r>
    </w:p>
    <w:tbl>
      <w:tblPr>
        <w:tblStyle w:val="TableGrid"/>
        <w:tblW w:w="0" w:type="auto"/>
        <w:jc w:val="center"/>
        <w:tblLayout w:type="fixed"/>
        <w:tblLook w:val="04A0" w:firstRow="1" w:lastRow="0" w:firstColumn="1" w:lastColumn="0" w:noHBand="0" w:noVBand="1"/>
      </w:tblPr>
      <w:tblGrid>
        <w:gridCol w:w="850"/>
        <w:gridCol w:w="1850"/>
        <w:gridCol w:w="5404"/>
        <w:gridCol w:w="1400"/>
      </w:tblGrid>
      <w:tr w:rsidR="00027189" w14:paraId="648A25D9" w14:textId="77777777">
        <w:trPr>
          <w:jc w:val="center"/>
        </w:trPr>
        <w:tc>
          <w:tcPr>
            <w:tcW w:w="850" w:type="dxa"/>
            <w:shd w:val="clear" w:color="auto" w:fill="D9E2F3"/>
          </w:tcPr>
          <w:p w14:paraId="11521D0D" w14:textId="77777777" w:rsidR="00027189" w:rsidRDefault="00000000">
            <w:pPr>
              <w:jc w:val="center"/>
            </w:pPr>
            <w:r>
              <w:rPr>
                <w:b/>
                <w:sz w:val="22"/>
              </w:rPr>
              <w:t>Q.No</w:t>
            </w:r>
          </w:p>
        </w:tc>
        <w:tc>
          <w:tcPr>
            <w:tcW w:w="1850" w:type="dxa"/>
            <w:shd w:val="clear" w:color="auto" w:fill="D9E2F3"/>
          </w:tcPr>
          <w:p w14:paraId="1631375E" w14:textId="77777777" w:rsidR="00027189" w:rsidRDefault="00000000">
            <w:pPr>
              <w:jc w:val="center"/>
            </w:pPr>
            <w:r>
              <w:rPr>
                <w:b/>
                <w:sz w:val="22"/>
              </w:rPr>
              <w:t>Purpose of the Query</w:t>
            </w:r>
          </w:p>
        </w:tc>
        <w:tc>
          <w:tcPr>
            <w:tcW w:w="5404" w:type="dxa"/>
            <w:shd w:val="clear" w:color="auto" w:fill="D9E2F3"/>
          </w:tcPr>
          <w:p w14:paraId="7925DB19" w14:textId="77777777" w:rsidR="00027189" w:rsidRDefault="00000000">
            <w:pPr>
              <w:jc w:val="center"/>
            </w:pPr>
            <w:r>
              <w:rPr>
                <w:b/>
                <w:sz w:val="22"/>
              </w:rPr>
              <w:t>SQL Statement</w:t>
            </w:r>
          </w:p>
        </w:tc>
        <w:tc>
          <w:tcPr>
            <w:tcW w:w="1400" w:type="dxa"/>
            <w:shd w:val="clear" w:color="auto" w:fill="D9E2F3"/>
          </w:tcPr>
          <w:p w14:paraId="3C535900" w14:textId="77777777" w:rsidR="00027189" w:rsidRDefault="00000000">
            <w:pPr>
              <w:jc w:val="center"/>
            </w:pPr>
            <w:r>
              <w:rPr>
                <w:b/>
                <w:sz w:val="22"/>
              </w:rPr>
              <w:t>Output Ref.</w:t>
            </w:r>
          </w:p>
        </w:tc>
      </w:tr>
      <w:tr w:rsidR="00027189" w14:paraId="68E1D946" w14:textId="77777777">
        <w:trPr>
          <w:jc w:val="center"/>
        </w:trPr>
        <w:tc>
          <w:tcPr>
            <w:tcW w:w="850" w:type="dxa"/>
          </w:tcPr>
          <w:p w14:paraId="22DACF4C" w14:textId="77777777" w:rsidR="00027189" w:rsidRDefault="00027189">
            <w:pPr>
              <w:spacing w:after="40"/>
              <w:jc w:val="center"/>
            </w:pPr>
            <w:r>
              <w:rPr>
                <w:sz w:val="18"/>
              </w:rPr>
              <w:t>Q1</w:t>
            </w:r>
          </w:p>
        </w:tc>
        <w:tc>
          <w:tcPr>
            <w:tcW w:w="1850" w:type="dxa"/>
          </w:tcPr>
          <w:p w14:paraId="3F4F6BCE" w14:textId="77777777" w:rsidR="00027189" w:rsidRDefault="00027189">
            <w:pPr>
              <w:spacing w:after="40"/>
            </w:pPr>
            <w:r>
              <w:rPr>
                <w:sz w:val="18"/>
              </w:rPr>
              <w:t>Display all books in the catalogue</w:t>
            </w:r>
          </w:p>
        </w:tc>
        <w:tc>
          <w:tcPr>
            <w:tcW w:w="5404" w:type="dxa"/>
          </w:tcPr>
          <w:p w14:paraId="64E78577" w14:textId="77777777" w:rsidR="00027189" w:rsidRDefault="00027189">
            <w:pPr>
              <w:spacing w:after="40"/>
            </w:pPr>
            <w:r>
              <w:rPr>
                <w:rFonts w:ascii="Consolas" w:hAnsi="Consolas" w:cs="Consolas"/>
                <w:sz w:val="16"/>
              </w:rPr>
              <w:t>SELECT * FROM books;</w:t>
            </w:r>
          </w:p>
        </w:tc>
        <w:tc>
          <w:tcPr>
            <w:tcW w:w="1400" w:type="dxa"/>
          </w:tcPr>
          <w:p w14:paraId="20F818F3" w14:textId="77777777" w:rsidR="00027189" w:rsidRDefault="00027189">
            <w:pPr>
              <w:spacing w:after="40"/>
              <w:jc w:val="center"/>
            </w:pPr>
            <w:r>
              <w:rPr>
                <w:sz w:val="18"/>
              </w:rPr>
              <w:t>Appendix A</w:t>
            </w:r>
          </w:p>
        </w:tc>
      </w:tr>
      <w:tr w:rsidR="00027189" w14:paraId="645CDD48" w14:textId="77777777">
        <w:trPr>
          <w:jc w:val="center"/>
        </w:trPr>
        <w:tc>
          <w:tcPr>
            <w:tcW w:w="850" w:type="dxa"/>
          </w:tcPr>
          <w:p w14:paraId="3B5938B5" w14:textId="77777777" w:rsidR="00027189" w:rsidRDefault="00027189">
            <w:pPr>
              <w:spacing w:after="40"/>
              <w:jc w:val="center"/>
            </w:pPr>
            <w:r>
              <w:rPr>
                <w:sz w:val="18"/>
              </w:rPr>
              <w:t>Q2</w:t>
            </w:r>
          </w:p>
        </w:tc>
        <w:tc>
          <w:tcPr>
            <w:tcW w:w="1850" w:type="dxa"/>
          </w:tcPr>
          <w:p w14:paraId="68E14F45" w14:textId="77777777" w:rsidR="00027189" w:rsidRDefault="00027189">
            <w:pPr>
              <w:spacing w:after="40"/>
            </w:pPr>
            <w:r>
              <w:rPr>
                <w:sz w:val="18"/>
              </w:rPr>
              <w:t>Books priced above Rs. 500, costliest first</w:t>
            </w:r>
          </w:p>
        </w:tc>
        <w:tc>
          <w:tcPr>
            <w:tcW w:w="5404" w:type="dxa"/>
          </w:tcPr>
          <w:p w14:paraId="26AAE9E7" w14:textId="77777777" w:rsidR="00027189" w:rsidRDefault="00027189">
            <w:pPr>
              <w:spacing w:after="40"/>
            </w:pPr>
            <w:r>
              <w:rPr>
                <w:rFonts w:ascii="Consolas" w:hAnsi="Consolas" w:cs="Consolas"/>
                <w:sz w:val="16"/>
              </w:rPr>
              <w:t>SELECT title, price FROM books</w:t>
            </w:r>
            <w:r>
              <w:rPr>
                <w:rFonts w:ascii="Consolas" w:hAnsi="Consolas" w:cs="Consolas"/>
                <w:sz w:val="16"/>
              </w:rPr>
              <w:br/>
              <w:t>WHERE price &gt; 500 ORDER BY price DESC;</w:t>
            </w:r>
          </w:p>
        </w:tc>
        <w:tc>
          <w:tcPr>
            <w:tcW w:w="1400" w:type="dxa"/>
          </w:tcPr>
          <w:p w14:paraId="05DC029C" w14:textId="77777777" w:rsidR="00027189" w:rsidRDefault="00027189">
            <w:pPr>
              <w:spacing w:after="40"/>
              <w:jc w:val="center"/>
            </w:pPr>
            <w:r>
              <w:rPr>
                <w:sz w:val="18"/>
              </w:rPr>
              <w:t>Appendix A</w:t>
            </w:r>
          </w:p>
        </w:tc>
      </w:tr>
      <w:tr w:rsidR="00027189" w14:paraId="532F8149" w14:textId="77777777">
        <w:trPr>
          <w:jc w:val="center"/>
        </w:trPr>
        <w:tc>
          <w:tcPr>
            <w:tcW w:w="850" w:type="dxa"/>
          </w:tcPr>
          <w:p w14:paraId="59A1FF5A" w14:textId="77777777" w:rsidR="00027189" w:rsidRDefault="00027189">
            <w:pPr>
              <w:spacing w:after="40"/>
              <w:jc w:val="center"/>
            </w:pPr>
            <w:r>
              <w:rPr>
                <w:sz w:val="18"/>
              </w:rPr>
              <w:t>Q3</w:t>
            </w:r>
          </w:p>
        </w:tc>
        <w:tc>
          <w:tcPr>
            <w:tcW w:w="1850" w:type="dxa"/>
          </w:tcPr>
          <w:p w14:paraId="36CE04A0" w14:textId="77777777" w:rsidR="00027189" w:rsidRDefault="00027189">
            <w:pPr>
              <w:spacing w:after="40"/>
            </w:pPr>
            <w:r>
              <w:rPr>
                <w:sz w:val="18"/>
              </w:rPr>
              <w:t>Members who joined in 2026</w:t>
            </w:r>
          </w:p>
        </w:tc>
        <w:tc>
          <w:tcPr>
            <w:tcW w:w="5404" w:type="dxa"/>
          </w:tcPr>
          <w:p w14:paraId="18943B4E" w14:textId="77777777" w:rsidR="00027189" w:rsidRDefault="00027189">
            <w:pPr>
              <w:spacing w:after="40"/>
            </w:pPr>
            <w:r>
              <w:rPr>
                <w:rFonts w:ascii="Consolas" w:hAnsi="Consolas" w:cs="Consolas"/>
                <w:sz w:val="16"/>
              </w:rPr>
              <w:t>SELECT member_name, email FROM members</w:t>
            </w:r>
            <w:r>
              <w:rPr>
                <w:rFonts w:ascii="Consolas" w:hAnsi="Consolas" w:cs="Consolas"/>
                <w:sz w:val="16"/>
              </w:rPr>
              <w:br/>
              <w:t>WHERE join_date &gt;= '2026-01-01';</w:t>
            </w:r>
          </w:p>
        </w:tc>
        <w:tc>
          <w:tcPr>
            <w:tcW w:w="1400" w:type="dxa"/>
          </w:tcPr>
          <w:p w14:paraId="09B3D643" w14:textId="77777777" w:rsidR="00027189" w:rsidRDefault="00027189">
            <w:pPr>
              <w:spacing w:after="40"/>
              <w:jc w:val="center"/>
            </w:pPr>
            <w:r>
              <w:rPr>
                <w:sz w:val="18"/>
              </w:rPr>
              <w:t>Appendix A</w:t>
            </w:r>
          </w:p>
        </w:tc>
      </w:tr>
      <w:tr w:rsidR="00027189" w14:paraId="1D7625AA" w14:textId="77777777">
        <w:trPr>
          <w:jc w:val="center"/>
        </w:trPr>
        <w:tc>
          <w:tcPr>
            <w:tcW w:w="850" w:type="dxa"/>
          </w:tcPr>
          <w:p w14:paraId="607FA928" w14:textId="77777777" w:rsidR="00027189" w:rsidRDefault="00027189">
            <w:pPr>
              <w:spacing w:after="40"/>
              <w:jc w:val="center"/>
            </w:pPr>
            <w:r>
              <w:rPr>
                <w:sz w:val="18"/>
              </w:rPr>
              <w:t>Q4</w:t>
            </w:r>
          </w:p>
        </w:tc>
        <w:tc>
          <w:tcPr>
            <w:tcW w:w="1850" w:type="dxa"/>
          </w:tcPr>
          <w:p w14:paraId="1C8942FE" w14:textId="77777777" w:rsidR="00027189" w:rsidRDefault="00027189">
            <w:pPr>
              <w:spacing w:after="40"/>
            </w:pPr>
            <w:r>
              <w:rPr>
                <w:sz w:val="18"/>
              </w:rPr>
              <w:t>Books whose title contains 'Database'</w:t>
            </w:r>
          </w:p>
        </w:tc>
        <w:tc>
          <w:tcPr>
            <w:tcW w:w="5404" w:type="dxa"/>
          </w:tcPr>
          <w:p w14:paraId="58DBCD7C" w14:textId="77777777" w:rsidR="00027189" w:rsidRDefault="00027189">
            <w:pPr>
              <w:spacing w:after="40"/>
            </w:pPr>
            <w:r>
              <w:rPr>
                <w:rFonts w:ascii="Consolas" w:hAnsi="Consolas" w:cs="Consolas"/>
                <w:sz w:val="16"/>
              </w:rPr>
              <w:t>SELECT book_id, title FROM books</w:t>
            </w:r>
            <w:r>
              <w:rPr>
                <w:rFonts w:ascii="Consolas" w:hAnsi="Consolas" w:cs="Consolas"/>
                <w:sz w:val="16"/>
              </w:rPr>
              <w:br/>
              <w:t>WHERE title LIKE '%Database%';</w:t>
            </w:r>
          </w:p>
        </w:tc>
        <w:tc>
          <w:tcPr>
            <w:tcW w:w="1400" w:type="dxa"/>
          </w:tcPr>
          <w:p w14:paraId="0366E544" w14:textId="77777777" w:rsidR="00027189" w:rsidRDefault="00027189">
            <w:pPr>
              <w:spacing w:after="40"/>
              <w:jc w:val="center"/>
            </w:pPr>
            <w:r>
              <w:rPr>
                <w:sz w:val="18"/>
              </w:rPr>
              <w:t>Appendix A</w:t>
            </w:r>
          </w:p>
        </w:tc>
      </w:tr>
      <w:tr w:rsidR="00027189" w14:paraId="2660D802" w14:textId="77777777">
        <w:trPr>
          <w:jc w:val="center"/>
        </w:trPr>
        <w:tc>
          <w:tcPr>
            <w:tcW w:w="850" w:type="dxa"/>
          </w:tcPr>
          <w:p w14:paraId="588FBAEE" w14:textId="77777777" w:rsidR="00027189" w:rsidRDefault="00027189">
            <w:pPr>
              <w:spacing w:after="40"/>
              <w:jc w:val="center"/>
            </w:pPr>
            <w:r>
              <w:rPr>
                <w:sz w:val="18"/>
              </w:rPr>
              <w:t>Q5</w:t>
            </w:r>
          </w:p>
        </w:tc>
        <w:tc>
          <w:tcPr>
            <w:tcW w:w="1850" w:type="dxa"/>
          </w:tcPr>
          <w:p w14:paraId="1D0323F0" w14:textId="77777777" w:rsidR="00027189" w:rsidRDefault="00027189">
            <w:pPr>
              <w:spacing w:after="40"/>
            </w:pPr>
            <w:r>
              <w:rPr>
                <w:sz w:val="18"/>
              </w:rPr>
              <w:t>Books issued but not yet returned</w:t>
            </w:r>
          </w:p>
        </w:tc>
        <w:tc>
          <w:tcPr>
            <w:tcW w:w="5404" w:type="dxa"/>
          </w:tcPr>
          <w:p w14:paraId="1C86821C" w14:textId="77777777" w:rsidR="00027189" w:rsidRDefault="00027189">
            <w:pPr>
              <w:spacing w:after="40"/>
            </w:pPr>
            <w:r>
              <w:rPr>
                <w:rFonts w:ascii="Consolas" w:hAnsi="Consolas" w:cs="Consolas"/>
                <w:sz w:val="16"/>
              </w:rPr>
              <w:t>SELECT issue_id, member_id, book_id, due_date</w:t>
            </w:r>
            <w:r>
              <w:rPr>
                <w:rFonts w:ascii="Consolas" w:hAnsi="Consolas" w:cs="Consolas"/>
                <w:sz w:val="16"/>
              </w:rPr>
              <w:br/>
              <w:t>FROM issues WHERE return_date IS NULL;</w:t>
            </w:r>
          </w:p>
        </w:tc>
        <w:tc>
          <w:tcPr>
            <w:tcW w:w="1400" w:type="dxa"/>
          </w:tcPr>
          <w:p w14:paraId="6F3A306E" w14:textId="77777777" w:rsidR="00027189" w:rsidRDefault="00027189">
            <w:pPr>
              <w:spacing w:after="40"/>
              <w:jc w:val="center"/>
            </w:pPr>
            <w:r>
              <w:rPr>
                <w:sz w:val="18"/>
              </w:rPr>
              <w:t>Appendix A</w:t>
            </w:r>
          </w:p>
        </w:tc>
      </w:tr>
    </w:tbl>
    <w:p w14:paraId="6C4B9BDE" w14:textId="77777777" w:rsidR="00027189" w:rsidRDefault="00027189">
      <w:pPr>
        <w:spacing w:after="40"/>
      </w:pPr>
    </w:p>
    <w:p w14:paraId="2BA77701" w14:textId="77777777" w:rsidR="00027189" w:rsidRDefault="00000000">
      <w:pPr>
        <w:pStyle w:val="Heading3"/>
      </w:pPr>
      <w:r>
        <w:t>5.2  Join Operations</w:t>
      </w:r>
    </w:p>
    <w:p w14:paraId="528D35CF" w14:textId="77777777" w:rsidR="00027189" w:rsidRDefault="00000000">
      <w:pPr>
        <w:pStyle w:val="BodyText"/>
      </w:pPr>
      <w:r>
        <w:rPr>
          <w:color w:val="000000"/>
          <w:sz w:val="22"/>
        </w:rPr>
        <w:t>Natural, equi, inner, left outer, right outer and full outer joins are shown below. MySQL has no FULL OUTER JOIN keyword, so Q11 combines a LEFT JOIN and a RIGHT JOIN with UNION.</w:t>
      </w:r>
    </w:p>
    <w:p w14:paraId="0E5614E1" w14:textId="77777777" w:rsidR="00027189" w:rsidRDefault="00000000">
      <w:pPr>
        <w:pStyle w:val="BodyText"/>
        <w:spacing w:before="160" w:after="80"/>
        <w:jc w:val="center"/>
      </w:pPr>
      <w:r>
        <w:rPr>
          <w:b/>
          <w:sz w:val="22"/>
        </w:rPr>
        <w:t>Table 5.2: Join Operations</w:t>
      </w:r>
    </w:p>
    <w:tbl>
      <w:tblPr>
        <w:tblStyle w:val="TableGrid"/>
        <w:tblW w:w="0" w:type="auto"/>
        <w:jc w:val="center"/>
        <w:tblLayout w:type="fixed"/>
        <w:tblLook w:val="04A0" w:firstRow="1" w:lastRow="0" w:firstColumn="1" w:lastColumn="0" w:noHBand="0" w:noVBand="1"/>
      </w:tblPr>
      <w:tblGrid>
        <w:gridCol w:w="850"/>
        <w:gridCol w:w="1850"/>
        <w:gridCol w:w="5404"/>
        <w:gridCol w:w="1400"/>
      </w:tblGrid>
      <w:tr w:rsidR="00027189" w14:paraId="0FE60535" w14:textId="77777777">
        <w:trPr>
          <w:jc w:val="center"/>
        </w:trPr>
        <w:tc>
          <w:tcPr>
            <w:tcW w:w="850" w:type="dxa"/>
            <w:shd w:val="clear" w:color="auto" w:fill="D9E2F3"/>
          </w:tcPr>
          <w:p w14:paraId="176BA494" w14:textId="77777777" w:rsidR="00027189" w:rsidRDefault="00000000">
            <w:pPr>
              <w:jc w:val="center"/>
            </w:pPr>
            <w:r>
              <w:rPr>
                <w:b/>
                <w:sz w:val="22"/>
              </w:rPr>
              <w:t>Q.No</w:t>
            </w:r>
          </w:p>
        </w:tc>
        <w:tc>
          <w:tcPr>
            <w:tcW w:w="1850" w:type="dxa"/>
            <w:shd w:val="clear" w:color="auto" w:fill="D9E2F3"/>
          </w:tcPr>
          <w:p w14:paraId="17957505" w14:textId="77777777" w:rsidR="00027189" w:rsidRDefault="00000000">
            <w:pPr>
              <w:jc w:val="center"/>
            </w:pPr>
            <w:r>
              <w:rPr>
                <w:b/>
                <w:sz w:val="22"/>
              </w:rPr>
              <w:t>Type of Join</w:t>
            </w:r>
          </w:p>
        </w:tc>
        <w:tc>
          <w:tcPr>
            <w:tcW w:w="5404" w:type="dxa"/>
            <w:shd w:val="clear" w:color="auto" w:fill="D9E2F3"/>
          </w:tcPr>
          <w:p w14:paraId="5BB6FD95" w14:textId="77777777" w:rsidR="00027189" w:rsidRDefault="00000000">
            <w:pPr>
              <w:jc w:val="center"/>
            </w:pPr>
            <w:r>
              <w:rPr>
                <w:b/>
                <w:sz w:val="22"/>
              </w:rPr>
              <w:t>SQL Statement</w:t>
            </w:r>
          </w:p>
        </w:tc>
        <w:tc>
          <w:tcPr>
            <w:tcW w:w="1400" w:type="dxa"/>
            <w:shd w:val="clear" w:color="auto" w:fill="D9E2F3"/>
          </w:tcPr>
          <w:p w14:paraId="162B22E2" w14:textId="77777777" w:rsidR="00027189" w:rsidRDefault="00000000">
            <w:pPr>
              <w:jc w:val="center"/>
            </w:pPr>
            <w:r>
              <w:rPr>
                <w:b/>
                <w:sz w:val="22"/>
              </w:rPr>
              <w:t>Output Ref.</w:t>
            </w:r>
          </w:p>
        </w:tc>
      </w:tr>
      <w:tr w:rsidR="00027189" w14:paraId="596D1F06" w14:textId="77777777">
        <w:trPr>
          <w:jc w:val="center"/>
        </w:trPr>
        <w:tc>
          <w:tcPr>
            <w:tcW w:w="850" w:type="dxa"/>
          </w:tcPr>
          <w:p w14:paraId="06627236" w14:textId="77777777" w:rsidR="00027189" w:rsidRDefault="00027189">
            <w:pPr>
              <w:spacing w:after="40"/>
              <w:jc w:val="center"/>
            </w:pPr>
            <w:r>
              <w:rPr>
                <w:sz w:val="18"/>
              </w:rPr>
              <w:t>Q6</w:t>
            </w:r>
          </w:p>
        </w:tc>
        <w:tc>
          <w:tcPr>
            <w:tcW w:w="1850" w:type="dxa"/>
          </w:tcPr>
          <w:p w14:paraId="09C43EB0" w14:textId="77777777" w:rsidR="00027189" w:rsidRDefault="00027189">
            <w:pPr>
              <w:spacing w:after="40"/>
            </w:pPr>
            <w:r>
              <w:rPr>
                <w:sz w:val="18"/>
              </w:rPr>
              <w:t>Natural join</w:t>
            </w:r>
          </w:p>
        </w:tc>
        <w:tc>
          <w:tcPr>
            <w:tcW w:w="5404" w:type="dxa"/>
          </w:tcPr>
          <w:p w14:paraId="48A59AD6" w14:textId="77777777" w:rsidR="00027189" w:rsidRDefault="00027189">
            <w:pPr>
              <w:spacing w:after="40"/>
            </w:pPr>
            <w:r>
              <w:rPr>
                <w:rFonts w:ascii="Consolas" w:hAnsi="Consolas" w:cs="Consolas"/>
                <w:sz w:val="16"/>
              </w:rPr>
              <w:t>SELECT title, category_name</w:t>
            </w:r>
            <w:r>
              <w:rPr>
                <w:rFonts w:ascii="Consolas" w:hAnsi="Consolas" w:cs="Consolas"/>
                <w:sz w:val="16"/>
              </w:rPr>
              <w:br/>
              <w:t>FROM books NATURAL JOIN categories;</w:t>
            </w:r>
          </w:p>
        </w:tc>
        <w:tc>
          <w:tcPr>
            <w:tcW w:w="1400" w:type="dxa"/>
          </w:tcPr>
          <w:p w14:paraId="1431E6BA" w14:textId="77777777" w:rsidR="00027189" w:rsidRDefault="00027189">
            <w:pPr>
              <w:spacing w:after="40"/>
              <w:jc w:val="center"/>
            </w:pPr>
            <w:r>
              <w:rPr>
                <w:sz w:val="18"/>
              </w:rPr>
              <w:t>Appendix A</w:t>
            </w:r>
          </w:p>
        </w:tc>
      </w:tr>
      <w:tr w:rsidR="00027189" w14:paraId="2B074EA4" w14:textId="77777777">
        <w:trPr>
          <w:jc w:val="center"/>
        </w:trPr>
        <w:tc>
          <w:tcPr>
            <w:tcW w:w="850" w:type="dxa"/>
          </w:tcPr>
          <w:p w14:paraId="4A4BFE86" w14:textId="77777777" w:rsidR="00027189" w:rsidRDefault="00027189">
            <w:pPr>
              <w:spacing w:after="40"/>
              <w:jc w:val="center"/>
            </w:pPr>
            <w:r>
              <w:rPr>
                <w:sz w:val="18"/>
              </w:rPr>
              <w:t>Q7</w:t>
            </w:r>
          </w:p>
        </w:tc>
        <w:tc>
          <w:tcPr>
            <w:tcW w:w="1850" w:type="dxa"/>
          </w:tcPr>
          <w:p w14:paraId="6070303F" w14:textId="77777777" w:rsidR="00027189" w:rsidRDefault="00027189">
            <w:pPr>
              <w:spacing w:after="40"/>
            </w:pPr>
            <w:r>
              <w:rPr>
                <w:sz w:val="18"/>
              </w:rPr>
              <w:t>Equi join</w:t>
            </w:r>
          </w:p>
        </w:tc>
        <w:tc>
          <w:tcPr>
            <w:tcW w:w="5404" w:type="dxa"/>
          </w:tcPr>
          <w:p w14:paraId="4AF7CB5C" w14:textId="77777777" w:rsidR="00027189" w:rsidRDefault="00027189">
            <w:pPr>
              <w:spacing w:after="40"/>
            </w:pPr>
            <w:r>
              <w:rPr>
                <w:rFonts w:ascii="Consolas" w:hAnsi="Consolas" w:cs="Consolas"/>
                <w:sz w:val="16"/>
              </w:rPr>
              <w:t>SELECT b.title, p.publisher_name</w:t>
            </w:r>
            <w:r>
              <w:rPr>
                <w:rFonts w:ascii="Consolas" w:hAnsi="Consolas" w:cs="Consolas"/>
                <w:sz w:val="16"/>
              </w:rPr>
              <w:br/>
              <w:t>FROM books b, publishers p</w:t>
            </w:r>
            <w:r>
              <w:rPr>
                <w:rFonts w:ascii="Consolas" w:hAnsi="Consolas" w:cs="Consolas"/>
                <w:sz w:val="16"/>
              </w:rPr>
              <w:br/>
              <w:t>WHERE b.publisher_id = p.publisher_id;</w:t>
            </w:r>
          </w:p>
        </w:tc>
        <w:tc>
          <w:tcPr>
            <w:tcW w:w="1400" w:type="dxa"/>
          </w:tcPr>
          <w:p w14:paraId="1F416689" w14:textId="77777777" w:rsidR="00027189" w:rsidRDefault="00027189">
            <w:pPr>
              <w:spacing w:after="40"/>
              <w:jc w:val="center"/>
            </w:pPr>
            <w:r>
              <w:rPr>
                <w:sz w:val="18"/>
              </w:rPr>
              <w:t>Appendix A</w:t>
            </w:r>
          </w:p>
        </w:tc>
      </w:tr>
      <w:tr w:rsidR="00027189" w14:paraId="3179D998" w14:textId="77777777">
        <w:trPr>
          <w:jc w:val="center"/>
        </w:trPr>
        <w:tc>
          <w:tcPr>
            <w:tcW w:w="850" w:type="dxa"/>
          </w:tcPr>
          <w:p w14:paraId="5260BE3F" w14:textId="77777777" w:rsidR="00027189" w:rsidRDefault="00027189">
            <w:pPr>
              <w:spacing w:after="40"/>
              <w:jc w:val="center"/>
            </w:pPr>
            <w:r>
              <w:rPr>
                <w:sz w:val="18"/>
              </w:rPr>
              <w:t>Q8</w:t>
            </w:r>
          </w:p>
        </w:tc>
        <w:tc>
          <w:tcPr>
            <w:tcW w:w="1850" w:type="dxa"/>
          </w:tcPr>
          <w:p w14:paraId="646F5A77" w14:textId="77777777" w:rsidR="00027189" w:rsidRDefault="00027189">
            <w:pPr>
              <w:spacing w:after="40"/>
            </w:pPr>
            <w:r>
              <w:rPr>
                <w:sz w:val="18"/>
              </w:rPr>
              <w:t>Inner join (3 tables)</w:t>
            </w:r>
          </w:p>
        </w:tc>
        <w:tc>
          <w:tcPr>
            <w:tcW w:w="5404" w:type="dxa"/>
          </w:tcPr>
          <w:p w14:paraId="1EEE706F" w14:textId="77777777" w:rsidR="00027189" w:rsidRDefault="00027189">
            <w:pPr>
              <w:spacing w:after="40"/>
            </w:pPr>
            <w:r>
              <w:rPr>
                <w:rFonts w:ascii="Consolas" w:hAnsi="Consolas" w:cs="Consolas"/>
                <w:sz w:val="16"/>
              </w:rPr>
              <w:t>SELECT m.member_name, b.title, i.issue_date</w:t>
            </w:r>
            <w:r>
              <w:rPr>
                <w:rFonts w:ascii="Consolas" w:hAnsi="Consolas" w:cs="Consolas"/>
                <w:sz w:val="16"/>
              </w:rPr>
              <w:br/>
              <w:t>FROM issues i</w:t>
            </w:r>
            <w:r>
              <w:rPr>
                <w:rFonts w:ascii="Consolas" w:hAnsi="Consolas" w:cs="Consolas"/>
                <w:sz w:val="16"/>
              </w:rPr>
              <w:br/>
              <w:t>INNER JOIN members m ON i.member_id = m.member_id</w:t>
            </w:r>
            <w:r>
              <w:rPr>
                <w:rFonts w:ascii="Consolas" w:hAnsi="Consolas" w:cs="Consolas"/>
                <w:sz w:val="16"/>
              </w:rPr>
              <w:br/>
              <w:t>INNER JOIN books b   ON i.book_id = b.book_id;</w:t>
            </w:r>
          </w:p>
        </w:tc>
        <w:tc>
          <w:tcPr>
            <w:tcW w:w="1400" w:type="dxa"/>
          </w:tcPr>
          <w:p w14:paraId="3C5C06B3" w14:textId="77777777" w:rsidR="00027189" w:rsidRDefault="00027189">
            <w:pPr>
              <w:spacing w:after="40"/>
              <w:jc w:val="center"/>
            </w:pPr>
            <w:r>
              <w:rPr>
                <w:sz w:val="18"/>
              </w:rPr>
              <w:t>Fig. 7.1</w:t>
            </w:r>
          </w:p>
        </w:tc>
      </w:tr>
      <w:tr w:rsidR="00027189" w14:paraId="7A030AFC" w14:textId="77777777">
        <w:trPr>
          <w:jc w:val="center"/>
        </w:trPr>
        <w:tc>
          <w:tcPr>
            <w:tcW w:w="850" w:type="dxa"/>
          </w:tcPr>
          <w:p w14:paraId="2A9D6A85" w14:textId="77777777" w:rsidR="00027189" w:rsidRDefault="00027189">
            <w:pPr>
              <w:spacing w:after="40"/>
              <w:jc w:val="center"/>
            </w:pPr>
            <w:r>
              <w:rPr>
                <w:sz w:val="18"/>
              </w:rPr>
              <w:t>Q9</w:t>
            </w:r>
          </w:p>
        </w:tc>
        <w:tc>
          <w:tcPr>
            <w:tcW w:w="1850" w:type="dxa"/>
          </w:tcPr>
          <w:p w14:paraId="740C4309" w14:textId="77777777" w:rsidR="00027189" w:rsidRDefault="00027189">
            <w:pPr>
              <w:spacing w:after="40"/>
            </w:pPr>
            <w:r>
              <w:rPr>
                <w:sz w:val="18"/>
              </w:rPr>
              <w:t>Left outer join</w:t>
            </w:r>
          </w:p>
        </w:tc>
        <w:tc>
          <w:tcPr>
            <w:tcW w:w="5404" w:type="dxa"/>
          </w:tcPr>
          <w:p w14:paraId="15749E7E" w14:textId="77777777" w:rsidR="00027189" w:rsidRDefault="00027189">
            <w:pPr>
              <w:spacing w:after="40"/>
            </w:pPr>
            <w:r>
              <w:rPr>
                <w:rFonts w:ascii="Consolas" w:hAnsi="Consolas" w:cs="Consolas"/>
                <w:sz w:val="16"/>
              </w:rPr>
              <w:t>SELECT m.member_name, i.issue_id</w:t>
            </w:r>
            <w:r>
              <w:rPr>
                <w:rFonts w:ascii="Consolas" w:hAnsi="Consolas" w:cs="Consolas"/>
                <w:sz w:val="16"/>
              </w:rPr>
              <w:br/>
              <w:t>FROM members m</w:t>
            </w:r>
            <w:r>
              <w:rPr>
                <w:rFonts w:ascii="Consolas" w:hAnsi="Consolas" w:cs="Consolas"/>
                <w:sz w:val="16"/>
              </w:rPr>
              <w:br/>
              <w:t>LEFT JOIN issues i ON m.member_id = i.member_id;</w:t>
            </w:r>
          </w:p>
        </w:tc>
        <w:tc>
          <w:tcPr>
            <w:tcW w:w="1400" w:type="dxa"/>
          </w:tcPr>
          <w:p w14:paraId="35F102BE" w14:textId="77777777" w:rsidR="00027189" w:rsidRDefault="00027189">
            <w:pPr>
              <w:spacing w:after="40"/>
              <w:jc w:val="center"/>
            </w:pPr>
            <w:r>
              <w:rPr>
                <w:sz w:val="18"/>
              </w:rPr>
              <w:t>Appendix A</w:t>
            </w:r>
          </w:p>
        </w:tc>
      </w:tr>
      <w:tr w:rsidR="00027189" w14:paraId="5C26F125" w14:textId="77777777">
        <w:trPr>
          <w:jc w:val="center"/>
        </w:trPr>
        <w:tc>
          <w:tcPr>
            <w:tcW w:w="850" w:type="dxa"/>
          </w:tcPr>
          <w:p w14:paraId="61C96F30" w14:textId="77777777" w:rsidR="00027189" w:rsidRDefault="00027189">
            <w:pPr>
              <w:spacing w:after="40"/>
              <w:jc w:val="center"/>
            </w:pPr>
            <w:r>
              <w:rPr>
                <w:sz w:val="18"/>
              </w:rPr>
              <w:t>Q10</w:t>
            </w:r>
          </w:p>
        </w:tc>
        <w:tc>
          <w:tcPr>
            <w:tcW w:w="1850" w:type="dxa"/>
          </w:tcPr>
          <w:p w14:paraId="07BB7835" w14:textId="77777777" w:rsidR="00027189" w:rsidRDefault="00027189">
            <w:pPr>
              <w:spacing w:after="40"/>
            </w:pPr>
            <w:r>
              <w:rPr>
                <w:sz w:val="18"/>
              </w:rPr>
              <w:t>Right outer join</w:t>
            </w:r>
          </w:p>
        </w:tc>
        <w:tc>
          <w:tcPr>
            <w:tcW w:w="5404" w:type="dxa"/>
          </w:tcPr>
          <w:p w14:paraId="3DFF2EB8" w14:textId="77777777" w:rsidR="00027189" w:rsidRDefault="00027189">
            <w:pPr>
              <w:spacing w:after="40"/>
            </w:pPr>
            <w:r>
              <w:rPr>
                <w:rFonts w:ascii="Consolas" w:hAnsi="Consolas" w:cs="Consolas"/>
                <w:sz w:val="16"/>
              </w:rPr>
              <w:t>SELECT i.issue_id, b.title</w:t>
            </w:r>
            <w:r>
              <w:rPr>
                <w:rFonts w:ascii="Consolas" w:hAnsi="Consolas" w:cs="Consolas"/>
                <w:sz w:val="16"/>
              </w:rPr>
              <w:br/>
              <w:t>FROM issues i</w:t>
            </w:r>
            <w:r>
              <w:rPr>
                <w:rFonts w:ascii="Consolas" w:hAnsi="Consolas" w:cs="Consolas"/>
                <w:sz w:val="16"/>
              </w:rPr>
              <w:br/>
              <w:t>RIGHT JOIN books b ON i.book_id = b.book_id;</w:t>
            </w:r>
          </w:p>
        </w:tc>
        <w:tc>
          <w:tcPr>
            <w:tcW w:w="1400" w:type="dxa"/>
          </w:tcPr>
          <w:p w14:paraId="01B01BCB" w14:textId="77777777" w:rsidR="00027189" w:rsidRDefault="00027189">
            <w:pPr>
              <w:spacing w:after="40"/>
              <w:jc w:val="center"/>
            </w:pPr>
            <w:r>
              <w:rPr>
                <w:sz w:val="18"/>
              </w:rPr>
              <w:t>Appendix A</w:t>
            </w:r>
          </w:p>
        </w:tc>
      </w:tr>
      <w:tr w:rsidR="00027189" w14:paraId="242EBB60" w14:textId="77777777">
        <w:trPr>
          <w:jc w:val="center"/>
        </w:trPr>
        <w:tc>
          <w:tcPr>
            <w:tcW w:w="850" w:type="dxa"/>
          </w:tcPr>
          <w:p w14:paraId="5CFDED56" w14:textId="77777777" w:rsidR="00027189" w:rsidRDefault="00027189">
            <w:pPr>
              <w:spacing w:after="40"/>
              <w:jc w:val="center"/>
            </w:pPr>
            <w:r>
              <w:rPr>
                <w:sz w:val="18"/>
              </w:rPr>
              <w:t>Q11</w:t>
            </w:r>
          </w:p>
        </w:tc>
        <w:tc>
          <w:tcPr>
            <w:tcW w:w="1850" w:type="dxa"/>
          </w:tcPr>
          <w:p w14:paraId="1486E55F" w14:textId="77777777" w:rsidR="00027189" w:rsidRDefault="00027189">
            <w:pPr>
              <w:spacing w:after="40"/>
            </w:pPr>
            <w:r>
              <w:rPr>
                <w:sz w:val="18"/>
              </w:rPr>
              <w:t>Full outer join (LEFT UNION RIGHT)</w:t>
            </w:r>
          </w:p>
        </w:tc>
        <w:tc>
          <w:tcPr>
            <w:tcW w:w="5404" w:type="dxa"/>
          </w:tcPr>
          <w:p w14:paraId="161A1AEC" w14:textId="77777777" w:rsidR="00027189" w:rsidRDefault="00027189">
            <w:pPr>
              <w:spacing w:after="40"/>
            </w:pPr>
            <w:r>
              <w:rPr>
                <w:rFonts w:ascii="Consolas" w:hAnsi="Consolas" w:cs="Consolas"/>
                <w:sz w:val="16"/>
              </w:rPr>
              <w:t>SELECT b.title, i.issue_id</w:t>
            </w:r>
            <w:r>
              <w:rPr>
                <w:rFonts w:ascii="Consolas" w:hAnsi="Consolas" w:cs="Consolas"/>
                <w:sz w:val="16"/>
              </w:rPr>
              <w:br/>
              <w:t>FROM books b LEFT JOIN issues i ON b.book_id = i.book_id</w:t>
            </w:r>
            <w:r>
              <w:rPr>
                <w:rFonts w:ascii="Consolas" w:hAnsi="Consolas" w:cs="Consolas"/>
                <w:sz w:val="16"/>
              </w:rPr>
              <w:br/>
              <w:t>UNION</w:t>
            </w:r>
            <w:r>
              <w:rPr>
                <w:rFonts w:ascii="Consolas" w:hAnsi="Consolas" w:cs="Consolas"/>
                <w:sz w:val="16"/>
              </w:rPr>
              <w:br/>
              <w:t>SELECT b.title, i.issue_id</w:t>
            </w:r>
            <w:r>
              <w:rPr>
                <w:rFonts w:ascii="Consolas" w:hAnsi="Consolas" w:cs="Consolas"/>
                <w:sz w:val="16"/>
              </w:rPr>
              <w:br/>
              <w:t>FROM books b RIGHT JOIN issues i ON b.book_id = i.book_id;</w:t>
            </w:r>
          </w:p>
        </w:tc>
        <w:tc>
          <w:tcPr>
            <w:tcW w:w="1400" w:type="dxa"/>
          </w:tcPr>
          <w:p w14:paraId="02878610" w14:textId="77777777" w:rsidR="00027189" w:rsidRDefault="00027189">
            <w:pPr>
              <w:spacing w:after="40"/>
              <w:jc w:val="center"/>
            </w:pPr>
            <w:r>
              <w:rPr>
                <w:sz w:val="18"/>
              </w:rPr>
              <w:t>Appendix A</w:t>
            </w:r>
          </w:p>
        </w:tc>
      </w:tr>
    </w:tbl>
    <w:p w14:paraId="2FD7281F" w14:textId="77777777" w:rsidR="00027189" w:rsidRDefault="00027189">
      <w:pPr>
        <w:spacing w:after="40"/>
      </w:pPr>
    </w:p>
    <w:p w14:paraId="6C2AFA5C" w14:textId="77777777" w:rsidR="00027189" w:rsidRDefault="00000000">
      <w:pPr>
        <w:pStyle w:val="Heading3"/>
      </w:pPr>
      <w:r>
        <w:t>5.3  Aggregate Functions, GROUP BY and HAVING</w:t>
      </w:r>
    </w:p>
    <w:p w14:paraId="47D3981A" w14:textId="77777777" w:rsidR="00027189" w:rsidRDefault="00000000">
      <w:pPr>
        <w:pStyle w:val="BodyText"/>
        <w:spacing w:before="160" w:after="80"/>
        <w:jc w:val="center"/>
      </w:pPr>
      <w:r>
        <w:rPr>
          <w:b/>
          <w:sz w:val="22"/>
        </w:rPr>
        <w:t>Table 5.3: Aggregate, GROUP BY and HAVING Queries</w:t>
      </w:r>
    </w:p>
    <w:tbl>
      <w:tblPr>
        <w:tblStyle w:val="TableGrid"/>
        <w:tblW w:w="0" w:type="auto"/>
        <w:jc w:val="center"/>
        <w:tblLayout w:type="fixed"/>
        <w:tblLook w:val="04A0" w:firstRow="1" w:lastRow="0" w:firstColumn="1" w:lastColumn="0" w:noHBand="0" w:noVBand="1"/>
      </w:tblPr>
      <w:tblGrid>
        <w:gridCol w:w="850"/>
        <w:gridCol w:w="1850"/>
        <w:gridCol w:w="5404"/>
        <w:gridCol w:w="1400"/>
      </w:tblGrid>
      <w:tr w:rsidR="00027189" w14:paraId="5E891F65" w14:textId="77777777">
        <w:trPr>
          <w:jc w:val="center"/>
        </w:trPr>
        <w:tc>
          <w:tcPr>
            <w:tcW w:w="850" w:type="dxa"/>
            <w:shd w:val="clear" w:color="auto" w:fill="D9E2F3"/>
          </w:tcPr>
          <w:p w14:paraId="1B7F00E1" w14:textId="77777777" w:rsidR="00027189" w:rsidRDefault="00000000">
            <w:pPr>
              <w:jc w:val="center"/>
            </w:pPr>
            <w:r>
              <w:rPr>
                <w:b/>
                <w:sz w:val="22"/>
              </w:rPr>
              <w:lastRenderedPageBreak/>
              <w:t>Q.No</w:t>
            </w:r>
          </w:p>
        </w:tc>
        <w:tc>
          <w:tcPr>
            <w:tcW w:w="1850" w:type="dxa"/>
            <w:shd w:val="clear" w:color="auto" w:fill="D9E2F3"/>
          </w:tcPr>
          <w:p w14:paraId="72516CA3" w14:textId="77777777" w:rsidR="00027189" w:rsidRDefault="00000000">
            <w:pPr>
              <w:jc w:val="center"/>
            </w:pPr>
            <w:r>
              <w:rPr>
                <w:b/>
                <w:sz w:val="22"/>
              </w:rPr>
              <w:t>Function Used</w:t>
            </w:r>
          </w:p>
        </w:tc>
        <w:tc>
          <w:tcPr>
            <w:tcW w:w="5404" w:type="dxa"/>
            <w:shd w:val="clear" w:color="auto" w:fill="D9E2F3"/>
          </w:tcPr>
          <w:p w14:paraId="38C18C32" w14:textId="77777777" w:rsidR="00027189" w:rsidRDefault="00000000">
            <w:pPr>
              <w:jc w:val="center"/>
            </w:pPr>
            <w:r>
              <w:rPr>
                <w:b/>
                <w:sz w:val="22"/>
              </w:rPr>
              <w:t>SQL Statement</w:t>
            </w:r>
          </w:p>
        </w:tc>
        <w:tc>
          <w:tcPr>
            <w:tcW w:w="1400" w:type="dxa"/>
            <w:shd w:val="clear" w:color="auto" w:fill="D9E2F3"/>
          </w:tcPr>
          <w:p w14:paraId="742C320D" w14:textId="77777777" w:rsidR="00027189" w:rsidRDefault="00000000">
            <w:pPr>
              <w:jc w:val="center"/>
            </w:pPr>
            <w:r>
              <w:rPr>
                <w:b/>
                <w:sz w:val="22"/>
              </w:rPr>
              <w:t>Output Ref.</w:t>
            </w:r>
          </w:p>
        </w:tc>
      </w:tr>
      <w:tr w:rsidR="00027189" w14:paraId="3ECE6854" w14:textId="77777777">
        <w:trPr>
          <w:jc w:val="center"/>
        </w:trPr>
        <w:tc>
          <w:tcPr>
            <w:tcW w:w="850" w:type="dxa"/>
          </w:tcPr>
          <w:p w14:paraId="4D865D80" w14:textId="77777777" w:rsidR="00027189" w:rsidRDefault="00027189">
            <w:pPr>
              <w:spacing w:after="40"/>
              <w:jc w:val="center"/>
            </w:pPr>
            <w:r>
              <w:rPr>
                <w:sz w:val="18"/>
              </w:rPr>
              <w:t>Q12</w:t>
            </w:r>
          </w:p>
        </w:tc>
        <w:tc>
          <w:tcPr>
            <w:tcW w:w="1850" w:type="dxa"/>
          </w:tcPr>
          <w:p w14:paraId="36BDE259" w14:textId="77777777" w:rsidR="00027189" w:rsidRDefault="00027189">
            <w:pPr>
              <w:spacing w:after="40"/>
            </w:pPr>
            <w:r>
              <w:rPr>
                <w:sz w:val="18"/>
              </w:rPr>
              <w:t>COUNT</w:t>
            </w:r>
          </w:p>
        </w:tc>
        <w:tc>
          <w:tcPr>
            <w:tcW w:w="5404" w:type="dxa"/>
          </w:tcPr>
          <w:p w14:paraId="2DA14AEC" w14:textId="77777777" w:rsidR="00027189" w:rsidRDefault="00027189">
            <w:pPr>
              <w:spacing w:after="40"/>
            </w:pPr>
            <w:r>
              <w:rPr>
                <w:rFonts w:ascii="Consolas" w:hAnsi="Consolas" w:cs="Consolas"/>
                <w:sz w:val="16"/>
              </w:rPr>
              <w:t>SELECT COUNT(*) AS total_titles FROM books;</w:t>
            </w:r>
          </w:p>
        </w:tc>
        <w:tc>
          <w:tcPr>
            <w:tcW w:w="1400" w:type="dxa"/>
          </w:tcPr>
          <w:p w14:paraId="1FC40A5E" w14:textId="77777777" w:rsidR="00027189" w:rsidRDefault="00027189">
            <w:pPr>
              <w:spacing w:after="40"/>
              <w:jc w:val="center"/>
            </w:pPr>
            <w:r>
              <w:rPr>
                <w:sz w:val="18"/>
              </w:rPr>
              <w:t>Appendix A</w:t>
            </w:r>
          </w:p>
        </w:tc>
      </w:tr>
      <w:tr w:rsidR="00027189" w14:paraId="6EAB9852" w14:textId="77777777">
        <w:trPr>
          <w:jc w:val="center"/>
        </w:trPr>
        <w:tc>
          <w:tcPr>
            <w:tcW w:w="850" w:type="dxa"/>
          </w:tcPr>
          <w:p w14:paraId="0F85307E" w14:textId="77777777" w:rsidR="00027189" w:rsidRDefault="00027189">
            <w:pPr>
              <w:spacing w:after="40"/>
              <w:jc w:val="center"/>
            </w:pPr>
            <w:r>
              <w:rPr>
                <w:sz w:val="18"/>
              </w:rPr>
              <w:t>Q13</w:t>
            </w:r>
          </w:p>
        </w:tc>
        <w:tc>
          <w:tcPr>
            <w:tcW w:w="1850" w:type="dxa"/>
          </w:tcPr>
          <w:p w14:paraId="03A1FA50" w14:textId="77777777" w:rsidR="00027189" w:rsidRDefault="00027189">
            <w:pPr>
              <w:spacing w:after="40"/>
            </w:pPr>
            <w:r>
              <w:rPr>
                <w:sz w:val="18"/>
              </w:rPr>
              <w:t>SUM, AVG</w:t>
            </w:r>
          </w:p>
        </w:tc>
        <w:tc>
          <w:tcPr>
            <w:tcW w:w="5404" w:type="dxa"/>
          </w:tcPr>
          <w:p w14:paraId="780C8CCD" w14:textId="77777777" w:rsidR="00027189" w:rsidRDefault="00027189">
            <w:pPr>
              <w:spacing w:after="40"/>
            </w:pPr>
            <w:r>
              <w:rPr>
                <w:rFonts w:ascii="Consolas" w:hAnsi="Consolas" w:cs="Consolas"/>
                <w:sz w:val="16"/>
              </w:rPr>
              <w:t>SELECT SUM(total_copies) AS copies, AVG(price) AS avg_price</w:t>
            </w:r>
            <w:r>
              <w:rPr>
                <w:rFonts w:ascii="Consolas" w:hAnsi="Consolas" w:cs="Consolas"/>
                <w:sz w:val="16"/>
              </w:rPr>
              <w:br/>
              <w:t>FROM books;</w:t>
            </w:r>
          </w:p>
        </w:tc>
        <w:tc>
          <w:tcPr>
            <w:tcW w:w="1400" w:type="dxa"/>
          </w:tcPr>
          <w:p w14:paraId="14828817" w14:textId="77777777" w:rsidR="00027189" w:rsidRDefault="00027189">
            <w:pPr>
              <w:spacing w:after="40"/>
              <w:jc w:val="center"/>
            </w:pPr>
            <w:r>
              <w:rPr>
                <w:sz w:val="18"/>
              </w:rPr>
              <w:t>Appendix A</w:t>
            </w:r>
          </w:p>
        </w:tc>
      </w:tr>
      <w:tr w:rsidR="00027189" w14:paraId="68A1E680" w14:textId="77777777">
        <w:trPr>
          <w:jc w:val="center"/>
        </w:trPr>
        <w:tc>
          <w:tcPr>
            <w:tcW w:w="850" w:type="dxa"/>
          </w:tcPr>
          <w:p w14:paraId="47FF63F2" w14:textId="77777777" w:rsidR="00027189" w:rsidRDefault="00027189">
            <w:pPr>
              <w:spacing w:after="40"/>
              <w:jc w:val="center"/>
            </w:pPr>
            <w:r>
              <w:rPr>
                <w:sz w:val="18"/>
              </w:rPr>
              <w:t>Q14</w:t>
            </w:r>
          </w:p>
        </w:tc>
        <w:tc>
          <w:tcPr>
            <w:tcW w:w="1850" w:type="dxa"/>
          </w:tcPr>
          <w:p w14:paraId="2BAA12F5" w14:textId="77777777" w:rsidR="00027189" w:rsidRDefault="00027189">
            <w:pPr>
              <w:spacing w:after="40"/>
            </w:pPr>
            <w:r>
              <w:rPr>
                <w:sz w:val="18"/>
              </w:rPr>
              <w:t>COUNT with GROUP BY</w:t>
            </w:r>
          </w:p>
        </w:tc>
        <w:tc>
          <w:tcPr>
            <w:tcW w:w="5404" w:type="dxa"/>
          </w:tcPr>
          <w:p w14:paraId="36A604E4" w14:textId="77777777" w:rsidR="00027189" w:rsidRDefault="00027189">
            <w:pPr>
              <w:spacing w:after="40"/>
            </w:pPr>
            <w:r>
              <w:rPr>
                <w:rFonts w:ascii="Consolas" w:hAnsi="Consolas" w:cs="Consolas"/>
                <w:sz w:val="16"/>
              </w:rPr>
              <w:t>SELECT c.category_name, COUNT(*) AS titles</w:t>
            </w:r>
            <w:r>
              <w:rPr>
                <w:rFonts w:ascii="Consolas" w:hAnsi="Consolas" w:cs="Consolas"/>
                <w:sz w:val="16"/>
              </w:rPr>
              <w:br/>
              <w:t>FROM books b JOIN categories c</w:t>
            </w:r>
            <w:r>
              <w:rPr>
                <w:rFonts w:ascii="Consolas" w:hAnsi="Consolas" w:cs="Consolas"/>
                <w:sz w:val="16"/>
              </w:rPr>
              <w:br/>
              <w:t xml:space="preserve">  ON b.category_id = c.category_id</w:t>
            </w:r>
            <w:r>
              <w:rPr>
                <w:rFonts w:ascii="Consolas" w:hAnsi="Consolas" w:cs="Consolas"/>
                <w:sz w:val="16"/>
              </w:rPr>
              <w:br/>
              <w:t>GROUP BY c.category_name;</w:t>
            </w:r>
          </w:p>
        </w:tc>
        <w:tc>
          <w:tcPr>
            <w:tcW w:w="1400" w:type="dxa"/>
          </w:tcPr>
          <w:p w14:paraId="1A166809" w14:textId="77777777" w:rsidR="00027189" w:rsidRDefault="00027189">
            <w:pPr>
              <w:spacing w:after="40"/>
              <w:jc w:val="center"/>
            </w:pPr>
            <w:r>
              <w:rPr>
                <w:sz w:val="18"/>
              </w:rPr>
              <w:t>Appendix A</w:t>
            </w:r>
          </w:p>
        </w:tc>
      </w:tr>
      <w:tr w:rsidR="00027189" w14:paraId="32E81EA8" w14:textId="77777777">
        <w:trPr>
          <w:jc w:val="center"/>
        </w:trPr>
        <w:tc>
          <w:tcPr>
            <w:tcW w:w="850" w:type="dxa"/>
          </w:tcPr>
          <w:p w14:paraId="2614B669" w14:textId="77777777" w:rsidR="00027189" w:rsidRDefault="00027189">
            <w:pPr>
              <w:spacing w:after="40"/>
              <w:jc w:val="center"/>
            </w:pPr>
            <w:r>
              <w:rPr>
                <w:sz w:val="18"/>
              </w:rPr>
              <w:t>Q15</w:t>
            </w:r>
          </w:p>
        </w:tc>
        <w:tc>
          <w:tcPr>
            <w:tcW w:w="1850" w:type="dxa"/>
          </w:tcPr>
          <w:p w14:paraId="03A6A1EE" w14:textId="77777777" w:rsidR="00027189" w:rsidRDefault="00027189">
            <w:pPr>
              <w:spacing w:after="40"/>
            </w:pPr>
            <w:r>
              <w:rPr>
                <w:sz w:val="18"/>
              </w:rPr>
              <w:t>COUNT, GROUP BY, HAVING</w:t>
            </w:r>
          </w:p>
        </w:tc>
        <w:tc>
          <w:tcPr>
            <w:tcW w:w="5404" w:type="dxa"/>
          </w:tcPr>
          <w:p w14:paraId="2A9EDB63" w14:textId="77777777" w:rsidR="00027189" w:rsidRDefault="00027189">
            <w:pPr>
              <w:spacing w:after="40"/>
            </w:pPr>
            <w:r>
              <w:rPr>
                <w:rFonts w:ascii="Consolas" w:hAnsi="Consolas" w:cs="Consolas"/>
                <w:sz w:val="16"/>
              </w:rPr>
              <w:t>SELECT member_id, COUNT(*) AS books_issued</w:t>
            </w:r>
            <w:r>
              <w:rPr>
                <w:rFonts w:ascii="Consolas" w:hAnsi="Consolas" w:cs="Consolas"/>
                <w:sz w:val="16"/>
              </w:rPr>
              <w:br/>
              <w:t>FROM issues GROUP BY member_id</w:t>
            </w:r>
            <w:r>
              <w:rPr>
                <w:rFonts w:ascii="Consolas" w:hAnsi="Consolas" w:cs="Consolas"/>
                <w:sz w:val="16"/>
              </w:rPr>
              <w:br/>
              <w:t>HAVING COUNT(*) &gt; 1;</w:t>
            </w:r>
          </w:p>
        </w:tc>
        <w:tc>
          <w:tcPr>
            <w:tcW w:w="1400" w:type="dxa"/>
          </w:tcPr>
          <w:p w14:paraId="2B533A16" w14:textId="77777777" w:rsidR="00027189" w:rsidRDefault="00027189">
            <w:pPr>
              <w:spacing w:after="40"/>
              <w:jc w:val="center"/>
            </w:pPr>
            <w:r>
              <w:rPr>
                <w:sz w:val="18"/>
              </w:rPr>
              <w:t>Fig. 7.2</w:t>
            </w:r>
          </w:p>
        </w:tc>
      </w:tr>
      <w:tr w:rsidR="00027189" w14:paraId="08E640B6" w14:textId="77777777">
        <w:trPr>
          <w:jc w:val="center"/>
        </w:trPr>
        <w:tc>
          <w:tcPr>
            <w:tcW w:w="850" w:type="dxa"/>
          </w:tcPr>
          <w:p w14:paraId="0DECE382" w14:textId="77777777" w:rsidR="00027189" w:rsidRDefault="00027189">
            <w:pPr>
              <w:spacing w:after="40"/>
              <w:jc w:val="center"/>
            </w:pPr>
            <w:r>
              <w:rPr>
                <w:sz w:val="18"/>
              </w:rPr>
              <w:t>Q16</w:t>
            </w:r>
          </w:p>
        </w:tc>
        <w:tc>
          <w:tcPr>
            <w:tcW w:w="1850" w:type="dxa"/>
          </w:tcPr>
          <w:p w14:paraId="53E0A8D9" w14:textId="77777777" w:rsidR="00027189" w:rsidRDefault="00027189">
            <w:pPr>
              <w:spacing w:after="40"/>
            </w:pPr>
            <w:r>
              <w:rPr>
                <w:sz w:val="18"/>
              </w:rPr>
              <w:t>MAX, MIN</w:t>
            </w:r>
          </w:p>
        </w:tc>
        <w:tc>
          <w:tcPr>
            <w:tcW w:w="5404" w:type="dxa"/>
          </w:tcPr>
          <w:p w14:paraId="6CBA76A1" w14:textId="77777777" w:rsidR="00027189" w:rsidRDefault="00027189">
            <w:pPr>
              <w:spacing w:after="40"/>
            </w:pPr>
            <w:r>
              <w:rPr>
                <w:rFonts w:ascii="Consolas" w:hAnsi="Consolas" w:cs="Consolas"/>
                <w:sz w:val="16"/>
              </w:rPr>
              <w:t>SELECT MAX(price) AS costliest, MIN(price) AS cheapest</w:t>
            </w:r>
            <w:r>
              <w:rPr>
                <w:rFonts w:ascii="Consolas" w:hAnsi="Consolas" w:cs="Consolas"/>
                <w:sz w:val="16"/>
              </w:rPr>
              <w:br/>
              <w:t>FROM books;</w:t>
            </w:r>
          </w:p>
        </w:tc>
        <w:tc>
          <w:tcPr>
            <w:tcW w:w="1400" w:type="dxa"/>
          </w:tcPr>
          <w:p w14:paraId="4865EA9C" w14:textId="77777777" w:rsidR="00027189" w:rsidRDefault="00027189">
            <w:pPr>
              <w:spacing w:after="40"/>
              <w:jc w:val="center"/>
            </w:pPr>
            <w:r>
              <w:rPr>
                <w:sz w:val="18"/>
              </w:rPr>
              <w:t>Appendix A</w:t>
            </w:r>
          </w:p>
        </w:tc>
      </w:tr>
    </w:tbl>
    <w:p w14:paraId="044D3806" w14:textId="77777777" w:rsidR="00027189" w:rsidRDefault="00027189">
      <w:pPr>
        <w:spacing w:after="40"/>
      </w:pPr>
    </w:p>
    <w:p w14:paraId="216AF09C" w14:textId="77777777" w:rsidR="00027189" w:rsidRDefault="00000000">
      <w:pPr>
        <w:pStyle w:val="Heading3"/>
      </w:pPr>
      <w:r>
        <w:t>5.4  Nested and Correlated Subqueries</w:t>
      </w:r>
    </w:p>
    <w:p w14:paraId="1E9D4D84" w14:textId="77777777" w:rsidR="00027189" w:rsidRDefault="00000000">
      <w:pPr>
        <w:pStyle w:val="BodyText"/>
        <w:spacing w:before="160" w:after="80"/>
        <w:jc w:val="center"/>
      </w:pPr>
      <w:r>
        <w:rPr>
          <w:b/>
          <w:sz w:val="22"/>
        </w:rPr>
        <w:t>Table 5.4: Subqueries</w:t>
      </w:r>
    </w:p>
    <w:tbl>
      <w:tblPr>
        <w:tblStyle w:val="TableGrid"/>
        <w:tblW w:w="0" w:type="auto"/>
        <w:jc w:val="center"/>
        <w:tblLayout w:type="fixed"/>
        <w:tblLook w:val="04A0" w:firstRow="1" w:lastRow="0" w:firstColumn="1" w:lastColumn="0" w:noHBand="0" w:noVBand="1"/>
      </w:tblPr>
      <w:tblGrid>
        <w:gridCol w:w="850"/>
        <w:gridCol w:w="1850"/>
        <w:gridCol w:w="5404"/>
        <w:gridCol w:w="1400"/>
      </w:tblGrid>
      <w:tr w:rsidR="00027189" w14:paraId="04C29F7E" w14:textId="77777777">
        <w:trPr>
          <w:jc w:val="center"/>
        </w:trPr>
        <w:tc>
          <w:tcPr>
            <w:tcW w:w="850" w:type="dxa"/>
            <w:shd w:val="clear" w:color="auto" w:fill="D9E2F3"/>
          </w:tcPr>
          <w:p w14:paraId="13B38750" w14:textId="77777777" w:rsidR="00027189" w:rsidRDefault="00000000">
            <w:pPr>
              <w:jc w:val="center"/>
            </w:pPr>
            <w:r>
              <w:rPr>
                <w:b/>
                <w:sz w:val="22"/>
              </w:rPr>
              <w:t>Q.No</w:t>
            </w:r>
          </w:p>
        </w:tc>
        <w:tc>
          <w:tcPr>
            <w:tcW w:w="1850" w:type="dxa"/>
            <w:shd w:val="clear" w:color="auto" w:fill="D9E2F3"/>
          </w:tcPr>
          <w:p w14:paraId="695AD10A" w14:textId="77777777" w:rsidR="00027189" w:rsidRDefault="00000000">
            <w:pPr>
              <w:jc w:val="center"/>
            </w:pPr>
            <w:r>
              <w:rPr>
                <w:b/>
                <w:sz w:val="22"/>
              </w:rPr>
              <w:t>Type (Nested / Correlated)</w:t>
            </w:r>
          </w:p>
        </w:tc>
        <w:tc>
          <w:tcPr>
            <w:tcW w:w="5404" w:type="dxa"/>
            <w:shd w:val="clear" w:color="auto" w:fill="D9E2F3"/>
          </w:tcPr>
          <w:p w14:paraId="5C1269B0" w14:textId="77777777" w:rsidR="00027189" w:rsidRDefault="00000000">
            <w:pPr>
              <w:jc w:val="center"/>
            </w:pPr>
            <w:r>
              <w:rPr>
                <w:b/>
                <w:sz w:val="22"/>
              </w:rPr>
              <w:t>SQL Statement</w:t>
            </w:r>
          </w:p>
        </w:tc>
        <w:tc>
          <w:tcPr>
            <w:tcW w:w="1400" w:type="dxa"/>
            <w:shd w:val="clear" w:color="auto" w:fill="D9E2F3"/>
          </w:tcPr>
          <w:p w14:paraId="496D64D8" w14:textId="77777777" w:rsidR="00027189" w:rsidRDefault="00000000">
            <w:pPr>
              <w:jc w:val="center"/>
            </w:pPr>
            <w:r>
              <w:rPr>
                <w:b/>
                <w:sz w:val="22"/>
              </w:rPr>
              <w:t>Output Ref.</w:t>
            </w:r>
          </w:p>
        </w:tc>
      </w:tr>
      <w:tr w:rsidR="00027189" w14:paraId="7776C630" w14:textId="77777777">
        <w:trPr>
          <w:jc w:val="center"/>
        </w:trPr>
        <w:tc>
          <w:tcPr>
            <w:tcW w:w="850" w:type="dxa"/>
          </w:tcPr>
          <w:p w14:paraId="396D6344" w14:textId="77777777" w:rsidR="00027189" w:rsidRDefault="00027189">
            <w:pPr>
              <w:spacing w:after="40"/>
              <w:jc w:val="center"/>
            </w:pPr>
            <w:r>
              <w:rPr>
                <w:sz w:val="18"/>
              </w:rPr>
              <w:t>Q17</w:t>
            </w:r>
          </w:p>
        </w:tc>
        <w:tc>
          <w:tcPr>
            <w:tcW w:w="1850" w:type="dxa"/>
          </w:tcPr>
          <w:p w14:paraId="3485EDE9" w14:textId="77777777" w:rsidR="00027189" w:rsidRDefault="00027189">
            <w:pPr>
              <w:spacing w:after="40"/>
            </w:pPr>
            <w:r>
              <w:rPr>
                <w:sz w:val="18"/>
              </w:rPr>
              <w:t>Nested (scalar subquery)</w:t>
            </w:r>
          </w:p>
        </w:tc>
        <w:tc>
          <w:tcPr>
            <w:tcW w:w="5404" w:type="dxa"/>
          </w:tcPr>
          <w:p w14:paraId="1104E50E" w14:textId="77777777" w:rsidR="00027189" w:rsidRDefault="00027189">
            <w:pPr>
              <w:spacing w:after="40"/>
            </w:pPr>
            <w:r>
              <w:rPr>
                <w:rFonts w:ascii="Consolas" w:hAnsi="Consolas" w:cs="Consolas"/>
                <w:sz w:val="16"/>
              </w:rPr>
              <w:t>SELECT title, price FROM books</w:t>
            </w:r>
            <w:r>
              <w:rPr>
                <w:rFonts w:ascii="Consolas" w:hAnsi="Consolas" w:cs="Consolas"/>
                <w:sz w:val="16"/>
              </w:rPr>
              <w:br/>
              <w:t>WHERE price &gt; (SELECT AVG(price) FROM books);</w:t>
            </w:r>
          </w:p>
        </w:tc>
        <w:tc>
          <w:tcPr>
            <w:tcW w:w="1400" w:type="dxa"/>
          </w:tcPr>
          <w:p w14:paraId="03D402A9" w14:textId="77777777" w:rsidR="00027189" w:rsidRDefault="00027189">
            <w:pPr>
              <w:spacing w:after="40"/>
              <w:jc w:val="center"/>
            </w:pPr>
            <w:r>
              <w:rPr>
                <w:sz w:val="18"/>
              </w:rPr>
              <w:t>Appendix A</w:t>
            </w:r>
          </w:p>
        </w:tc>
      </w:tr>
      <w:tr w:rsidR="00027189" w14:paraId="7A2B2603" w14:textId="77777777">
        <w:trPr>
          <w:jc w:val="center"/>
        </w:trPr>
        <w:tc>
          <w:tcPr>
            <w:tcW w:w="850" w:type="dxa"/>
          </w:tcPr>
          <w:p w14:paraId="229E1381" w14:textId="77777777" w:rsidR="00027189" w:rsidRDefault="00027189">
            <w:pPr>
              <w:spacing w:after="40"/>
              <w:jc w:val="center"/>
            </w:pPr>
            <w:r>
              <w:rPr>
                <w:sz w:val="18"/>
              </w:rPr>
              <w:t>Q18</w:t>
            </w:r>
          </w:p>
        </w:tc>
        <w:tc>
          <w:tcPr>
            <w:tcW w:w="1850" w:type="dxa"/>
          </w:tcPr>
          <w:p w14:paraId="255EFD47" w14:textId="77777777" w:rsidR="00027189" w:rsidRDefault="00027189">
            <w:pPr>
              <w:spacing w:after="40"/>
            </w:pPr>
            <w:r>
              <w:rPr>
                <w:sz w:val="18"/>
              </w:rPr>
              <w:t>Nested (IN)</w:t>
            </w:r>
          </w:p>
        </w:tc>
        <w:tc>
          <w:tcPr>
            <w:tcW w:w="5404" w:type="dxa"/>
          </w:tcPr>
          <w:p w14:paraId="48275639" w14:textId="77777777" w:rsidR="00027189" w:rsidRDefault="00027189">
            <w:pPr>
              <w:spacing w:after="40"/>
            </w:pPr>
            <w:r>
              <w:rPr>
                <w:rFonts w:ascii="Consolas" w:hAnsi="Consolas" w:cs="Consolas"/>
                <w:sz w:val="16"/>
              </w:rPr>
              <w:t>SELECT member_name FROM members</w:t>
            </w:r>
            <w:r>
              <w:rPr>
                <w:rFonts w:ascii="Consolas" w:hAnsi="Consolas" w:cs="Consolas"/>
                <w:sz w:val="16"/>
              </w:rPr>
              <w:br/>
              <w:t>WHERE member_id IN (SELECT member_id FROM issues);</w:t>
            </w:r>
          </w:p>
        </w:tc>
        <w:tc>
          <w:tcPr>
            <w:tcW w:w="1400" w:type="dxa"/>
          </w:tcPr>
          <w:p w14:paraId="2823A2D9" w14:textId="77777777" w:rsidR="00027189" w:rsidRDefault="00027189">
            <w:pPr>
              <w:spacing w:after="40"/>
              <w:jc w:val="center"/>
            </w:pPr>
            <w:r>
              <w:rPr>
                <w:sz w:val="18"/>
              </w:rPr>
              <w:t>Appendix A</w:t>
            </w:r>
          </w:p>
        </w:tc>
      </w:tr>
      <w:tr w:rsidR="00027189" w14:paraId="7DBAF8BC" w14:textId="77777777">
        <w:trPr>
          <w:jc w:val="center"/>
        </w:trPr>
        <w:tc>
          <w:tcPr>
            <w:tcW w:w="850" w:type="dxa"/>
          </w:tcPr>
          <w:p w14:paraId="645E305B" w14:textId="77777777" w:rsidR="00027189" w:rsidRDefault="00027189">
            <w:pPr>
              <w:spacing w:after="40"/>
              <w:jc w:val="center"/>
            </w:pPr>
            <w:r>
              <w:rPr>
                <w:sz w:val="18"/>
              </w:rPr>
              <w:t>Q19</w:t>
            </w:r>
          </w:p>
        </w:tc>
        <w:tc>
          <w:tcPr>
            <w:tcW w:w="1850" w:type="dxa"/>
          </w:tcPr>
          <w:p w14:paraId="0C720939" w14:textId="77777777" w:rsidR="00027189" w:rsidRDefault="00027189">
            <w:pPr>
              <w:spacing w:after="40"/>
            </w:pPr>
            <w:r>
              <w:rPr>
                <w:sz w:val="18"/>
              </w:rPr>
              <w:t>Nested (NOT IN)</w:t>
            </w:r>
          </w:p>
        </w:tc>
        <w:tc>
          <w:tcPr>
            <w:tcW w:w="5404" w:type="dxa"/>
          </w:tcPr>
          <w:p w14:paraId="0DD89458" w14:textId="77777777" w:rsidR="00027189" w:rsidRDefault="00027189">
            <w:pPr>
              <w:spacing w:after="40"/>
            </w:pPr>
            <w:r>
              <w:rPr>
                <w:rFonts w:ascii="Consolas" w:hAnsi="Consolas" w:cs="Consolas"/>
                <w:sz w:val="16"/>
              </w:rPr>
              <w:t>SELECT title FROM books</w:t>
            </w:r>
            <w:r>
              <w:rPr>
                <w:rFonts w:ascii="Consolas" w:hAnsi="Consolas" w:cs="Consolas"/>
                <w:sz w:val="16"/>
              </w:rPr>
              <w:br/>
              <w:t>WHERE book_id NOT IN (SELECT book_id FROM issues);</w:t>
            </w:r>
          </w:p>
        </w:tc>
        <w:tc>
          <w:tcPr>
            <w:tcW w:w="1400" w:type="dxa"/>
          </w:tcPr>
          <w:p w14:paraId="48BFB621" w14:textId="77777777" w:rsidR="00027189" w:rsidRDefault="00027189">
            <w:pPr>
              <w:spacing w:after="40"/>
              <w:jc w:val="center"/>
            </w:pPr>
            <w:r>
              <w:rPr>
                <w:sz w:val="18"/>
              </w:rPr>
              <w:t>Fig. 7.3</w:t>
            </w:r>
          </w:p>
        </w:tc>
      </w:tr>
      <w:tr w:rsidR="00027189" w14:paraId="140070DC" w14:textId="77777777">
        <w:trPr>
          <w:jc w:val="center"/>
        </w:trPr>
        <w:tc>
          <w:tcPr>
            <w:tcW w:w="850" w:type="dxa"/>
          </w:tcPr>
          <w:p w14:paraId="08E541F5" w14:textId="77777777" w:rsidR="00027189" w:rsidRDefault="00027189">
            <w:pPr>
              <w:spacing w:after="40"/>
              <w:jc w:val="center"/>
            </w:pPr>
            <w:r>
              <w:rPr>
                <w:sz w:val="18"/>
              </w:rPr>
              <w:t>Q20</w:t>
            </w:r>
          </w:p>
        </w:tc>
        <w:tc>
          <w:tcPr>
            <w:tcW w:w="1850" w:type="dxa"/>
          </w:tcPr>
          <w:p w14:paraId="5E1FF8A4" w14:textId="77777777" w:rsidR="00027189" w:rsidRDefault="00027189">
            <w:pPr>
              <w:spacing w:after="40"/>
            </w:pPr>
            <w:r>
              <w:rPr>
                <w:sz w:val="18"/>
              </w:rPr>
              <w:t>Correlated</w:t>
            </w:r>
          </w:p>
        </w:tc>
        <w:tc>
          <w:tcPr>
            <w:tcW w:w="5404" w:type="dxa"/>
          </w:tcPr>
          <w:p w14:paraId="0B92A4F7" w14:textId="77777777" w:rsidR="00027189" w:rsidRDefault="00027189">
            <w:pPr>
              <w:spacing w:after="40"/>
            </w:pPr>
            <w:r>
              <w:rPr>
                <w:rFonts w:ascii="Consolas" w:hAnsi="Consolas" w:cs="Consolas"/>
                <w:sz w:val="16"/>
              </w:rPr>
              <w:t>SELECT b.title, b.price FROM books b</w:t>
            </w:r>
            <w:r>
              <w:rPr>
                <w:rFonts w:ascii="Consolas" w:hAnsi="Consolas" w:cs="Consolas"/>
                <w:sz w:val="16"/>
              </w:rPr>
              <w:br/>
              <w:t>WHERE b.price &gt; (SELECT AVG(b2.price) FROM books b2</w:t>
            </w:r>
            <w:r>
              <w:rPr>
                <w:rFonts w:ascii="Consolas" w:hAnsi="Consolas" w:cs="Consolas"/>
                <w:sz w:val="16"/>
              </w:rPr>
              <w:br/>
              <w:t xml:space="preserve">                 WHERE b2.category_id = b.category_id);</w:t>
            </w:r>
          </w:p>
        </w:tc>
        <w:tc>
          <w:tcPr>
            <w:tcW w:w="1400" w:type="dxa"/>
          </w:tcPr>
          <w:p w14:paraId="13CF551A" w14:textId="77777777" w:rsidR="00027189" w:rsidRDefault="00027189">
            <w:pPr>
              <w:spacing w:after="40"/>
              <w:jc w:val="center"/>
            </w:pPr>
            <w:r>
              <w:rPr>
                <w:sz w:val="18"/>
              </w:rPr>
              <w:t>Appendix A</w:t>
            </w:r>
          </w:p>
        </w:tc>
      </w:tr>
      <w:tr w:rsidR="00027189" w14:paraId="4D6884CF" w14:textId="77777777">
        <w:trPr>
          <w:jc w:val="center"/>
        </w:trPr>
        <w:tc>
          <w:tcPr>
            <w:tcW w:w="850" w:type="dxa"/>
          </w:tcPr>
          <w:p w14:paraId="6FF6540D" w14:textId="77777777" w:rsidR="00027189" w:rsidRDefault="00027189">
            <w:pPr>
              <w:spacing w:after="40"/>
              <w:jc w:val="center"/>
            </w:pPr>
            <w:r>
              <w:rPr>
                <w:sz w:val="18"/>
              </w:rPr>
              <w:t>Q21</w:t>
            </w:r>
          </w:p>
        </w:tc>
        <w:tc>
          <w:tcPr>
            <w:tcW w:w="1850" w:type="dxa"/>
          </w:tcPr>
          <w:p w14:paraId="58037666" w14:textId="77777777" w:rsidR="00027189" w:rsidRDefault="00027189">
            <w:pPr>
              <w:spacing w:after="40"/>
            </w:pPr>
            <w:r>
              <w:rPr>
                <w:sz w:val="18"/>
              </w:rPr>
              <w:t>Correlated (EXISTS)</w:t>
            </w:r>
          </w:p>
        </w:tc>
        <w:tc>
          <w:tcPr>
            <w:tcW w:w="5404" w:type="dxa"/>
          </w:tcPr>
          <w:p w14:paraId="17E214AD" w14:textId="77777777" w:rsidR="00027189" w:rsidRDefault="00027189">
            <w:pPr>
              <w:spacing w:after="40"/>
            </w:pPr>
            <w:r>
              <w:rPr>
                <w:rFonts w:ascii="Consolas" w:hAnsi="Consolas" w:cs="Consolas"/>
                <w:sz w:val="16"/>
              </w:rPr>
              <w:t>SELECT m.member_name FROM members m</w:t>
            </w:r>
            <w:r>
              <w:rPr>
                <w:rFonts w:ascii="Consolas" w:hAnsi="Consolas" w:cs="Consolas"/>
                <w:sz w:val="16"/>
              </w:rPr>
              <w:br/>
              <w:t>WHERE EXISTS (SELECT 1 FROM issues i</w:t>
            </w:r>
            <w:r>
              <w:rPr>
                <w:rFonts w:ascii="Consolas" w:hAnsi="Consolas" w:cs="Consolas"/>
                <w:sz w:val="16"/>
              </w:rPr>
              <w:br/>
              <w:t xml:space="preserve">  JOIN fines f ON f.issue_id = i.issue_id</w:t>
            </w:r>
            <w:r>
              <w:rPr>
                <w:rFonts w:ascii="Consolas" w:hAnsi="Consolas" w:cs="Consolas"/>
                <w:sz w:val="16"/>
              </w:rPr>
              <w:br/>
              <w:t xml:space="preserve">  WHERE i.member_id = m.member_id</w:t>
            </w:r>
            <w:r>
              <w:rPr>
                <w:rFonts w:ascii="Consolas" w:hAnsi="Consolas" w:cs="Consolas"/>
                <w:sz w:val="16"/>
              </w:rPr>
              <w:br/>
              <w:t xml:space="preserve">    AND f.paid_status = 'Unpaid');</w:t>
            </w:r>
          </w:p>
        </w:tc>
        <w:tc>
          <w:tcPr>
            <w:tcW w:w="1400" w:type="dxa"/>
          </w:tcPr>
          <w:p w14:paraId="574000B8" w14:textId="77777777" w:rsidR="00027189" w:rsidRDefault="00027189">
            <w:pPr>
              <w:spacing w:after="40"/>
              <w:jc w:val="center"/>
            </w:pPr>
            <w:r>
              <w:rPr>
                <w:sz w:val="18"/>
              </w:rPr>
              <w:t>Appendix A</w:t>
            </w:r>
          </w:p>
        </w:tc>
      </w:tr>
    </w:tbl>
    <w:p w14:paraId="3DBBDD9B" w14:textId="77777777" w:rsidR="00027189" w:rsidRDefault="00027189">
      <w:pPr>
        <w:spacing w:after="40"/>
      </w:pPr>
    </w:p>
    <w:p w14:paraId="6B314611" w14:textId="77777777" w:rsidR="00027189" w:rsidRDefault="00000000">
      <w:pPr>
        <w:pStyle w:val="Heading3"/>
      </w:pPr>
      <w:r>
        <w:t>5.5  Views and Relational Set Operations</w:t>
      </w:r>
    </w:p>
    <w:p w14:paraId="5C59F44F" w14:textId="77777777" w:rsidR="00027189" w:rsidRDefault="00000000">
      <w:pPr>
        <w:pStyle w:val="BodyText"/>
      </w:pPr>
      <w:r>
        <w:rPr>
          <w:color w:val="000000"/>
          <w:sz w:val="22"/>
        </w:rPr>
        <w:t>Q22 is an updatable view because it is a simple projection of one table; Q23 is non-updatable because it uses GROUP BY and an aggregate. UNION, INTERSECT and EXCEPT (the MySQL equivalent of MINUS) are shown in Q24 to Q26; INTERSECT and EXCEPT need MySQL 8.0.31 or later.</w:t>
      </w:r>
    </w:p>
    <w:p w14:paraId="01FE578A" w14:textId="77777777" w:rsidR="00027189" w:rsidRDefault="00000000">
      <w:pPr>
        <w:pStyle w:val="BodyText"/>
        <w:spacing w:before="160" w:after="80"/>
        <w:jc w:val="center"/>
      </w:pPr>
      <w:r>
        <w:rPr>
          <w:b/>
          <w:sz w:val="22"/>
        </w:rPr>
        <w:t>Table 5.5: Views and Set Operations</w:t>
      </w:r>
    </w:p>
    <w:tbl>
      <w:tblPr>
        <w:tblStyle w:val="TableGrid"/>
        <w:tblW w:w="0" w:type="auto"/>
        <w:jc w:val="center"/>
        <w:tblLayout w:type="fixed"/>
        <w:tblLook w:val="04A0" w:firstRow="1" w:lastRow="0" w:firstColumn="1" w:lastColumn="0" w:noHBand="0" w:noVBand="1"/>
      </w:tblPr>
      <w:tblGrid>
        <w:gridCol w:w="850"/>
        <w:gridCol w:w="1850"/>
        <w:gridCol w:w="5404"/>
        <w:gridCol w:w="1400"/>
      </w:tblGrid>
      <w:tr w:rsidR="00027189" w14:paraId="0A1D0175" w14:textId="77777777">
        <w:trPr>
          <w:jc w:val="center"/>
        </w:trPr>
        <w:tc>
          <w:tcPr>
            <w:tcW w:w="850" w:type="dxa"/>
            <w:shd w:val="clear" w:color="auto" w:fill="D9E2F3"/>
          </w:tcPr>
          <w:p w14:paraId="1570FEA2" w14:textId="77777777" w:rsidR="00027189" w:rsidRDefault="00000000">
            <w:pPr>
              <w:jc w:val="center"/>
            </w:pPr>
            <w:r>
              <w:rPr>
                <w:b/>
                <w:sz w:val="22"/>
              </w:rPr>
              <w:t>Q.No</w:t>
            </w:r>
          </w:p>
        </w:tc>
        <w:tc>
          <w:tcPr>
            <w:tcW w:w="1850" w:type="dxa"/>
            <w:shd w:val="clear" w:color="auto" w:fill="D9E2F3"/>
          </w:tcPr>
          <w:p w14:paraId="2AE55ADB" w14:textId="77777777" w:rsidR="00027189" w:rsidRDefault="00000000">
            <w:pPr>
              <w:jc w:val="center"/>
            </w:pPr>
            <w:r>
              <w:rPr>
                <w:b/>
                <w:sz w:val="22"/>
              </w:rPr>
              <w:t>View / Set Operation</w:t>
            </w:r>
          </w:p>
        </w:tc>
        <w:tc>
          <w:tcPr>
            <w:tcW w:w="5404" w:type="dxa"/>
            <w:shd w:val="clear" w:color="auto" w:fill="D9E2F3"/>
          </w:tcPr>
          <w:p w14:paraId="3BDB5169" w14:textId="77777777" w:rsidR="00027189" w:rsidRDefault="00000000">
            <w:pPr>
              <w:jc w:val="center"/>
            </w:pPr>
            <w:r>
              <w:rPr>
                <w:b/>
                <w:sz w:val="22"/>
              </w:rPr>
              <w:t>SQL Statement</w:t>
            </w:r>
          </w:p>
        </w:tc>
        <w:tc>
          <w:tcPr>
            <w:tcW w:w="1400" w:type="dxa"/>
            <w:shd w:val="clear" w:color="auto" w:fill="D9E2F3"/>
          </w:tcPr>
          <w:p w14:paraId="67CEF86B" w14:textId="77777777" w:rsidR="00027189" w:rsidRDefault="00000000">
            <w:pPr>
              <w:jc w:val="center"/>
            </w:pPr>
            <w:r>
              <w:rPr>
                <w:b/>
                <w:sz w:val="22"/>
              </w:rPr>
              <w:t>Output Ref.</w:t>
            </w:r>
          </w:p>
        </w:tc>
      </w:tr>
      <w:tr w:rsidR="00027189" w14:paraId="13F53D15" w14:textId="77777777">
        <w:trPr>
          <w:jc w:val="center"/>
        </w:trPr>
        <w:tc>
          <w:tcPr>
            <w:tcW w:w="850" w:type="dxa"/>
          </w:tcPr>
          <w:p w14:paraId="15CD9E27" w14:textId="77777777" w:rsidR="00027189" w:rsidRDefault="00027189">
            <w:pPr>
              <w:spacing w:after="40"/>
              <w:jc w:val="center"/>
            </w:pPr>
            <w:r>
              <w:rPr>
                <w:sz w:val="18"/>
              </w:rPr>
              <w:t>Q22</w:t>
            </w:r>
          </w:p>
        </w:tc>
        <w:tc>
          <w:tcPr>
            <w:tcW w:w="1850" w:type="dxa"/>
          </w:tcPr>
          <w:p w14:paraId="0C38FDEF" w14:textId="77777777" w:rsidR="00027189" w:rsidRDefault="00027189">
            <w:pPr>
              <w:spacing w:after="40"/>
            </w:pPr>
            <w:r>
              <w:rPr>
                <w:sz w:val="18"/>
              </w:rPr>
              <w:t>Updatable view (simple, single table)</w:t>
            </w:r>
          </w:p>
        </w:tc>
        <w:tc>
          <w:tcPr>
            <w:tcW w:w="5404" w:type="dxa"/>
          </w:tcPr>
          <w:p w14:paraId="01728368" w14:textId="77777777" w:rsidR="00027189" w:rsidRDefault="00027189">
            <w:pPr>
              <w:spacing w:after="40"/>
            </w:pPr>
            <w:r>
              <w:rPr>
                <w:rFonts w:ascii="Consolas" w:hAnsi="Consolas" w:cs="Consolas"/>
                <w:sz w:val="16"/>
              </w:rPr>
              <w:t>CREATE VIEW available_books AS</w:t>
            </w:r>
            <w:r>
              <w:rPr>
                <w:rFonts w:ascii="Consolas" w:hAnsi="Consolas" w:cs="Consolas"/>
                <w:sz w:val="16"/>
              </w:rPr>
              <w:br/>
              <w:t>SELECT book_id, title, available_copies</w:t>
            </w:r>
            <w:r>
              <w:rPr>
                <w:rFonts w:ascii="Consolas" w:hAnsi="Consolas" w:cs="Consolas"/>
                <w:sz w:val="16"/>
              </w:rPr>
              <w:br/>
              <w:t>FROM books WHERE available_copies &gt; 0;</w:t>
            </w:r>
          </w:p>
        </w:tc>
        <w:tc>
          <w:tcPr>
            <w:tcW w:w="1400" w:type="dxa"/>
          </w:tcPr>
          <w:p w14:paraId="2127EE7F" w14:textId="77777777" w:rsidR="00027189" w:rsidRDefault="00027189">
            <w:pPr>
              <w:spacing w:after="40"/>
              <w:jc w:val="center"/>
            </w:pPr>
            <w:r>
              <w:rPr>
                <w:sz w:val="18"/>
              </w:rPr>
              <w:t>Appendix A</w:t>
            </w:r>
          </w:p>
        </w:tc>
      </w:tr>
      <w:tr w:rsidR="00027189" w14:paraId="04EC1A3D" w14:textId="77777777">
        <w:trPr>
          <w:jc w:val="center"/>
        </w:trPr>
        <w:tc>
          <w:tcPr>
            <w:tcW w:w="850" w:type="dxa"/>
          </w:tcPr>
          <w:p w14:paraId="4234FD6C" w14:textId="77777777" w:rsidR="00027189" w:rsidRDefault="00027189">
            <w:pPr>
              <w:spacing w:after="40"/>
              <w:jc w:val="center"/>
            </w:pPr>
            <w:r>
              <w:rPr>
                <w:sz w:val="18"/>
              </w:rPr>
              <w:t>Q23</w:t>
            </w:r>
          </w:p>
        </w:tc>
        <w:tc>
          <w:tcPr>
            <w:tcW w:w="1850" w:type="dxa"/>
          </w:tcPr>
          <w:p w14:paraId="05EAEF91" w14:textId="77777777" w:rsidR="00027189" w:rsidRDefault="00027189">
            <w:pPr>
              <w:spacing w:after="40"/>
            </w:pPr>
            <w:r>
              <w:rPr>
                <w:sz w:val="18"/>
              </w:rPr>
              <w:t>Non-updatable view (GROUP BY)</w:t>
            </w:r>
          </w:p>
        </w:tc>
        <w:tc>
          <w:tcPr>
            <w:tcW w:w="5404" w:type="dxa"/>
          </w:tcPr>
          <w:p w14:paraId="20F548DF" w14:textId="77777777" w:rsidR="00027189" w:rsidRDefault="00027189">
            <w:pPr>
              <w:spacing w:after="40"/>
            </w:pPr>
            <w:r>
              <w:rPr>
                <w:rFonts w:ascii="Consolas" w:hAnsi="Consolas" w:cs="Consolas"/>
                <w:sz w:val="16"/>
              </w:rPr>
              <w:t>CREATE VIEW member_issue_count AS</w:t>
            </w:r>
            <w:r>
              <w:rPr>
                <w:rFonts w:ascii="Consolas" w:hAnsi="Consolas" w:cs="Consolas"/>
                <w:sz w:val="16"/>
              </w:rPr>
              <w:br/>
              <w:t>SELECT m.member_id, m.member_name,</w:t>
            </w:r>
            <w:r>
              <w:rPr>
                <w:rFonts w:ascii="Consolas" w:hAnsi="Consolas" w:cs="Consolas"/>
                <w:sz w:val="16"/>
              </w:rPr>
              <w:br/>
              <w:t xml:space="preserve">       COUNT(i.issue_id) AS total_issues</w:t>
            </w:r>
            <w:r>
              <w:rPr>
                <w:rFonts w:ascii="Consolas" w:hAnsi="Consolas" w:cs="Consolas"/>
                <w:sz w:val="16"/>
              </w:rPr>
              <w:br/>
              <w:t>FROM members m LEFT JOIN issues i</w:t>
            </w:r>
            <w:r>
              <w:rPr>
                <w:rFonts w:ascii="Consolas" w:hAnsi="Consolas" w:cs="Consolas"/>
                <w:sz w:val="16"/>
              </w:rPr>
              <w:br/>
              <w:t xml:space="preserve">  ON m.member_id = i.member_id</w:t>
            </w:r>
            <w:r>
              <w:rPr>
                <w:rFonts w:ascii="Consolas" w:hAnsi="Consolas" w:cs="Consolas"/>
                <w:sz w:val="16"/>
              </w:rPr>
              <w:br/>
              <w:t>GROUP BY m.member_id, m.member_name;</w:t>
            </w:r>
          </w:p>
        </w:tc>
        <w:tc>
          <w:tcPr>
            <w:tcW w:w="1400" w:type="dxa"/>
          </w:tcPr>
          <w:p w14:paraId="7CF95984" w14:textId="77777777" w:rsidR="00027189" w:rsidRDefault="00027189">
            <w:pPr>
              <w:spacing w:after="40"/>
              <w:jc w:val="center"/>
            </w:pPr>
            <w:r>
              <w:rPr>
                <w:sz w:val="18"/>
              </w:rPr>
              <w:t>Appendix A</w:t>
            </w:r>
          </w:p>
        </w:tc>
      </w:tr>
      <w:tr w:rsidR="00027189" w14:paraId="1F84F578" w14:textId="77777777">
        <w:trPr>
          <w:jc w:val="center"/>
        </w:trPr>
        <w:tc>
          <w:tcPr>
            <w:tcW w:w="850" w:type="dxa"/>
          </w:tcPr>
          <w:p w14:paraId="70B73E3F" w14:textId="77777777" w:rsidR="00027189" w:rsidRDefault="00027189">
            <w:pPr>
              <w:spacing w:after="40"/>
              <w:jc w:val="center"/>
            </w:pPr>
            <w:r>
              <w:rPr>
                <w:sz w:val="18"/>
              </w:rPr>
              <w:t>Q24</w:t>
            </w:r>
          </w:p>
        </w:tc>
        <w:tc>
          <w:tcPr>
            <w:tcW w:w="1850" w:type="dxa"/>
          </w:tcPr>
          <w:p w14:paraId="40DBD78B" w14:textId="77777777" w:rsidR="00027189" w:rsidRDefault="00027189">
            <w:pPr>
              <w:spacing w:after="40"/>
            </w:pPr>
            <w:r>
              <w:rPr>
                <w:sz w:val="18"/>
              </w:rPr>
              <w:t>UNION</w:t>
            </w:r>
          </w:p>
        </w:tc>
        <w:tc>
          <w:tcPr>
            <w:tcW w:w="5404" w:type="dxa"/>
          </w:tcPr>
          <w:p w14:paraId="4CE8D59F" w14:textId="77777777" w:rsidR="00027189" w:rsidRDefault="00027189">
            <w:pPr>
              <w:spacing w:after="40"/>
            </w:pPr>
            <w:r>
              <w:rPr>
                <w:rFonts w:ascii="Consolas" w:hAnsi="Consolas" w:cs="Consolas"/>
                <w:sz w:val="16"/>
              </w:rPr>
              <w:t>SELECT member_name AS person_name FROM members</w:t>
            </w:r>
            <w:r>
              <w:rPr>
                <w:rFonts w:ascii="Consolas" w:hAnsi="Consolas" w:cs="Consolas"/>
                <w:sz w:val="16"/>
              </w:rPr>
              <w:br/>
              <w:t>UNION</w:t>
            </w:r>
            <w:r>
              <w:rPr>
                <w:rFonts w:ascii="Consolas" w:hAnsi="Consolas" w:cs="Consolas"/>
                <w:sz w:val="16"/>
              </w:rPr>
              <w:br/>
              <w:t>SELECT librarian_name FROM librarians;</w:t>
            </w:r>
          </w:p>
        </w:tc>
        <w:tc>
          <w:tcPr>
            <w:tcW w:w="1400" w:type="dxa"/>
          </w:tcPr>
          <w:p w14:paraId="1B5824B5" w14:textId="77777777" w:rsidR="00027189" w:rsidRDefault="00027189">
            <w:pPr>
              <w:spacing w:after="40"/>
              <w:jc w:val="center"/>
            </w:pPr>
            <w:r>
              <w:rPr>
                <w:sz w:val="18"/>
              </w:rPr>
              <w:t>Appendix A</w:t>
            </w:r>
          </w:p>
        </w:tc>
      </w:tr>
      <w:tr w:rsidR="00027189" w14:paraId="063502DA" w14:textId="77777777">
        <w:trPr>
          <w:jc w:val="center"/>
        </w:trPr>
        <w:tc>
          <w:tcPr>
            <w:tcW w:w="850" w:type="dxa"/>
          </w:tcPr>
          <w:p w14:paraId="4AC9BB88" w14:textId="77777777" w:rsidR="00027189" w:rsidRDefault="00027189">
            <w:pPr>
              <w:spacing w:after="40"/>
              <w:jc w:val="center"/>
            </w:pPr>
            <w:r>
              <w:rPr>
                <w:sz w:val="18"/>
              </w:rPr>
              <w:lastRenderedPageBreak/>
              <w:t>Q25</w:t>
            </w:r>
          </w:p>
        </w:tc>
        <w:tc>
          <w:tcPr>
            <w:tcW w:w="1850" w:type="dxa"/>
          </w:tcPr>
          <w:p w14:paraId="382C406D" w14:textId="77777777" w:rsidR="00027189" w:rsidRDefault="00027189">
            <w:pPr>
              <w:spacing w:after="40"/>
            </w:pPr>
            <w:r>
              <w:rPr>
                <w:sz w:val="18"/>
              </w:rPr>
              <w:t>INTERSECT</w:t>
            </w:r>
          </w:p>
        </w:tc>
        <w:tc>
          <w:tcPr>
            <w:tcW w:w="5404" w:type="dxa"/>
          </w:tcPr>
          <w:p w14:paraId="14B05E48" w14:textId="77777777" w:rsidR="00027189" w:rsidRDefault="00027189">
            <w:pPr>
              <w:spacing w:after="40"/>
            </w:pPr>
            <w:r>
              <w:rPr>
                <w:rFonts w:ascii="Consolas" w:hAnsi="Consolas" w:cs="Consolas"/>
                <w:sz w:val="16"/>
              </w:rPr>
              <w:t>SELECT issue_id FROM issues</w:t>
            </w:r>
            <w:r>
              <w:rPr>
                <w:rFonts w:ascii="Consolas" w:hAnsi="Consolas" w:cs="Consolas"/>
                <w:sz w:val="16"/>
              </w:rPr>
              <w:br/>
              <w:t>INTERSECT</w:t>
            </w:r>
            <w:r>
              <w:rPr>
                <w:rFonts w:ascii="Consolas" w:hAnsi="Consolas" w:cs="Consolas"/>
                <w:sz w:val="16"/>
              </w:rPr>
              <w:br/>
              <w:t>SELECT issue_id FROM fines;</w:t>
            </w:r>
          </w:p>
        </w:tc>
        <w:tc>
          <w:tcPr>
            <w:tcW w:w="1400" w:type="dxa"/>
          </w:tcPr>
          <w:p w14:paraId="4D1DAAF9" w14:textId="77777777" w:rsidR="00027189" w:rsidRDefault="00027189">
            <w:pPr>
              <w:spacing w:after="40"/>
              <w:jc w:val="center"/>
            </w:pPr>
            <w:r>
              <w:rPr>
                <w:sz w:val="18"/>
              </w:rPr>
              <w:t>Appendix A</w:t>
            </w:r>
          </w:p>
        </w:tc>
      </w:tr>
      <w:tr w:rsidR="00027189" w14:paraId="01C73235" w14:textId="77777777">
        <w:trPr>
          <w:jc w:val="center"/>
        </w:trPr>
        <w:tc>
          <w:tcPr>
            <w:tcW w:w="850" w:type="dxa"/>
          </w:tcPr>
          <w:p w14:paraId="3ABB2A5B" w14:textId="77777777" w:rsidR="00027189" w:rsidRDefault="00027189">
            <w:pPr>
              <w:spacing w:after="40"/>
              <w:jc w:val="center"/>
            </w:pPr>
            <w:r>
              <w:rPr>
                <w:sz w:val="18"/>
              </w:rPr>
              <w:t>Q26</w:t>
            </w:r>
          </w:p>
        </w:tc>
        <w:tc>
          <w:tcPr>
            <w:tcW w:w="1850" w:type="dxa"/>
          </w:tcPr>
          <w:p w14:paraId="3954B1A3" w14:textId="77777777" w:rsidR="00027189" w:rsidRDefault="00027189">
            <w:pPr>
              <w:spacing w:after="40"/>
            </w:pPr>
            <w:r>
              <w:rPr>
                <w:sz w:val="18"/>
              </w:rPr>
              <w:t>EXCEPT (MINUS)</w:t>
            </w:r>
          </w:p>
        </w:tc>
        <w:tc>
          <w:tcPr>
            <w:tcW w:w="5404" w:type="dxa"/>
          </w:tcPr>
          <w:p w14:paraId="012F861F" w14:textId="77777777" w:rsidR="00027189" w:rsidRDefault="00027189">
            <w:pPr>
              <w:spacing w:after="40"/>
            </w:pPr>
            <w:r>
              <w:rPr>
                <w:rFonts w:ascii="Consolas" w:hAnsi="Consolas" w:cs="Consolas"/>
                <w:sz w:val="16"/>
              </w:rPr>
              <w:t>SELECT book_id FROM books</w:t>
            </w:r>
            <w:r>
              <w:rPr>
                <w:rFonts w:ascii="Consolas" w:hAnsi="Consolas" w:cs="Consolas"/>
                <w:sz w:val="16"/>
              </w:rPr>
              <w:br/>
              <w:t>EXCEPT</w:t>
            </w:r>
            <w:r>
              <w:rPr>
                <w:rFonts w:ascii="Consolas" w:hAnsi="Consolas" w:cs="Consolas"/>
                <w:sz w:val="16"/>
              </w:rPr>
              <w:br/>
              <w:t>SELECT book_id FROM issues;</w:t>
            </w:r>
          </w:p>
        </w:tc>
        <w:tc>
          <w:tcPr>
            <w:tcW w:w="1400" w:type="dxa"/>
          </w:tcPr>
          <w:p w14:paraId="173906D1" w14:textId="77777777" w:rsidR="00027189" w:rsidRDefault="00027189">
            <w:pPr>
              <w:spacing w:after="40"/>
              <w:jc w:val="center"/>
            </w:pPr>
            <w:r>
              <w:rPr>
                <w:sz w:val="18"/>
              </w:rPr>
              <w:t>Appendix A</w:t>
            </w:r>
          </w:p>
        </w:tc>
      </w:tr>
    </w:tbl>
    <w:p w14:paraId="51DDD5A9" w14:textId="77777777" w:rsidR="00027189" w:rsidRDefault="00027189">
      <w:pPr>
        <w:spacing w:after="40"/>
      </w:pPr>
    </w:p>
    <w:p w14:paraId="465A91A5" w14:textId="77777777" w:rsidR="00027189" w:rsidRDefault="00000000">
      <w:pPr>
        <w:pStyle w:val="Heading3"/>
      </w:pPr>
      <w:r>
        <w:t>5.6  DCL and TCL Operations</w:t>
      </w:r>
    </w:p>
    <w:p w14:paraId="1B92468D" w14:textId="77777777" w:rsidR="00027189" w:rsidRDefault="00000000">
      <w:pPr>
        <w:pStyle w:val="BodyText"/>
      </w:pPr>
      <w:r>
        <w:rPr>
          <w:color w:val="000000"/>
          <w:sz w:val="22"/>
        </w:rPr>
        <w:t>Q27 and Q28 show DCL (GRANT and REVOKE). Q29 to Q32 show TCL: a committed transaction, a SAVEPOINT, a partial rollback to the savepoint and a full ROLLBACK.</w:t>
      </w:r>
    </w:p>
    <w:p w14:paraId="55A9605E" w14:textId="77777777" w:rsidR="00027189" w:rsidRDefault="00000000">
      <w:pPr>
        <w:pStyle w:val="BodyText"/>
        <w:spacing w:before="160" w:after="80"/>
        <w:jc w:val="center"/>
      </w:pPr>
      <w:r>
        <w:rPr>
          <w:b/>
          <w:sz w:val="22"/>
        </w:rPr>
        <w:t>Table 5.6: DCL and TCL Operations</w:t>
      </w:r>
    </w:p>
    <w:tbl>
      <w:tblPr>
        <w:tblStyle w:val="TableGrid"/>
        <w:tblW w:w="0" w:type="auto"/>
        <w:jc w:val="center"/>
        <w:tblLayout w:type="fixed"/>
        <w:tblLook w:val="04A0" w:firstRow="1" w:lastRow="0" w:firstColumn="1" w:lastColumn="0" w:noHBand="0" w:noVBand="1"/>
      </w:tblPr>
      <w:tblGrid>
        <w:gridCol w:w="800"/>
        <w:gridCol w:w="1100"/>
        <w:gridCol w:w="1700"/>
        <w:gridCol w:w="4604"/>
        <w:gridCol w:w="1300"/>
      </w:tblGrid>
      <w:tr w:rsidR="00027189" w14:paraId="3EA438E4" w14:textId="77777777">
        <w:trPr>
          <w:jc w:val="center"/>
        </w:trPr>
        <w:tc>
          <w:tcPr>
            <w:tcW w:w="800" w:type="dxa"/>
            <w:shd w:val="clear" w:color="auto" w:fill="D9E2F3"/>
          </w:tcPr>
          <w:p w14:paraId="5DE2EB7C" w14:textId="77777777" w:rsidR="00027189" w:rsidRDefault="00000000">
            <w:pPr>
              <w:jc w:val="center"/>
            </w:pPr>
            <w:r>
              <w:rPr>
                <w:b/>
                <w:sz w:val="22"/>
              </w:rPr>
              <w:t>Q.No</w:t>
            </w:r>
          </w:p>
        </w:tc>
        <w:tc>
          <w:tcPr>
            <w:tcW w:w="1100" w:type="dxa"/>
            <w:shd w:val="clear" w:color="auto" w:fill="D9E2F3"/>
          </w:tcPr>
          <w:p w14:paraId="6570DF1E" w14:textId="77777777" w:rsidR="00027189" w:rsidRDefault="00000000">
            <w:pPr>
              <w:jc w:val="center"/>
            </w:pPr>
            <w:r>
              <w:rPr>
                <w:b/>
                <w:sz w:val="22"/>
              </w:rPr>
              <w:t>Command</w:t>
            </w:r>
          </w:p>
        </w:tc>
        <w:tc>
          <w:tcPr>
            <w:tcW w:w="1700" w:type="dxa"/>
            <w:shd w:val="clear" w:color="auto" w:fill="D9E2F3"/>
          </w:tcPr>
          <w:p w14:paraId="362C7165" w14:textId="77777777" w:rsidR="00027189" w:rsidRDefault="00000000">
            <w:pPr>
              <w:jc w:val="center"/>
            </w:pPr>
            <w:r>
              <w:rPr>
                <w:b/>
                <w:sz w:val="22"/>
              </w:rPr>
              <w:t>Purpose</w:t>
            </w:r>
          </w:p>
        </w:tc>
        <w:tc>
          <w:tcPr>
            <w:tcW w:w="4604" w:type="dxa"/>
            <w:shd w:val="clear" w:color="auto" w:fill="D9E2F3"/>
          </w:tcPr>
          <w:p w14:paraId="6206EDF4" w14:textId="77777777" w:rsidR="00027189" w:rsidRDefault="00000000">
            <w:pPr>
              <w:jc w:val="center"/>
            </w:pPr>
            <w:r>
              <w:rPr>
                <w:b/>
                <w:sz w:val="22"/>
              </w:rPr>
              <w:t>SQL Statement</w:t>
            </w:r>
          </w:p>
        </w:tc>
        <w:tc>
          <w:tcPr>
            <w:tcW w:w="1300" w:type="dxa"/>
            <w:shd w:val="clear" w:color="auto" w:fill="D9E2F3"/>
          </w:tcPr>
          <w:p w14:paraId="3EE3A7AC" w14:textId="77777777" w:rsidR="00027189" w:rsidRDefault="00000000">
            <w:pPr>
              <w:jc w:val="center"/>
            </w:pPr>
            <w:r>
              <w:rPr>
                <w:b/>
                <w:sz w:val="22"/>
              </w:rPr>
              <w:t>Output Ref.</w:t>
            </w:r>
          </w:p>
        </w:tc>
      </w:tr>
      <w:tr w:rsidR="00027189" w14:paraId="47402D5B" w14:textId="77777777">
        <w:trPr>
          <w:jc w:val="center"/>
        </w:trPr>
        <w:tc>
          <w:tcPr>
            <w:tcW w:w="800" w:type="dxa"/>
          </w:tcPr>
          <w:p w14:paraId="3D2760A4" w14:textId="77777777" w:rsidR="00027189" w:rsidRDefault="00027189">
            <w:pPr>
              <w:spacing w:after="40"/>
              <w:jc w:val="center"/>
            </w:pPr>
            <w:r>
              <w:rPr>
                <w:sz w:val="18"/>
              </w:rPr>
              <w:t>Q27</w:t>
            </w:r>
          </w:p>
        </w:tc>
        <w:tc>
          <w:tcPr>
            <w:tcW w:w="1100" w:type="dxa"/>
          </w:tcPr>
          <w:p w14:paraId="2AB336F1" w14:textId="77777777" w:rsidR="00027189" w:rsidRDefault="00027189">
            <w:pPr>
              <w:spacing w:after="40"/>
            </w:pPr>
            <w:r>
              <w:rPr>
                <w:sz w:val="18"/>
              </w:rPr>
              <w:t>GRANT</w:t>
            </w:r>
          </w:p>
        </w:tc>
        <w:tc>
          <w:tcPr>
            <w:tcW w:w="1700" w:type="dxa"/>
          </w:tcPr>
          <w:p w14:paraId="384F7A57" w14:textId="77777777" w:rsidR="00027189" w:rsidRDefault="00027189">
            <w:pPr>
              <w:spacing w:after="40"/>
            </w:pPr>
            <w:r>
              <w:rPr>
                <w:sz w:val="18"/>
              </w:rPr>
              <w:t>Give a staff user limited access</w:t>
            </w:r>
          </w:p>
        </w:tc>
        <w:tc>
          <w:tcPr>
            <w:tcW w:w="4604" w:type="dxa"/>
          </w:tcPr>
          <w:p w14:paraId="5C153DAF" w14:textId="77777777" w:rsidR="00027189" w:rsidRDefault="00027189">
            <w:pPr>
              <w:spacing w:after="40"/>
            </w:pPr>
            <w:r>
              <w:rPr>
                <w:rFonts w:ascii="Consolas" w:hAnsi="Consolas" w:cs="Consolas"/>
                <w:sz w:val="16"/>
              </w:rPr>
              <w:t>CREATE USER 'lib_staff'@'localhost'</w:t>
            </w:r>
            <w:r>
              <w:rPr>
                <w:rFonts w:ascii="Consolas" w:hAnsi="Consolas" w:cs="Consolas"/>
                <w:sz w:val="16"/>
              </w:rPr>
              <w:br/>
              <w:t xml:space="preserve">  IDENTIFIED BY 'Staff@2026';</w:t>
            </w:r>
            <w:r>
              <w:rPr>
                <w:rFonts w:ascii="Consolas" w:hAnsi="Consolas" w:cs="Consolas"/>
                <w:sz w:val="16"/>
              </w:rPr>
              <w:br/>
              <w:t>GRANT SELECT, INSERT, UPDATE</w:t>
            </w:r>
            <w:r>
              <w:rPr>
                <w:rFonts w:ascii="Consolas" w:hAnsi="Consolas" w:cs="Consolas"/>
                <w:sz w:val="16"/>
              </w:rPr>
              <w:br/>
              <w:t xml:space="preserve">  ON library_db.issues TO 'lib_staff'@'localhost';</w:t>
            </w:r>
          </w:p>
        </w:tc>
        <w:tc>
          <w:tcPr>
            <w:tcW w:w="1300" w:type="dxa"/>
          </w:tcPr>
          <w:p w14:paraId="35EC59DC" w14:textId="77777777" w:rsidR="00027189" w:rsidRDefault="00027189">
            <w:pPr>
              <w:spacing w:after="40"/>
              <w:jc w:val="center"/>
            </w:pPr>
            <w:r>
              <w:rPr>
                <w:sz w:val="18"/>
              </w:rPr>
              <w:t>Appendix A</w:t>
            </w:r>
          </w:p>
        </w:tc>
      </w:tr>
      <w:tr w:rsidR="00027189" w14:paraId="17064EE2" w14:textId="77777777">
        <w:trPr>
          <w:jc w:val="center"/>
        </w:trPr>
        <w:tc>
          <w:tcPr>
            <w:tcW w:w="800" w:type="dxa"/>
          </w:tcPr>
          <w:p w14:paraId="0418CD23" w14:textId="77777777" w:rsidR="00027189" w:rsidRDefault="00027189">
            <w:pPr>
              <w:spacing w:after="40"/>
              <w:jc w:val="center"/>
            </w:pPr>
            <w:r>
              <w:rPr>
                <w:sz w:val="18"/>
              </w:rPr>
              <w:t>Q28</w:t>
            </w:r>
          </w:p>
        </w:tc>
        <w:tc>
          <w:tcPr>
            <w:tcW w:w="1100" w:type="dxa"/>
          </w:tcPr>
          <w:p w14:paraId="4682595C" w14:textId="77777777" w:rsidR="00027189" w:rsidRDefault="00027189">
            <w:pPr>
              <w:spacing w:after="40"/>
            </w:pPr>
            <w:r>
              <w:rPr>
                <w:sz w:val="18"/>
              </w:rPr>
              <w:t>REVOKE</w:t>
            </w:r>
          </w:p>
        </w:tc>
        <w:tc>
          <w:tcPr>
            <w:tcW w:w="1700" w:type="dxa"/>
          </w:tcPr>
          <w:p w14:paraId="11AAE741" w14:textId="77777777" w:rsidR="00027189" w:rsidRDefault="00027189">
            <w:pPr>
              <w:spacing w:after="40"/>
            </w:pPr>
            <w:r>
              <w:rPr>
                <w:sz w:val="18"/>
              </w:rPr>
              <w:t>Withdraw the update privilege</w:t>
            </w:r>
          </w:p>
        </w:tc>
        <w:tc>
          <w:tcPr>
            <w:tcW w:w="4604" w:type="dxa"/>
          </w:tcPr>
          <w:p w14:paraId="6476715E" w14:textId="77777777" w:rsidR="00027189" w:rsidRDefault="00027189">
            <w:pPr>
              <w:spacing w:after="40"/>
            </w:pPr>
            <w:r>
              <w:rPr>
                <w:rFonts w:ascii="Consolas" w:hAnsi="Consolas" w:cs="Consolas"/>
                <w:sz w:val="16"/>
              </w:rPr>
              <w:t>REVOKE UPDATE ON library_db.issues</w:t>
            </w:r>
            <w:r>
              <w:rPr>
                <w:rFonts w:ascii="Consolas" w:hAnsi="Consolas" w:cs="Consolas"/>
                <w:sz w:val="16"/>
              </w:rPr>
              <w:br/>
              <w:t xml:space="preserve">  FROM 'lib_staff'@'localhost';</w:t>
            </w:r>
          </w:p>
        </w:tc>
        <w:tc>
          <w:tcPr>
            <w:tcW w:w="1300" w:type="dxa"/>
          </w:tcPr>
          <w:p w14:paraId="2EE80B4D" w14:textId="77777777" w:rsidR="00027189" w:rsidRDefault="00027189">
            <w:pPr>
              <w:spacing w:after="40"/>
              <w:jc w:val="center"/>
            </w:pPr>
            <w:r>
              <w:rPr>
                <w:sz w:val="18"/>
              </w:rPr>
              <w:t>Appendix A</w:t>
            </w:r>
          </w:p>
        </w:tc>
      </w:tr>
      <w:tr w:rsidR="00027189" w14:paraId="4E3C0579" w14:textId="77777777">
        <w:trPr>
          <w:jc w:val="center"/>
        </w:trPr>
        <w:tc>
          <w:tcPr>
            <w:tcW w:w="800" w:type="dxa"/>
          </w:tcPr>
          <w:p w14:paraId="680CF9A2" w14:textId="77777777" w:rsidR="00027189" w:rsidRDefault="00027189">
            <w:pPr>
              <w:spacing w:after="40"/>
              <w:jc w:val="center"/>
            </w:pPr>
            <w:r>
              <w:rPr>
                <w:sz w:val="18"/>
              </w:rPr>
              <w:t>Q29</w:t>
            </w:r>
          </w:p>
        </w:tc>
        <w:tc>
          <w:tcPr>
            <w:tcW w:w="1100" w:type="dxa"/>
          </w:tcPr>
          <w:p w14:paraId="54D1AB45" w14:textId="77777777" w:rsidR="00027189" w:rsidRDefault="00027189">
            <w:pPr>
              <w:spacing w:after="40"/>
            </w:pPr>
            <w:r>
              <w:rPr>
                <w:sz w:val="18"/>
              </w:rPr>
              <w:t>COMMIT</w:t>
            </w:r>
          </w:p>
        </w:tc>
        <w:tc>
          <w:tcPr>
            <w:tcW w:w="1700" w:type="dxa"/>
          </w:tcPr>
          <w:p w14:paraId="0AA453BB" w14:textId="77777777" w:rsidR="00027189" w:rsidRDefault="00027189">
            <w:pPr>
              <w:spacing w:after="40"/>
            </w:pPr>
            <w:r>
              <w:rPr>
                <w:sz w:val="18"/>
              </w:rPr>
              <w:t>Make a change permanent</w:t>
            </w:r>
          </w:p>
        </w:tc>
        <w:tc>
          <w:tcPr>
            <w:tcW w:w="4604" w:type="dxa"/>
          </w:tcPr>
          <w:p w14:paraId="5D2CE25B" w14:textId="77777777" w:rsidR="00027189" w:rsidRDefault="00027189">
            <w:pPr>
              <w:spacing w:after="40"/>
            </w:pPr>
            <w:r>
              <w:rPr>
                <w:rFonts w:ascii="Consolas" w:hAnsi="Consolas" w:cs="Consolas"/>
                <w:sz w:val="16"/>
              </w:rPr>
              <w:t>START TRANSACTION;</w:t>
            </w:r>
            <w:r>
              <w:rPr>
                <w:rFonts w:ascii="Consolas" w:hAnsi="Consolas" w:cs="Consolas"/>
                <w:sz w:val="16"/>
              </w:rPr>
              <w:br/>
              <w:t>UPDATE members SET status = 'Inactive'</w:t>
            </w:r>
            <w:r>
              <w:rPr>
                <w:rFonts w:ascii="Consolas" w:hAnsi="Consolas" w:cs="Consolas"/>
                <w:sz w:val="16"/>
              </w:rPr>
              <w:br/>
              <w:t xml:space="preserve">  WHERE member_id = 8;</w:t>
            </w:r>
            <w:r>
              <w:rPr>
                <w:rFonts w:ascii="Consolas" w:hAnsi="Consolas" w:cs="Consolas"/>
                <w:sz w:val="16"/>
              </w:rPr>
              <w:br/>
              <w:t>COMMIT;</w:t>
            </w:r>
          </w:p>
        </w:tc>
        <w:tc>
          <w:tcPr>
            <w:tcW w:w="1300" w:type="dxa"/>
          </w:tcPr>
          <w:p w14:paraId="1DF4AA75" w14:textId="77777777" w:rsidR="00027189" w:rsidRDefault="00027189">
            <w:pPr>
              <w:spacing w:after="40"/>
              <w:jc w:val="center"/>
            </w:pPr>
            <w:r>
              <w:rPr>
                <w:sz w:val="18"/>
              </w:rPr>
              <w:t>Appendix A</w:t>
            </w:r>
          </w:p>
        </w:tc>
      </w:tr>
      <w:tr w:rsidR="00027189" w14:paraId="1CD9257C" w14:textId="77777777">
        <w:trPr>
          <w:jc w:val="center"/>
        </w:trPr>
        <w:tc>
          <w:tcPr>
            <w:tcW w:w="800" w:type="dxa"/>
          </w:tcPr>
          <w:p w14:paraId="6FAACAEC" w14:textId="77777777" w:rsidR="00027189" w:rsidRDefault="00027189">
            <w:pPr>
              <w:spacing w:after="40"/>
              <w:jc w:val="center"/>
            </w:pPr>
            <w:r>
              <w:rPr>
                <w:sz w:val="18"/>
              </w:rPr>
              <w:t>Q30</w:t>
            </w:r>
          </w:p>
        </w:tc>
        <w:tc>
          <w:tcPr>
            <w:tcW w:w="1100" w:type="dxa"/>
          </w:tcPr>
          <w:p w14:paraId="0637A305" w14:textId="77777777" w:rsidR="00027189" w:rsidRDefault="00027189">
            <w:pPr>
              <w:spacing w:after="40"/>
            </w:pPr>
            <w:r>
              <w:rPr>
                <w:sz w:val="18"/>
              </w:rPr>
              <w:t>SAVEPOINT</w:t>
            </w:r>
          </w:p>
        </w:tc>
        <w:tc>
          <w:tcPr>
            <w:tcW w:w="1700" w:type="dxa"/>
          </w:tcPr>
          <w:p w14:paraId="1F759DDB" w14:textId="77777777" w:rsidR="00027189" w:rsidRDefault="00027189">
            <w:pPr>
              <w:spacing w:after="40"/>
            </w:pPr>
            <w:r>
              <w:rPr>
                <w:sz w:val="18"/>
              </w:rPr>
              <w:t>Mark a point inside a transaction</w:t>
            </w:r>
          </w:p>
        </w:tc>
        <w:tc>
          <w:tcPr>
            <w:tcW w:w="4604" w:type="dxa"/>
          </w:tcPr>
          <w:p w14:paraId="7E35A662" w14:textId="77777777" w:rsidR="00027189" w:rsidRDefault="00027189">
            <w:pPr>
              <w:spacing w:after="40"/>
            </w:pPr>
            <w:r>
              <w:rPr>
                <w:rFonts w:ascii="Consolas" w:hAnsi="Consolas" w:cs="Consolas"/>
                <w:sz w:val="16"/>
              </w:rPr>
              <w:t>START TRANSACTION;</w:t>
            </w:r>
            <w:r>
              <w:rPr>
                <w:rFonts w:ascii="Consolas" w:hAnsi="Consolas" w:cs="Consolas"/>
                <w:sz w:val="16"/>
              </w:rPr>
              <w:br/>
              <w:t>UPDATE books SET price = price + 50</w:t>
            </w:r>
            <w:r>
              <w:rPr>
                <w:rFonts w:ascii="Consolas" w:hAnsi="Consolas" w:cs="Consolas"/>
                <w:sz w:val="16"/>
              </w:rPr>
              <w:br/>
              <w:t xml:space="preserve">  WHERE book_id = 5;</w:t>
            </w:r>
            <w:r>
              <w:rPr>
                <w:rFonts w:ascii="Consolas" w:hAnsi="Consolas" w:cs="Consolas"/>
                <w:sz w:val="16"/>
              </w:rPr>
              <w:br/>
              <w:t>SAVEPOINT after_price_update;</w:t>
            </w:r>
          </w:p>
        </w:tc>
        <w:tc>
          <w:tcPr>
            <w:tcW w:w="1300" w:type="dxa"/>
          </w:tcPr>
          <w:p w14:paraId="6B3CF6E8" w14:textId="77777777" w:rsidR="00027189" w:rsidRDefault="00027189">
            <w:pPr>
              <w:spacing w:after="40"/>
              <w:jc w:val="center"/>
            </w:pPr>
            <w:r>
              <w:rPr>
                <w:sz w:val="18"/>
              </w:rPr>
              <w:t>Fig. 7.4</w:t>
            </w:r>
          </w:p>
        </w:tc>
      </w:tr>
      <w:tr w:rsidR="00027189" w14:paraId="271C6F71" w14:textId="77777777">
        <w:trPr>
          <w:jc w:val="center"/>
        </w:trPr>
        <w:tc>
          <w:tcPr>
            <w:tcW w:w="800" w:type="dxa"/>
          </w:tcPr>
          <w:p w14:paraId="517FBB9F" w14:textId="77777777" w:rsidR="00027189" w:rsidRDefault="00027189">
            <w:pPr>
              <w:spacing w:after="40"/>
              <w:jc w:val="center"/>
            </w:pPr>
            <w:r>
              <w:rPr>
                <w:sz w:val="18"/>
              </w:rPr>
              <w:t>Q31</w:t>
            </w:r>
          </w:p>
        </w:tc>
        <w:tc>
          <w:tcPr>
            <w:tcW w:w="1100" w:type="dxa"/>
          </w:tcPr>
          <w:p w14:paraId="2C4D97BB" w14:textId="77777777" w:rsidR="00027189" w:rsidRDefault="00027189">
            <w:pPr>
              <w:spacing w:after="40"/>
            </w:pPr>
            <w:r>
              <w:rPr>
                <w:sz w:val="18"/>
              </w:rPr>
              <w:t>ROLLBACK TO</w:t>
            </w:r>
          </w:p>
        </w:tc>
        <w:tc>
          <w:tcPr>
            <w:tcW w:w="1700" w:type="dxa"/>
          </w:tcPr>
          <w:p w14:paraId="37C2BA06" w14:textId="77777777" w:rsidR="00027189" w:rsidRDefault="00027189">
            <w:pPr>
              <w:spacing w:after="40"/>
            </w:pPr>
            <w:r>
              <w:rPr>
                <w:sz w:val="18"/>
              </w:rPr>
              <w:t>Undo work after the savepoint only</w:t>
            </w:r>
          </w:p>
        </w:tc>
        <w:tc>
          <w:tcPr>
            <w:tcW w:w="4604" w:type="dxa"/>
          </w:tcPr>
          <w:p w14:paraId="446750E5" w14:textId="77777777" w:rsidR="00027189" w:rsidRDefault="00027189">
            <w:pPr>
              <w:spacing w:after="40"/>
            </w:pPr>
            <w:r>
              <w:rPr>
                <w:rFonts w:ascii="Consolas" w:hAnsi="Consolas" w:cs="Consolas"/>
                <w:sz w:val="16"/>
              </w:rPr>
              <w:t>DELETE FROM fines WHERE fine_id = 4;</w:t>
            </w:r>
            <w:r>
              <w:rPr>
                <w:rFonts w:ascii="Consolas" w:hAnsi="Consolas" w:cs="Consolas"/>
                <w:sz w:val="16"/>
              </w:rPr>
              <w:br/>
              <w:t>ROLLBACK TO after_price_update;</w:t>
            </w:r>
          </w:p>
        </w:tc>
        <w:tc>
          <w:tcPr>
            <w:tcW w:w="1300" w:type="dxa"/>
          </w:tcPr>
          <w:p w14:paraId="4A973D6E" w14:textId="77777777" w:rsidR="00027189" w:rsidRDefault="00027189">
            <w:pPr>
              <w:spacing w:after="40"/>
              <w:jc w:val="center"/>
            </w:pPr>
            <w:r>
              <w:rPr>
                <w:sz w:val="18"/>
              </w:rPr>
              <w:t>Fig. 7.4</w:t>
            </w:r>
          </w:p>
        </w:tc>
      </w:tr>
      <w:tr w:rsidR="00027189" w14:paraId="51851A9A" w14:textId="77777777">
        <w:trPr>
          <w:jc w:val="center"/>
        </w:trPr>
        <w:tc>
          <w:tcPr>
            <w:tcW w:w="800" w:type="dxa"/>
          </w:tcPr>
          <w:p w14:paraId="08EC0AA9" w14:textId="77777777" w:rsidR="00027189" w:rsidRDefault="00027189">
            <w:pPr>
              <w:spacing w:after="40"/>
              <w:jc w:val="center"/>
            </w:pPr>
            <w:r>
              <w:rPr>
                <w:sz w:val="18"/>
              </w:rPr>
              <w:t>Q32</w:t>
            </w:r>
          </w:p>
        </w:tc>
        <w:tc>
          <w:tcPr>
            <w:tcW w:w="1100" w:type="dxa"/>
          </w:tcPr>
          <w:p w14:paraId="6261A93E" w14:textId="77777777" w:rsidR="00027189" w:rsidRDefault="00027189">
            <w:pPr>
              <w:spacing w:after="40"/>
            </w:pPr>
            <w:r>
              <w:rPr>
                <w:sz w:val="18"/>
              </w:rPr>
              <w:t>ROLLBACK</w:t>
            </w:r>
          </w:p>
        </w:tc>
        <w:tc>
          <w:tcPr>
            <w:tcW w:w="1700" w:type="dxa"/>
          </w:tcPr>
          <w:p w14:paraId="57A6A409" w14:textId="77777777" w:rsidR="00027189" w:rsidRDefault="00027189">
            <w:pPr>
              <w:spacing w:after="40"/>
            </w:pPr>
            <w:r>
              <w:rPr>
                <w:sz w:val="18"/>
              </w:rPr>
              <w:t>Undo the whole transaction</w:t>
            </w:r>
          </w:p>
        </w:tc>
        <w:tc>
          <w:tcPr>
            <w:tcW w:w="4604" w:type="dxa"/>
          </w:tcPr>
          <w:p w14:paraId="2EEFD86B" w14:textId="77777777" w:rsidR="00027189" w:rsidRDefault="00027189">
            <w:pPr>
              <w:spacing w:after="40"/>
            </w:pPr>
            <w:r>
              <w:rPr>
                <w:rFonts w:ascii="Consolas" w:hAnsi="Consolas" w:cs="Consolas"/>
                <w:sz w:val="16"/>
              </w:rPr>
              <w:t>ROLLBACK;</w:t>
            </w:r>
          </w:p>
        </w:tc>
        <w:tc>
          <w:tcPr>
            <w:tcW w:w="1300" w:type="dxa"/>
          </w:tcPr>
          <w:p w14:paraId="424E50F8" w14:textId="77777777" w:rsidR="00027189" w:rsidRDefault="00027189">
            <w:pPr>
              <w:spacing w:after="40"/>
              <w:jc w:val="center"/>
            </w:pPr>
            <w:r>
              <w:rPr>
                <w:sz w:val="18"/>
              </w:rPr>
              <w:t>Fig. 7.4</w:t>
            </w:r>
          </w:p>
        </w:tc>
      </w:tr>
    </w:tbl>
    <w:p w14:paraId="7A5A5DFC" w14:textId="77777777" w:rsidR="00027189" w:rsidRDefault="00027189">
      <w:pPr>
        <w:spacing w:after="40"/>
      </w:pPr>
    </w:p>
    <w:p w14:paraId="77D476CB" w14:textId="77777777" w:rsidR="00027189" w:rsidRDefault="00000000">
      <w:r>
        <w:br w:type="page"/>
      </w:r>
    </w:p>
    <w:p w14:paraId="2CDE3977" w14:textId="77777777" w:rsidR="00027189" w:rsidRDefault="00000000">
      <w:pPr>
        <w:pStyle w:val="Heading2"/>
      </w:pPr>
      <w:r>
        <w:lastRenderedPageBreak/>
        <w:t>CHAPTER 6: MODULES AND FUNCTIONALITIES</w:t>
      </w:r>
    </w:p>
    <w:p w14:paraId="644F5D79" w14:textId="77777777" w:rsidR="00027189" w:rsidRDefault="00000000">
      <w:pPr>
        <w:pStyle w:val="BodyText"/>
      </w:pPr>
      <w:r>
        <w:rPr>
          <w:color w:val="000000"/>
          <w:sz w:val="22"/>
        </w:rPr>
        <w:t>The system is divided into six modules. Table 6.1 lists what each module does and the tables it operates on.</w:t>
      </w:r>
    </w:p>
    <w:p w14:paraId="53C1E397" w14:textId="77777777" w:rsidR="00027189" w:rsidRDefault="00000000">
      <w:pPr>
        <w:pStyle w:val="BodyText"/>
        <w:spacing w:before="160" w:after="80"/>
        <w:jc w:val="center"/>
      </w:pPr>
      <w:r>
        <w:rPr>
          <w:b/>
          <w:sz w:val="22"/>
        </w:rPr>
        <w:t>Table 6.1: Modules and Their Functionalities</w:t>
      </w:r>
    </w:p>
    <w:tbl>
      <w:tblPr>
        <w:tblStyle w:val="TableGrid"/>
        <w:tblW w:w="0" w:type="auto"/>
        <w:jc w:val="center"/>
        <w:tblLayout w:type="fixed"/>
        <w:tblLook w:val="04A0" w:firstRow="1" w:lastRow="0" w:firstColumn="1" w:lastColumn="0" w:noHBand="0" w:noVBand="1"/>
      </w:tblPr>
      <w:tblGrid>
        <w:gridCol w:w="1008"/>
        <w:gridCol w:w="2448"/>
        <w:gridCol w:w="3888"/>
        <w:gridCol w:w="2304"/>
      </w:tblGrid>
      <w:tr w:rsidR="00027189" w14:paraId="7F1A7769" w14:textId="77777777">
        <w:trPr>
          <w:jc w:val="center"/>
        </w:trPr>
        <w:tc>
          <w:tcPr>
            <w:tcW w:w="1008" w:type="dxa"/>
            <w:shd w:val="clear" w:color="auto" w:fill="D9E2F3"/>
          </w:tcPr>
          <w:p w14:paraId="504502A1" w14:textId="77777777" w:rsidR="00027189" w:rsidRDefault="00000000">
            <w:pPr>
              <w:jc w:val="center"/>
            </w:pPr>
            <w:r>
              <w:rPr>
                <w:b/>
                <w:sz w:val="22"/>
              </w:rPr>
              <w:t>S.No</w:t>
            </w:r>
          </w:p>
        </w:tc>
        <w:tc>
          <w:tcPr>
            <w:tcW w:w="2448" w:type="dxa"/>
            <w:shd w:val="clear" w:color="auto" w:fill="D9E2F3"/>
          </w:tcPr>
          <w:p w14:paraId="0282AE1D" w14:textId="77777777" w:rsidR="00027189" w:rsidRDefault="00000000">
            <w:pPr>
              <w:jc w:val="center"/>
            </w:pPr>
            <w:r>
              <w:rPr>
                <w:b/>
                <w:sz w:val="22"/>
              </w:rPr>
              <w:t>Module Name</w:t>
            </w:r>
          </w:p>
        </w:tc>
        <w:tc>
          <w:tcPr>
            <w:tcW w:w="3888" w:type="dxa"/>
            <w:shd w:val="clear" w:color="auto" w:fill="D9E2F3"/>
          </w:tcPr>
          <w:p w14:paraId="6A5E36EB" w14:textId="77777777" w:rsidR="00027189" w:rsidRDefault="00000000">
            <w:pPr>
              <w:jc w:val="center"/>
            </w:pPr>
            <w:r>
              <w:rPr>
                <w:b/>
                <w:sz w:val="22"/>
              </w:rPr>
              <w:t>Functionality</w:t>
            </w:r>
          </w:p>
        </w:tc>
        <w:tc>
          <w:tcPr>
            <w:tcW w:w="2304" w:type="dxa"/>
            <w:shd w:val="clear" w:color="auto" w:fill="D9E2F3"/>
          </w:tcPr>
          <w:p w14:paraId="3B6DD1E8" w14:textId="77777777" w:rsidR="00027189" w:rsidRDefault="00000000">
            <w:pPr>
              <w:jc w:val="center"/>
            </w:pPr>
            <w:r>
              <w:rPr>
                <w:b/>
                <w:sz w:val="22"/>
              </w:rPr>
              <w:t>Tables Involved</w:t>
            </w:r>
          </w:p>
        </w:tc>
      </w:tr>
      <w:tr w:rsidR="00027189" w14:paraId="17691884" w14:textId="77777777">
        <w:trPr>
          <w:jc w:val="center"/>
        </w:trPr>
        <w:tc>
          <w:tcPr>
            <w:tcW w:w="1008" w:type="dxa"/>
          </w:tcPr>
          <w:p w14:paraId="3563F7F2" w14:textId="77777777" w:rsidR="00027189" w:rsidRDefault="00027189">
            <w:pPr>
              <w:spacing w:after="40"/>
              <w:jc w:val="center"/>
            </w:pPr>
            <w:r>
              <w:rPr>
                <w:sz w:val="19"/>
              </w:rPr>
              <w:t>1</w:t>
            </w:r>
          </w:p>
        </w:tc>
        <w:tc>
          <w:tcPr>
            <w:tcW w:w="2448" w:type="dxa"/>
          </w:tcPr>
          <w:p w14:paraId="572BE20B" w14:textId="77777777" w:rsidR="00027189" w:rsidRDefault="00027189">
            <w:pPr>
              <w:spacing w:after="40"/>
            </w:pPr>
            <w:r>
              <w:rPr>
                <w:sz w:val="19"/>
              </w:rPr>
              <w:t>Member Management</w:t>
            </w:r>
          </w:p>
        </w:tc>
        <w:tc>
          <w:tcPr>
            <w:tcW w:w="3888" w:type="dxa"/>
          </w:tcPr>
          <w:p w14:paraId="498BA5C0" w14:textId="77777777" w:rsidR="00027189" w:rsidRDefault="00027189">
            <w:pPr>
              <w:spacing w:after="40"/>
            </w:pPr>
            <w:r>
              <w:rPr>
                <w:sz w:val="19"/>
              </w:rPr>
              <w:t>Register, update, deactivate and search library members.</w:t>
            </w:r>
          </w:p>
        </w:tc>
        <w:tc>
          <w:tcPr>
            <w:tcW w:w="2304" w:type="dxa"/>
          </w:tcPr>
          <w:p w14:paraId="0D6283DB" w14:textId="77777777" w:rsidR="00027189" w:rsidRDefault="00027189">
            <w:pPr>
              <w:spacing w:after="40"/>
            </w:pPr>
            <w:r>
              <w:rPr>
                <w:sz w:val="19"/>
              </w:rPr>
              <w:t>members</w:t>
            </w:r>
          </w:p>
        </w:tc>
      </w:tr>
      <w:tr w:rsidR="00027189" w14:paraId="46993CBC" w14:textId="77777777">
        <w:trPr>
          <w:jc w:val="center"/>
        </w:trPr>
        <w:tc>
          <w:tcPr>
            <w:tcW w:w="1008" w:type="dxa"/>
          </w:tcPr>
          <w:p w14:paraId="35DE3D05" w14:textId="77777777" w:rsidR="00027189" w:rsidRDefault="00027189">
            <w:pPr>
              <w:spacing w:after="40"/>
              <w:jc w:val="center"/>
            </w:pPr>
            <w:r>
              <w:rPr>
                <w:sz w:val="19"/>
              </w:rPr>
              <w:t>2</w:t>
            </w:r>
          </w:p>
        </w:tc>
        <w:tc>
          <w:tcPr>
            <w:tcW w:w="2448" w:type="dxa"/>
          </w:tcPr>
          <w:p w14:paraId="29D7C415" w14:textId="77777777" w:rsidR="00027189" w:rsidRDefault="00027189">
            <w:pPr>
              <w:spacing w:after="40"/>
            </w:pPr>
            <w:r>
              <w:rPr>
                <w:sz w:val="19"/>
              </w:rPr>
              <w:t>Book Catalogue</w:t>
            </w:r>
          </w:p>
        </w:tc>
        <w:tc>
          <w:tcPr>
            <w:tcW w:w="3888" w:type="dxa"/>
          </w:tcPr>
          <w:p w14:paraId="558A163F" w14:textId="77777777" w:rsidR="00027189" w:rsidRDefault="00027189">
            <w:pPr>
              <w:spacing w:after="40"/>
            </w:pPr>
            <w:r>
              <w:rPr>
                <w:sz w:val="19"/>
              </w:rPr>
              <w:t>Maintain books with their authors, publishers and categories; track available copies.</w:t>
            </w:r>
          </w:p>
        </w:tc>
        <w:tc>
          <w:tcPr>
            <w:tcW w:w="2304" w:type="dxa"/>
          </w:tcPr>
          <w:p w14:paraId="2D8446B4" w14:textId="77777777" w:rsidR="00027189" w:rsidRDefault="00027189">
            <w:pPr>
              <w:spacing w:after="40"/>
            </w:pPr>
            <w:r>
              <w:rPr>
                <w:sz w:val="19"/>
              </w:rPr>
              <w:t>books, authors, book_authors, publishers, categories</w:t>
            </w:r>
          </w:p>
        </w:tc>
      </w:tr>
      <w:tr w:rsidR="00027189" w14:paraId="0C8D6822" w14:textId="77777777">
        <w:trPr>
          <w:jc w:val="center"/>
        </w:trPr>
        <w:tc>
          <w:tcPr>
            <w:tcW w:w="1008" w:type="dxa"/>
          </w:tcPr>
          <w:p w14:paraId="7FBBCDDD" w14:textId="77777777" w:rsidR="00027189" w:rsidRDefault="00027189">
            <w:pPr>
              <w:spacing w:after="40"/>
              <w:jc w:val="center"/>
            </w:pPr>
            <w:r>
              <w:rPr>
                <w:sz w:val="19"/>
              </w:rPr>
              <w:t>3</w:t>
            </w:r>
          </w:p>
        </w:tc>
        <w:tc>
          <w:tcPr>
            <w:tcW w:w="2448" w:type="dxa"/>
          </w:tcPr>
          <w:p w14:paraId="62D581C2" w14:textId="77777777" w:rsidR="00027189" w:rsidRDefault="00027189">
            <w:pPr>
              <w:spacing w:after="40"/>
            </w:pPr>
            <w:r>
              <w:rPr>
                <w:sz w:val="19"/>
              </w:rPr>
              <w:t>Circulation (Issue and Return)</w:t>
            </w:r>
          </w:p>
        </w:tc>
        <w:tc>
          <w:tcPr>
            <w:tcW w:w="3888" w:type="dxa"/>
          </w:tcPr>
          <w:p w14:paraId="33DFCDAA" w14:textId="77777777" w:rsidR="00027189" w:rsidRDefault="00027189">
            <w:pPr>
              <w:spacing w:after="40"/>
            </w:pPr>
            <w:r>
              <w:rPr>
                <w:sz w:val="19"/>
              </w:rPr>
              <w:t>Issue a book to a member, record the due date and return date, and list pending returns.</w:t>
            </w:r>
          </w:p>
        </w:tc>
        <w:tc>
          <w:tcPr>
            <w:tcW w:w="2304" w:type="dxa"/>
          </w:tcPr>
          <w:p w14:paraId="2BE1B299" w14:textId="77777777" w:rsidR="00027189" w:rsidRDefault="00027189">
            <w:pPr>
              <w:spacing w:after="40"/>
            </w:pPr>
            <w:r>
              <w:rPr>
                <w:sz w:val="19"/>
              </w:rPr>
              <w:t>issues, books, members, librarians</w:t>
            </w:r>
          </w:p>
        </w:tc>
      </w:tr>
      <w:tr w:rsidR="00027189" w14:paraId="4D78DD97" w14:textId="77777777">
        <w:trPr>
          <w:jc w:val="center"/>
        </w:trPr>
        <w:tc>
          <w:tcPr>
            <w:tcW w:w="1008" w:type="dxa"/>
          </w:tcPr>
          <w:p w14:paraId="27E09DF2" w14:textId="77777777" w:rsidR="00027189" w:rsidRDefault="00027189">
            <w:pPr>
              <w:spacing w:after="40"/>
              <w:jc w:val="center"/>
            </w:pPr>
            <w:r>
              <w:rPr>
                <w:sz w:val="19"/>
              </w:rPr>
              <w:t>4</w:t>
            </w:r>
          </w:p>
        </w:tc>
        <w:tc>
          <w:tcPr>
            <w:tcW w:w="2448" w:type="dxa"/>
          </w:tcPr>
          <w:p w14:paraId="6F180C3A" w14:textId="77777777" w:rsidR="00027189" w:rsidRDefault="00027189">
            <w:pPr>
              <w:spacing w:after="40"/>
            </w:pPr>
            <w:r>
              <w:rPr>
                <w:sz w:val="19"/>
              </w:rPr>
              <w:t>Fine Management</w:t>
            </w:r>
          </w:p>
        </w:tc>
        <w:tc>
          <w:tcPr>
            <w:tcW w:w="3888" w:type="dxa"/>
          </w:tcPr>
          <w:p w14:paraId="0899F992" w14:textId="77777777" w:rsidR="00027189" w:rsidRDefault="00027189">
            <w:pPr>
              <w:spacing w:after="40"/>
            </w:pPr>
            <w:r>
              <w:rPr>
                <w:sz w:val="19"/>
              </w:rPr>
              <w:t>Calculate and record fines for late returns and track paid and unpaid fines.</w:t>
            </w:r>
          </w:p>
        </w:tc>
        <w:tc>
          <w:tcPr>
            <w:tcW w:w="2304" w:type="dxa"/>
          </w:tcPr>
          <w:p w14:paraId="16080A1E" w14:textId="77777777" w:rsidR="00027189" w:rsidRDefault="00027189">
            <w:pPr>
              <w:spacing w:after="40"/>
            </w:pPr>
            <w:r>
              <w:rPr>
                <w:sz w:val="19"/>
              </w:rPr>
              <w:t>fines, issues</w:t>
            </w:r>
          </w:p>
        </w:tc>
      </w:tr>
      <w:tr w:rsidR="00027189" w14:paraId="5491375F" w14:textId="77777777">
        <w:trPr>
          <w:jc w:val="center"/>
        </w:trPr>
        <w:tc>
          <w:tcPr>
            <w:tcW w:w="1008" w:type="dxa"/>
          </w:tcPr>
          <w:p w14:paraId="30D9C8A4" w14:textId="77777777" w:rsidR="00027189" w:rsidRDefault="00027189">
            <w:pPr>
              <w:spacing w:after="40"/>
              <w:jc w:val="center"/>
            </w:pPr>
            <w:r>
              <w:rPr>
                <w:sz w:val="19"/>
              </w:rPr>
              <w:t>5</w:t>
            </w:r>
          </w:p>
        </w:tc>
        <w:tc>
          <w:tcPr>
            <w:tcW w:w="2448" w:type="dxa"/>
          </w:tcPr>
          <w:p w14:paraId="2DF30CCD" w14:textId="77777777" w:rsidR="00027189" w:rsidRDefault="00027189">
            <w:pPr>
              <w:spacing w:after="40"/>
            </w:pPr>
            <w:r>
              <w:rPr>
                <w:sz w:val="19"/>
              </w:rPr>
              <w:t>Staff Management</w:t>
            </w:r>
          </w:p>
        </w:tc>
        <w:tc>
          <w:tcPr>
            <w:tcW w:w="3888" w:type="dxa"/>
          </w:tcPr>
          <w:p w14:paraId="603EEA6A" w14:textId="77777777" w:rsidR="00027189" w:rsidRDefault="00027189">
            <w:pPr>
              <w:spacing w:after="40"/>
            </w:pPr>
            <w:r>
              <w:rPr>
                <w:sz w:val="19"/>
              </w:rPr>
              <w:t>Maintain librarian details and shifts; control privileges with GRANT and REVOKE.</w:t>
            </w:r>
          </w:p>
        </w:tc>
        <w:tc>
          <w:tcPr>
            <w:tcW w:w="2304" w:type="dxa"/>
          </w:tcPr>
          <w:p w14:paraId="68B3CB75" w14:textId="77777777" w:rsidR="00027189" w:rsidRDefault="00027189">
            <w:pPr>
              <w:spacing w:after="40"/>
            </w:pPr>
            <w:r>
              <w:rPr>
                <w:sz w:val="19"/>
              </w:rPr>
              <w:t>librarians, issues</w:t>
            </w:r>
          </w:p>
        </w:tc>
      </w:tr>
      <w:tr w:rsidR="00027189" w14:paraId="637549F7" w14:textId="77777777">
        <w:trPr>
          <w:jc w:val="center"/>
        </w:trPr>
        <w:tc>
          <w:tcPr>
            <w:tcW w:w="1008" w:type="dxa"/>
          </w:tcPr>
          <w:p w14:paraId="6206189E" w14:textId="77777777" w:rsidR="00027189" w:rsidRDefault="00027189">
            <w:pPr>
              <w:spacing w:after="40"/>
              <w:jc w:val="center"/>
            </w:pPr>
            <w:r>
              <w:rPr>
                <w:sz w:val="19"/>
              </w:rPr>
              <w:t>6</w:t>
            </w:r>
          </w:p>
        </w:tc>
        <w:tc>
          <w:tcPr>
            <w:tcW w:w="2448" w:type="dxa"/>
          </w:tcPr>
          <w:p w14:paraId="1EEB4ED3" w14:textId="77777777" w:rsidR="00027189" w:rsidRDefault="00027189">
            <w:pPr>
              <w:spacing w:after="40"/>
            </w:pPr>
            <w:r>
              <w:rPr>
                <w:sz w:val="19"/>
              </w:rPr>
              <w:t>Reports and Views</w:t>
            </w:r>
          </w:p>
        </w:tc>
        <w:tc>
          <w:tcPr>
            <w:tcW w:w="3888" w:type="dxa"/>
          </w:tcPr>
          <w:p w14:paraId="443BBDEF" w14:textId="77777777" w:rsidR="00027189" w:rsidRDefault="00027189">
            <w:pPr>
              <w:spacing w:after="40"/>
            </w:pPr>
            <w:r>
              <w:rPr>
                <w:sz w:val="19"/>
              </w:rPr>
              <w:t>Answer queries such as available books, overdue books, member history and category-wise counts.</w:t>
            </w:r>
          </w:p>
        </w:tc>
        <w:tc>
          <w:tcPr>
            <w:tcW w:w="2304" w:type="dxa"/>
          </w:tcPr>
          <w:p w14:paraId="42F24607" w14:textId="77777777" w:rsidR="00027189" w:rsidRDefault="00027189">
            <w:pPr>
              <w:spacing w:after="40"/>
            </w:pPr>
            <w:r>
              <w:rPr>
                <w:sz w:val="19"/>
              </w:rPr>
              <w:t>All tables (views, joins, aggregates)</w:t>
            </w:r>
          </w:p>
        </w:tc>
      </w:tr>
    </w:tbl>
    <w:p w14:paraId="25A37740" w14:textId="77777777" w:rsidR="00027189" w:rsidRDefault="00027189">
      <w:pPr>
        <w:spacing w:after="40"/>
      </w:pPr>
    </w:p>
    <w:p w14:paraId="0B22A905" w14:textId="77777777" w:rsidR="00027189" w:rsidRDefault="00000000">
      <w:pPr>
        <w:pStyle w:val="BodyText"/>
      </w:pPr>
      <w:r>
        <w:rPr>
          <w:color w:val="000000"/>
          <w:sz w:val="22"/>
        </w:rPr>
        <w:t>Member Management. This module registers a new member with a unique email address, updates contact details, marks a member Active or Inactive, and lets the librarian search members by name or join date. It works on the members table.</w:t>
      </w:r>
    </w:p>
    <w:p w14:paraId="4BBAE554" w14:textId="77777777" w:rsidR="00027189" w:rsidRDefault="00000000">
      <w:pPr>
        <w:pStyle w:val="BodyText"/>
      </w:pPr>
      <w:r>
        <w:rPr>
          <w:color w:val="000000"/>
          <w:sz w:val="22"/>
        </w:rPr>
        <w:t>Book Catalogue. This module stores each title with its ISBN, price and number of copies, links it to a publisher and a category, and records its authors through the book_authors table. The available_copies column shows how many copies can still be issued.</w:t>
      </w:r>
    </w:p>
    <w:p w14:paraId="5BFCB06A" w14:textId="77777777" w:rsidR="00027189" w:rsidRDefault="00000000">
      <w:pPr>
        <w:pStyle w:val="BodyText"/>
      </w:pPr>
      <w:r>
        <w:rPr>
          <w:color w:val="000000"/>
          <w:sz w:val="22"/>
        </w:rPr>
        <w:t>Circulation. This module records every issue of a book to a member by a librarian with the issue date and due date, and fills the return date when the book comes back. Rows with a NULL return date are the books still outstanding.</w:t>
      </w:r>
    </w:p>
    <w:p w14:paraId="0808B7BD" w14:textId="77777777" w:rsidR="00027189" w:rsidRDefault="00000000">
      <w:pPr>
        <w:pStyle w:val="BodyText"/>
      </w:pPr>
      <w:r>
        <w:rPr>
          <w:color w:val="000000"/>
          <w:sz w:val="22"/>
        </w:rPr>
        <w:t>Fine Management. When a book is returned after its due date, or remains unreturned past it, a fine is recorded against that issue and marked Paid or Unpaid. A UNIQUE constraint allows one fine per issue.</w:t>
      </w:r>
    </w:p>
    <w:p w14:paraId="517D9058" w14:textId="77777777" w:rsidR="00027189" w:rsidRDefault="00000000">
      <w:pPr>
        <w:pStyle w:val="BodyText"/>
      </w:pPr>
      <w:r>
        <w:rPr>
          <w:color w:val="000000"/>
          <w:sz w:val="22"/>
        </w:rPr>
        <w:t>Staff Management. This module keeps the details of librarians and their shifts, and uses GRANT and REVOKE to give staff only the privileges they need on the issues table.</w:t>
      </w:r>
    </w:p>
    <w:p w14:paraId="59177322" w14:textId="77777777" w:rsidR="00027189" w:rsidRDefault="00000000">
      <w:pPr>
        <w:pStyle w:val="BodyText"/>
      </w:pPr>
      <w:r>
        <w:rPr>
          <w:color w:val="000000"/>
          <w:sz w:val="22"/>
        </w:rPr>
        <w:t>Reports and Views. This module provides ready-made answers through views and queries: books that are available, members with their issue counts, books never issued, and members with unpaid fines.</w:t>
      </w:r>
    </w:p>
    <w:p w14:paraId="73A8C028" w14:textId="77777777" w:rsidR="00027189" w:rsidRDefault="00000000">
      <w:r>
        <w:br w:type="page"/>
      </w:r>
    </w:p>
    <w:p w14:paraId="2BE0B272" w14:textId="77777777" w:rsidR="00027189" w:rsidRDefault="00000000">
      <w:pPr>
        <w:pStyle w:val="Heading2"/>
      </w:pPr>
      <w:r>
        <w:lastRenderedPageBreak/>
        <w:t>CHAPTER 7: RESULTS – SAMPLE OUTPUTS AND SCREENSHOTS</w:t>
      </w:r>
    </w:p>
    <w:p w14:paraId="662A9940" w14:textId="77777777" w:rsidR="00027189" w:rsidRDefault="00000000">
      <w:pPr>
        <w:pStyle w:val="BodyText"/>
      </w:pPr>
      <w:r>
        <w:rPr>
          <w:color w:val="000000"/>
          <w:sz w:val="22"/>
        </w:rPr>
        <w:t>The following figures show the execution of the main queries in MySQL Workbench, each with the query and its output.</w:t>
      </w:r>
    </w:p>
    <w:tbl>
      <w:tblPr>
        <w:tblStyle w:val="TableGrid"/>
        <w:tblW w:w="0" w:type="auto"/>
        <w:jc w:val="center"/>
        <w:tblLayout w:type="fixed"/>
        <w:tblLook w:val="04A0" w:firstRow="1" w:lastRow="0" w:firstColumn="1" w:lastColumn="0" w:noHBand="0" w:noVBand="1"/>
      </w:tblPr>
      <w:tblGrid>
        <w:gridCol w:w="9504"/>
      </w:tblGrid>
      <w:tr w:rsidR="00027189" w14:paraId="33B57CE7" w14:textId="77777777">
        <w:trPr>
          <w:jc w:val="center"/>
        </w:trPr>
        <w:tc>
          <w:tcPr>
            <w:tcW w:w="9504" w:type="dxa"/>
          </w:tcPr>
          <w:p w14:paraId="0B46244A" w14:textId="77777777" w:rsidR="006338DA" w:rsidRDefault="00000000">
            <w:pPr>
              <w:keepNext/>
              <w:jc w:val="center"/>
            </w:pPr>
            <w:r>
              <w:rPr>
                <w:noProof/>
              </w:rPr>
              <w:drawing>
                <wp:inline distT="0" distB="0" distL="0" distR="0" wp14:anchorId="2584C1E9" wp14:editId="710FD9FD">
                  <wp:extent cx="5486400" cy="3086100"/>
                  <wp:effectExtent l="0" t="0" r="0" b="0"/>
                  <wp:docPr id="903" name="Screenshot 4" descr="MySQL Workbench 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shot4.jpg"/>
                          <pic:cNvPicPr/>
                        </pic:nvPicPr>
                        <pic:blipFill>
                          <a:blip r:embed="rId15"/>
                          <a:stretch>
                            <a:fillRect/>
                          </a:stretch>
                        </pic:blipFill>
                        <pic:spPr>
                          <a:xfrm>
                            <a:off x="0" y="0"/>
                            <a:ext cx="5486400" cy="3086100"/>
                          </a:xfrm>
                          <a:prstGeom prst="rect">
                            <a:avLst/>
                          </a:prstGeom>
                        </pic:spPr>
                      </pic:pic>
                    </a:graphicData>
                  </a:graphic>
                </wp:inline>
              </w:drawing>
            </w:r>
          </w:p>
          <w:p w14:paraId="1CEADDE9" w14:textId="77777777" w:rsidR="00027189" w:rsidRDefault="00027189"/>
          <w:p w14:paraId="795001DE" w14:textId="77777777" w:rsidR="00027189" w:rsidRDefault="00027189"/>
          <w:p w14:paraId="0D6493C5" w14:textId="77777777" w:rsidR="00027189" w:rsidRDefault="00027189"/>
          <w:p w14:paraId="66859241" w14:textId="77777777" w:rsidR="00027189" w:rsidRDefault="00027189"/>
          <w:p w14:paraId="2D48AF77" w14:textId="77777777" w:rsidR="00027189" w:rsidRDefault="00027189"/>
          <w:p w14:paraId="588038A1" w14:textId="77777777" w:rsidR="00027189" w:rsidRDefault="00027189"/>
          <w:p w14:paraId="4A094E81" w14:textId="77777777" w:rsidR="00027189" w:rsidRDefault="00027189"/>
          <w:p w14:paraId="621598C8" w14:textId="77777777" w:rsidR="00027189" w:rsidRDefault="00027189"/>
          <w:p w14:paraId="71931C67" w14:textId="77777777" w:rsidR="00027189" w:rsidRDefault="00027189"/>
        </w:tc>
      </w:tr>
    </w:tbl>
    <w:p w14:paraId="54856988" w14:textId="77777777" w:rsidR="00027189" w:rsidRDefault="00027189">
      <w:pPr>
        <w:spacing w:after="40"/>
      </w:pPr>
    </w:p>
    <w:p w14:paraId="1D2E686A" w14:textId="77777777" w:rsidR="00027189" w:rsidRDefault="00000000">
      <w:pPr>
        <w:pStyle w:val="BodyText"/>
        <w:spacing w:before="40" w:after="200"/>
        <w:jc w:val="center"/>
      </w:pPr>
      <w:r>
        <w:rPr>
          <w:b/>
          <w:color w:val="000000"/>
          <w:sz w:val="22"/>
        </w:rPr>
        <w:t>Fig. 7.1: Issue History of Members – Inner Join (Q8)</w:t>
      </w:r>
    </w:p>
    <w:tbl>
      <w:tblPr>
        <w:tblStyle w:val="TableGrid"/>
        <w:tblW w:w="0" w:type="auto"/>
        <w:jc w:val="center"/>
        <w:tblLayout w:type="fixed"/>
        <w:tblLook w:val="04A0" w:firstRow="1" w:lastRow="0" w:firstColumn="1" w:lastColumn="0" w:noHBand="0" w:noVBand="1"/>
      </w:tblPr>
      <w:tblGrid>
        <w:gridCol w:w="9504"/>
      </w:tblGrid>
      <w:tr w:rsidR="00027189" w14:paraId="1D8405F7" w14:textId="77777777">
        <w:trPr>
          <w:jc w:val="center"/>
        </w:trPr>
        <w:tc>
          <w:tcPr>
            <w:tcW w:w="9504" w:type="dxa"/>
          </w:tcPr>
          <w:p w14:paraId="18687477" w14:textId="77777777" w:rsidR="006338DA" w:rsidRDefault="00000000">
            <w:pPr>
              <w:keepNext/>
              <w:jc w:val="center"/>
            </w:pPr>
            <w:r>
              <w:rPr>
                <w:noProof/>
              </w:rPr>
              <w:lastRenderedPageBreak/>
              <w:drawing>
                <wp:inline distT="0" distB="0" distL="0" distR="0" wp14:anchorId="082AB0A8" wp14:editId="68C7C651">
                  <wp:extent cx="5486400" cy="3086100"/>
                  <wp:effectExtent l="0" t="0" r="0" b="0"/>
                  <wp:docPr id="904" name="Screenshot 5" descr="MySQL Workbench 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shot5.jpg"/>
                          <pic:cNvPicPr/>
                        </pic:nvPicPr>
                        <pic:blipFill>
                          <a:blip r:embed="rId16"/>
                          <a:stretch>
                            <a:fillRect/>
                          </a:stretch>
                        </pic:blipFill>
                        <pic:spPr>
                          <a:xfrm>
                            <a:off x="0" y="0"/>
                            <a:ext cx="5486400" cy="3086100"/>
                          </a:xfrm>
                          <a:prstGeom prst="rect">
                            <a:avLst/>
                          </a:prstGeom>
                        </pic:spPr>
                      </pic:pic>
                    </a:graphicData>
                  </a:graphic>
                </wp:inline>
              </w:drawing>
            </w:r>
          </w:p>
          <w:p w14:paraId="7A48B76B" w14:textId="77777777" w:rsidR="00027189" w:rsidRDefault="00027189"/>
          <w:p w14:paraId="52B17AEE" w14:textId="77777777" w:rsidR="00027189" w:rsidRDefault="00027189"/>
          <w:p w14:paraId="7DC5EE6C" w14:textId="77777777" w:rsidR="00027189" w:rsidRDefault="00027189"/>
          <w:p w14:paraId="2D58B001" w14:textId="77777777" w:rsidR="00027189" w:rsidRDefault="00027189"/>
          <w:p w14:paraId="3E64D920" w14:textId="77777777" w:rsidR="00027189" w:rsidRDefault="00027189"/>
          <w:p w14:paraId="3DEA7465" w14:textId="77777777" w:rsidR="00027189" w:rsidRDefault="00027189"/>
          <w:p w14:paraId="66802360" w14:textId="77777777" w:rsidR="00027189" w:rsidRDefault="00027189"/>
          <w:p w14:paraId="5CDA0E2A" w14:textId="77777777" w:rsidR="00027189" w:rsidRDefault="00027189"/>
          <w:p w14:paraId="345E3780" w14:textId="77777777" w:rsidR="00027189" w:rsidRDefault="00027189"/>
        </w:tc>
      </w:tr>
    </w:tbl>
    <w:p w14:paraId="6CE58DC0" w14:textId="77777777" w:rsidR="00027189" w:rsidRDefault="00027189">
      <w:pPr>
        <w:spacing w:after="40"/>
      </w:pPr>
    </w:p>
    <w:p w14:paraId="3D7BE15B" w14:textId="77777777" w:rsidR="00027189" w:rsidRDefault="00000000">
      <w:pPr>
        <w:pStyle w:val="BodyText"/>
        <w:spacing w:before="40" w:after="200"/>
        <w:jc w:val="center"/>
      </w:pPr>
      <w:r>
        <w:rPr>
          <w:b/>
          <w:color w:val="000000"/>
          <w:sz w:val="22"/>
        </w:rPr>
        <w:t>Fig. 7.2: Members with More Than One Issue – GROUP BY and HAVING (Q15)</w:t>
      </w:r>
    </w:p>
    <w:tbl>
      <w:tblPr>
        <w:tblStyle w:val="TableGrid"/>
        <w:tblW w:w="0" w:type="auto"/>
        <w:jc w:val="center"/>
        <w:tblLayout w:type="fixed"/>
        <w:tblLook w:val="04A0" w:firstRow="1" w:lastRow="0" w:firstColumn="1" w:lastColumn="0" w:noHBand="0" w:noVBand="1"/>
      </w:tblPr>
      <w:tblGrid>
        <w:gridCol w:w="9504"/>
      </w:tblGrid>
      <w:tr w:rsidR="00027189" w14:paraId="553BFD38" w14:textId="77777777">
        <w:trPr>
          <w:jc w:val="center"/>
        </w:trPr>
        <w:tc>
          <w:tcPr>
            <w:tcW w:w="9504" w:type="dxa"/>
          </w:tcPr>
          <w:p w14:paraId="54813B65" w14:textId="77777777" w:rsidR="006338DA" w:rsidRDefault="00000000">
            <w:pPr>
              <w:keepNext/>
              <w:jc w:val="center"/>
            </w:pPr>
            <w:r>
              <w:rPr>
                <w:noProof/>
              </w:rPr>
              <w:lastRenderedPageBreak/>
              <w:drawing>
                <wp:inline distT="0" distB="0" distL="0" distR="0" wp14:anchorId="530FEE7C" wp14:editId="253CFBD1">
                  <wp:extent cx="5486400" cy="3086100"/>
                  <wp:effectExtent l="0" t="0" r="0" b="0"/>
                  <wp:docPr id="905" name="Screenshot 6" descr="MySQL Workbench 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shot6.jpg"/>
                          <pic:cNvPicPr/>
                        </pic:nvPicPr>
                        <pic:blipFill>
                          <a:blip r:embed="rId17"/>
                          <a:stretch>
                            <a:fillRect/>
                          </a:stretch>
                        </pic:blipFill>
                        <pic:spPr>
                          <a:xfrm>
                            <a:off x="0" y="0"/>
                            <a:ext cx="5486400" cy="3086100"/>
                          </a:xfrm>
                          <a:prstGeom prst="rect">
                            <a:avLst/>
                          </a:prstGeom>
                        </pic:spPr>
                      </pic:pic>
                    </a:graphicData>
                  </a:graphic>
                </wp:inline>
              </w:drawing>
            </w:r>
          </w:p>
          <w:p w14:paraId="7CD07BA3" w14:textId="77777777" w:rsidR="00027189" w:rsidRDefault="00027189"/>
          <w:p w14:paraId="65241645" w14:textId="77777777" w:rsidR="00027189" w:rsidRDefault="00027189"/>
          <w:p w14:paraId="34775139" w14:textId="77777777" w:rsidR="00027189" w:rsidRDefault="00027189"/>
          <w:p w14:paraId="6073D0B8" w14:textId="77777777" w:rsidR="00027189" w:rsidRDefault="00027189"/>
          <w:p w14:paraId="561B1AF4" w14:textId="77777777" w:rsidR="00027189" w:rsidRDefault="00027189"/>
          <w:p w14:paraId="68E5E2FF" w14:textId="77777777" w:rsidR="00027189" w:rsidRDefault="00027189"/>
          <w:p w14:paraId="5642411A" w14:textId="77777777" w:rsidR="00027189" w:rsidRDefault="00027189"/>
          <w:p w14:paraId="46C874F0" w14:textId="77777777" w:rsidR="00027189" w:rsidRDefault="00027189"/>
          <w:p w14:paraId="133AE3A5" w14:textId="77777777" w:rsidR="00027189" w:rsidRDefault="00027189"/>
        </w:tc>
      </w:tr>
    </w:tbl>
    <w:p w14:paraId="796E23BC" w14:textId="77777777" w:rsidR="00027189" w:rsidRDefault="00027189">
      <w:pPr>
        <w:spacing w:after="40"/>
      </w:pPr>
    </w:p>
    <w:p w14:paraId="115DCDB3" w14:textId="77777777" w:rsidR="00027189" w:rsidRDefault="00000000">
      <w:pPr>
        <w:pStyle w:val="BodyText"/>
        <w:spacing w:before="40" w:after="200"/>
        <w:jc w:val="center"/>
      </w:pPr>
      <w:r>
        <w:rPr>
          <w:b/>
          <w:color w:val="000000"/>
          <w:sz w:val="22"/>
        </w:rPr>
        <w:t>Fig. 7.3: Books Never Issued – Nested Subquery (Q19)</w:t>
      </w:r>
    </w:p>
    <w:tbl>
      <w:tblPr>
        <w:tblStyle w:val="TableGrid"/>
        <w:tblW w:w="0" w:type="auto"/>
        <w:jc w:val="center"/>
        <w:tblLayout w:type="fixed"/>
        <w:tblLook w:val="04A0" w:firstRow="1" w:lastRow="0" w:firstColumn="1" w:lastColumn="0" w:noHBand="0" w:noVBand="1"/>
      </w:tblPr>
      <w:tblGrid>
        <w:gridCol w:w="9504"/>
      </w:tblGrid>
      <w:tr w:rsidR="00027189" w14:paraId="3E2755BB" w14:textId="77777777">
        <w:trPr>
          <w:jc w:val="center"/>
        </w:trPr>
        <w:tc>
          <w:tcPr>
            <w:tcW w:w="9504" w:type="dxa"/>
          </w:tcPr>
          <w:p w14:paraId="56A8FCCE" w14:textId="77777777" w:rsidR="006338DA" w:rsidRDefault="00000000">
            <w:pPr>
              <w:keepNext/>
              <w:jc w:val="center"/>
            </w:pPr>
            <w:r>
              <w:rPr>
                <w:noProof/>
              </w:rPr>
              <w:lastRenderedPageBreak/>
              <w:drawing>
                <wp:inline distT="0" distB="0" distL="0" distR="0" wp14:anchorId="2F954290" wp14:editId="0C276CA7">
                  <wp:extent cx="5486400" cy="3086100"/>
                  <wp:effectExtent l="0" t="0" r="0" b="0"/>
                  <wp:docPr id="906" name="Screenshot 7" descr="MySQL Workbench 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shot7.jpg"/>
                          <pic:cNvPicPr/>
                        </pic:nvPicPr>
                        <pic:blipFill>
                          <a:blip r:embed="rId18"/>
                          <a:stretch>
                            <a:fillRect/>
                          </a:stretch>
                        </pic:blipFill>
                        <pic:spPr>
                          <a:xfrm>
                            <a:off x="0" y="0"/>
                            <a:ext cx="5486400" cy="3086100"/>
                          </a:xfrm>
                          <a:prstGeom prst="rect">
                            <a:avLst/>
                          </a:prstGeom>
                        </pic:spPr>
                      </pic:pic>
                    </a:graphicData>
                  </a:graphic>
                </wp:inline>
              </w:drawing>
            </w:r>
          </w:p>
          <w:p w14:paraId="2BF74E31" w14:textId="77777777" w:rsidR="00027189" w:rsidRDefault="00027189"/>
          <w:p w14:paraId="497F8218" w14:textId="77777777" w:rsidR="00027189" w:rsidRDefault="00027189"/>
          <w:p w14:paraId="3BAEB9D2" w14:textId="77777777" w:rsidR="00027189" w:rsidRDefault="00027189"/>
          <w:p w14:paraId="391B84BB" w14:textId="77777777" w:rsidR="00027189" w:rsidRDefault="00027189"/>
          <w:p w14:paraId="6FBFD2CC" w14:textId="77777777" w:rsidR="00027189" w:rsidRDefault="00027189"/>
          <w:p w14:paraId="2D06C649" w14:textId="77777777" w:rsidR="00027189" w:rsidRDefault="00027189"/>
          <w:p w14:paraId="77F1A0D4" w14:textId="77777777" w:rsidR="00027189" w:rsidRDefault="00027189"/>
          <w:p w14:paraId="0BB3DBB5" w14:textId="77777777" w:rsidR="00027189" w:rsidRDefault="00027189"/>
          <w:p w14:paraId="0E005771" w14:textId="77777777" w:rsidR="00027189" w:rsidRDefault="00027189"/>
        </w:tc>
      </w:tr>
    </w:tbl>
    <w:p w14:paraId="0610ABF2" w14:textId="77777777" w:rsidR="00027189" w:rsidRDefault="00027189">
      <w:pPr>
        <w:spacing w:after="40"/>
      </w:pPr>
    </w:p>
    <w:p w14:paraId="48A1218E" w14:textId="77777777" w:rsidR="00027189" w:rsidRDefault="00000000">
      <w:pPr>
        <w:pStyle w:val="BodyText"/>
        <w:spacing w:before="40" w:after="200"/>
        <w:jc w:val="center"/>
      </w:pPr>
      <w:r>
        <w:rPr>
          <w:b/>
          <w:color w:val="000000"/>
          <w:sz w:val="22"/>
        </w:rPr>
        <w:t>Fig. 7.4: Transaction Control – SAVEPOINT and ROLLBACK (Q30 to Q32)</w:t>
      </w:r>
    </w:p>
    <w:p w14:paraId="689118BA" w14:textId="77777777" w:rsidR="00027189" w:rsidRDefault="00000000">
      <w:r>
        <w:br w:type="page"/>
      </w:r>
    </w:p>
    <w:p w14:paraId="216E971A" w14:textId="77777777" w:rsidR="00027189" w:rsidRDefault="00000000">
      <w:pPr>
        <w:pStyle w:val="Heading2"/>
      </w:pPr>
      <w:r>
        <w:lastRenderedPageBreak/>
        <w:t>CHAPTER 8: TESTING AND DATA VALIDATION</w:t>
      </w:r>
    </w:p>
    <w:p w14:paraId="2AA779C4" w14:textId="77777777" w:rsidR="00027189" w:rsidRDefault="00000000">
      <w:pPr>
        <w:pStyle w:val="BodyText"/>
      </w:pPr>
      <w:r>
        <w:rPr>
          <w:color w:val="000000"/>
          <w:sz w:val="22"/>
        </w:rPr>
        <w:t>The test cases in Table 8.1 verify the constraints, the referential integrity and the correctness of the queries.</w:t>
      </w:r>
    </w:p>
    <w:p w14:paraId="75F72C51" w14:textId="77777777" w:rsidR="00027189" w:rsidRDefault="00000000">
      <w:pPr>
        <w:pStyle w:val="BodyText"/>
        <w:spacing w:before="160" w:after="80"/>
        <w:jc w:val="center"/>
      </w:pPr>
      <w:r>
        <w:rPr>
          <w:b/>
          <w:sz w:val="22"/>
        </w:rPr>
        <w:t>Table 8.1: Test Cases and Results</w:t>
      </w:r>
    </w:p>
    <w:tbl>
      <w:tblPr>
        <w:tblStyle w:val="TableGrid"/>
        <w:tblW w:w="0" w:type="auto"/>
        <w:jc w:val="center"/>
        <w:tblLayout w:type="fixed"/>
        <w:tblLook w:val="04A0" w:firstRow="1" w:lastRow="0" w:firstColumn="1" w:lastColumn="0" w:noHBand="0" w:noVBand="1"/>
      </w:tblPr>
      <w:tblGrid>
        <w:gridCol w:w="750"/>
        <w:gridCol w:w="1500"/>
        <w:gridCol w:w="2300"/>
        <w:gridCol w:w="2354"/>
        <w:gridCol w:w="1400"/>
        <w:gridCol w:w="1200"/>
      </w:tblGrid>
      <w:tr w:rsidR="00027189" w14:paraId="0F307CE1" w14:textId="77777777">
        <w:trPr>
          <w:jc w:val="center"/>
        </w:trPr>
        <w:tc>
          <w:tcPr>
            <w:tcW w:w="750" w:type="dxa"/>
            <w:shd w:val="clear" w:color="auto" w:fill="D9E2F3"/>
          </w:tcPr>
          <w:p w14:paraId="266C10A5" w14:textId="77777777" w:rsidR="00027189" w:rsidRDefault="00000000">
            <w:pPr>
              <w:jc w:val="center"/>
            </w:pPr>
            <w:r>
              <w:rPr>
                <w:b/>
                <w:sz w:val="22"/>
              </w:rPr>
              <w:t>TC No.</w:t>
            </w:r>
          </w:p>
        </w:tc>
        <w:tc>
          <w:tcPr>
            <w:tcW w:w="1500" w:type="dxa"/>
            <w:shd w:val="clear" w:color="auto" w:fill="D9E2F3"/>
          </w:tcPr>
          <w:p w14:paraId="1AC74F1A" w14:textId="77777777" w:rsidR="00027189" w:rsidRDefault="00000000">
            <w:pPr>
              <w:jc w:val="center"/>
            </w:pPr>
            <w:r>
              <w:rPr>
                <w:b/>
                <w:sz w:val="22"/>
              </w:rPr>
              <w:t>Test Case Description</w:t>
            </w:r>
          </w:p>
        </w:tc>
        <w:tc>
          <w:tcPr>
            <w:tcW w:w="2300" w:type="dxa"/>
            <w:shd w:val="clear" w:color="auto" w:fill="D9E2F3"/>
          </w:tcPr>
          <w:p w14:paraId="6B326505" w14:textId="77777777" w:rsidR="00027189" w:rsidRDefault="00000000">
            <w:pPr>
              <w:jc w:val="center"/>
            </w:pPr>
            <w:r>
              <w:rPr>
                <w:b/>
                <w:sz w:val="22"/>
              </w:rPr>
              <w:t>Input / Action</w:t>
            </w:r>
          </w:p>
        </w:tc>
        <w:tc>
          <w:tcPr>
            <w:tcW w:w="2354" w:type="dxa"/>
            <w:shd w:val="clear" w:color="auto" w:fill="D9E2F3"/>
          </w:tcPr>
          <w:p w14:paraId="075A6316" w14:textId="77777777" w:rsidR="00027189" w:rsidRDefault="00000000">
            <w:pPr>
              <w:jc w:val="center"/>
            </w:pPr>
            <w:r>
              <w:rPr>
                <w:b/>
                <w:sz w:val="22"/>
              </w:rPr>
              <w:t>Expected Result</w:t>
            </w:r>
          </w:p>
        </w:tc>
        <w:tc>
          <w:tcPr>
            <w:tcW w:w="1400" w:type="dxa"/>
            <w:shd w:val="clear" w:color="auto" w:fill="D9E2F3"/>
          </w:tcPr>
          <w:p w14:paraId="3197F69E" w14:textId="77777777" w:rsidR="00027189" w:rsidRDefault="00000000">
            <w:pPr>
              <w:jc w:val="center"/>
            </w:pPr>
            <w:r>
              <w:rPr>
                <w:b/>
                <w:sz w:val="22"/>
              </w:rPr>
              <w:t>Actual Result</w:t>
            </w:r>
          </w:p>
        </w:tc>
        <w:tc>
          <w:tcPr>
            <w:tcW w:w="1200" w:type="dxa"/>
            <w:shd w:val="clear" w:color="auto" w:fill="D9E2F3"/>
          </w:tcPr>
          <w:p w14:paraId="2DDCEB02" w14:textId="77777777" w:rsidR="00027189" w:rsidRDefault="00000000">
            <w:pPr>
              <w:jc w:val="center"/>
            </w:pPr>
            <w:r>
              <w:rPr>
                <w:b/>
                <w:sz w:val="22"/>
              </w:rPr>
              <w:t>Status</w:t>
            </w:r>
          </w:p>
        </w:tc>
      </w:tr>
      <w:tr w:rsidR="00027189" w14:paraId="7ECEF01C" w14:textId="77777777">
        <w:trPr>
          <w:jc w:val="center"/>
        </w:trPr>
        <w:tc>
          <w:tcPr>
            <w:tcW w:w="750" w:type="dxa"/>
          </w:tcPr>
          <w:p w14:paraId="52336C59" w14:textId="77777777" w:rsidR="00027189" w:rsidRDefault="00027189">
            <w:pPr>
              <w:spacing w:after="40"/>
              <w:jc w:val="center"/>
            </w:pPr>
            <w:r>
              <w:rPr>
                <w:sz w:val="18"/>
              </w:rPr>
              <w:t>TC1</w:t>
            </w:r>
          </w:p>
        </w:tc>
        <w:tc>
          <w:tcPr>
            <w:tcW w:w="1500" w:type="dxa"/>
          </w:tcPr>
          <w:p w14:paraId="19D07D68" w14:textId="77777777" w:rsidR="00027189" w:rsidRDefault="00027189">
            <w:pPr>
              <w:spacing w:after="40"/>
            </w:pPr>
            <w:r>
              <w:rPr>
                <w:sz w:val="18"/>
              </w:rPr>
              <w:t>Primary key uniqueness</w:t>
            </w:r>
          </w:p>
        </w:tc>
        <w:tc>
          <w:tcPr>
            <w:tcW w:w="2300" w:type="dxa"/>
          </w:tcPr>
          <w:p w14:paraId="6E67C7E9" w14:textId="77777777" w:rsidR="00027189" w:rsidRDefault="00027189">
            <w:pPr>
              <w:spacing w:after="40"/>
            </w:pPr>
            <w:r>
              <w:rPr>
                <w:sz w:val="18"/>
              </w:rPr>
              <w:t>INSERT a member with an existing member_id (1)</w:t>
            </w:r>
          </w:p>
        </w:tc>
        <w:tc>
          <w:tcPr>
            <w:tcW w:w="2354" w:type="dxa"/>
          </w:tcPr>
          <w:p w14:paraId="1E6D1A47" w14:textId="77777777" w:rsidR="00027189" w:rsidRDefault="00027189">
            <w:pPr>
              <w:spacing w:after="40"/>
            </w:pPr>
            <w:r>
              <w:rPr>
                <w:sz w:val="18"/>
              </w:rPr>
              <w:t>Rejected: ERROR 1062 Duplicate entry</w:t>
            </w:r>
          </w:p>
        </w:tc>
        <w:tc>
          <w:tcPr>
            <w:tcW w:w="1400" w:type="dxa"/>
          </w:tcPr>
          <w:p w14:paraId="5A95C72B" w14:textId="77E83685" w:rsidR="00027189" w:rsidRPr="00FD0EAA" w:rsidRDefault="00027189">
            <w:pPr>
              <w:spacing w:after="40"/>
              <w:rPr>
                <w:sz w:val="18"/>
                <w:szCs w:val="18"/>
              </w:rPr>
            </w:pPr>
            <w:r>
              <w:rPr>
                <w:sz w:val="18"/>
              </w:rPr>
              <w:t>Error 1062: Duplicate entry</w:t>
            </w:r>
          </w:p>
        </w:tc>
        <w:tc>
          <w:tcPr>
            <w:tcW w:w="1200" w:type="dxa"/>
          </w:tcPr>
          <w:p w14:paraId="3F06B15C" w14:textId="77777777" w:rsidR="00027189" w:rsidRDefault="00027189">
            <w:pPr>
              <w:spacing w:after="40"/>
              <w:jc w:val="center"/>
            </w:pPr>
            <w:r>
              <w:rPr>
                <w:sz w:val="18"/>
              </w:rPr>
              <w:t>Pass</w:t>
            </w:r>
          </w:p>
        </w:tc>
      </w:tr>
      <w:tr w:rsidR="00027189" w14:paraId="636F3621" w14:textId="77777777">
        <w:trPr>
          <w:jc w:val="center"/>
        </w:trPr>
        <w:tc>
          <w:tcPr>
            <w:tcW w:w="750" w:type="dxa"/>
          </w:tcPr>
          <w:p w14:paraId="63DE4C45" w14:textId="77777777" w:rsidR="00027189" w:rsidRDefault="00027189">
            <w:pPr>
              <w:spacing w:after="40"/>
              <w:jc w:val="center"/>
            </w:pPr>
            <w:r>
              <w:rPr>
                <w:sz w:val="18"/>
              </w:rPr>
              <w:t>TC2</w:t>
            </w:r>
          </w:p>
        </w:tc>
        <w:tc>
          <w:tcPr>
            <w:tcW w:w="1500" w:type="dxa"/>
          </w:tcPr>
          <w:p w14:paraId="6220D4B2" w14:textId="77777777" w:rsidR="00027189" w:rsidRDefault="00027189">
            <w:pPr>
              <w:spacing w:after="40"/>
            </w:pPr>
            <w:r>
              <w:rPr>
                <w:sz w:val="18"/>
              </w:rPr>
              <w:t>NOT NULL</w:t>
            </w:r>
          </w:p>
        </w:tc>
        <w:tc>
          <w:tcPr>
            <w:tcW w:w="2300" w:type="dxa"/>
          </w:tcPr>
          <w:p w14:paraId="208CA481" w14:textId="77777777" w:rsidR="00027189" w:rsidRDefault="00027189">
            <w:pPr>
              <w:spacing w:after="40"/>
            </w:pPr>
            <w:r>
              <w:rPr>
                <w:sz w:val="18"/>
              </w:rPr>
              <w:t>INSERT a book with title = NULL</w:t>
            </w:r>
          </w:p>
        </w:tc>
        <w:tc>
          <w:tcPr>
            <w:tcW w:w="2354" w:type="dxa"/>
          </w:tcPr>
          <w:p w14:paraId="4E8FBBA9" w14:textId="77777777" w:rsidR="00027189" w:rsidRDefault="00027189">
            <w:pPr>
              <w:spacing w:after="40"/>
            </w:pPr>
            <w:r>
              <w:rPr>
                <w:sz w:val="18"/>
              </w:rPr>
              <w:t>Rejected: ERROR 1048 Column cannot be null</w:t>
            </w:r>
          </w:p>
        </w:tc>
        <w:tc>
          <w:tcPr>
            <w:tcW w:w="1400" w:type="dxa"/>
          </w:tcPr>
          <w:p w14:paraId="7B1F1137" w14:textId="77777777" w:rsidR="00027189" w:rsidRDefault="00027189">
            <w:pPr>
              <w:spacing w:after="40"/>
            </w:pPr>
            <w:r>
              <w:rPr>
                <w:sz w:val="18"/>
              </w:rPr>
              <w:t>Error 1048: Column cannot be null</w:t>
            </w:r>
          </w:p>
        </w:tc>
        <w:tc>
          <w:tcPr>
            <w:tcW w:w="1200" w:type="dxa"/>
          </w:tcPr>
          <w:p w14:paraId="71E46E7A" w14:textId="77777777" w:rsidR="00027189" w:rsidRDefault="00027189">
            <w:pPr>
              <w:spacing w:after="40"/>
              <w:jc w:val="center"/>
            </w:pPr>
            <w:r>
              <w:rPr>
                <w:sz w:val="18"/>
              </w:rPr>
              <w:t>Pass</w:t>
            </w:r>
          </w:p>
        </w:tc>
      </w:tr>
      <w:tr w:rsidR="00027189" w14:paraId="3394C151" w14:textId="77777777">
        <w:trPr>
          <w:jc w:val="center"/>
        </w:trPr>
        <w:tc>
          <w:tcPr>
            <w:tcW w:w="750" w:type="dxa"/>
          </w:tcPr>
          <w:p w14:paraId="3C7C7AE9" w14:textId="77777777" w:rsidR="00027189" w:rsidRDefault="00027189">
            <w:pPr>
              <w:spacing w:after="40"/>
              <w:jc w:val="center"/>
            </w:pPr>
            <w:r>
              <w:rPr>
                <w:sz w:val="18"/>
              </w:rPr>
              <w:t>TC3</w:t>
            </w:r>
          </w:p>
        </w:tc>
        <w:tc>
          <w:tcPr>
            <w:tcW w:w="1500" w:type="dxa"/>
          </w:tcPr>
          <w:p w14:paraId="0E841E34" w14:textId="77777777" w:rsidR="00027189" w:rsidRDefault="00027189">
            <w:pPr>
              <w:spacing w:after="40"/>
            </w:pPr>
            <w:r>
              <w:rPr>
                <w:sz w:val="18"/>
              </w:rPr>
              <w:t>UNIQUE</w:t>
            </w:r>
          </w:p>
        </w:tc>
        <w:tc>
          <w:tcPr>
            <w:tcW w:w="2300" w:type="dxa"/>
          </w:tcPr>
          <w:p w14:paraId="7D877765" w14:textId="77777777" w:rsidR="00027189" w:rsidRDefault="00027189">
            <w:pPr>
              <w:spacing w:after="40"/>
            </w:pPr>
            <w:r>
              <w:rPr>
                <w:sz w:val="18"/>
              </w:rPr>
              <w:t>INSERT a book with an ISBN already present</w:t>
            </w:r>
          </w:p>
        </w:tc>
        <w:tc>
          <w:tcPr>
            <w:tcW w:w="2354" w:type="dxa"/>
          </w:tcPr>
          <w:p w14:paraId="50FC5AF9" w14:textId="77777777" w:rsidR="00027189" w:rsidRDefault="00027189">
            <w:pPr>
              <w:spacing w:after="40"/>
            </w:pPr>
            <w:r>
              <w:rPr>
                <w:sz w:val="18"/>
              </w:rPr>
              <w:t>Rejected: ERROR 1062 Duplicate entry</w:t>
            </w:r>
          </w:p>
        </w:tc>
        <w:tc>
          <w:tcPr>
            <w:tcW w:w="1400" w:type="dxa"/>
          </w:tcPr>
          <w:p w14:paraId="7C3AD0E7" w14:textId="77777777" w:rsidR="00027189" w:rsidRDefault="00027189">
            <w:pPr>
              <w:spacing w:after="40"/>
            </w:pPr>
            <w:r>
              <w:rPr>
                <w:sz w:val="18"/>
              </w:rPr>
              <w:t>Error 1062: Duplicate entry</w:t>
            </w:r>
          </w:p>
        </w:tc>
        <w:tc>
          <w:tcPr>
            <w:tcW w:w="1200" w:type="dxa"/>
          </w:tcPr>
          <w:p w14:paraId="776D34F0" w14:textId="77777777" w:rsidR="00027189" w:rsidRDefault="00027189">
            <w:pPr>
              <w:spacing w:after="40"/>
              <w:jc w:val="center"/>
            </w:pPr>
            <w:r>
              <w:rPr>
                <w:sz w:val="18"/>
              </w:rPr>
              <w:t>Pass</w:t>
            </w:r>
          </w:p>
        </w:tc>
      </w:tr>
      <w:tr w:rsidR="00027189" w14:paraId="3D2DB677" w14:textId="77777777">
        <w:trPr>
          <w:jc w:val="center"/>
        </w:trPr>
        <w:tc>
          <w:tcPr>
            <w:tcW w:w="750" w:type="dxa"/>
          </w:tcPr>
          <w:p w14:paraId="6CC90A14" w14:textId="77777777" w:rsidR="00027189" w:rsidRDefault="00027189">
            <w:pPr>
              <w:spacing w:after="40"/>
              <w:jc w:val="center"/>
            </w:pPr>
            <w:r>
              <w:rPr>
                <w:sz w:val="18"/>
              </w:rPr>
              <w:t>TC4</w:t>
            </w:r>
          </w:p>
        </w:tc>
        <w:tc>
          <w:tcPr>
            <w:tcW w:w="1500" w:type="dxa"/>
          </w:tcPr>
          <w:p w14:paraId="7794904E" w14:textId="77777777" w:rsidR="00027189" w:rsidRDefault="00027189">
            <w:pPr>
              <w:spacing w:after="40"/>
            </w:pPr>
            <w:r>
              <w:rPr>
                <w:sz w:val="18"/>
              </w:rPr>
              <w:t>CHECK (price)</w:t>
            </w:r>
          </w:p>
        </w:tc>
        <w:tc>
          <w:tcPr>
            <w:tcW w:w="2300" w:type="dxa"/>
          </w:tcPr>
          <w:p w14:paraId="19710809" w14:textId="77777777" w:rsidR="00027189" w:rsidRDefault="00027189">
            <w:pPr>
              <w:spacing w:after="40"/>
            </w:pPr>
            <w:r>
              <w:rPr>
                <w:sz w:val="18"/>
              </w:rPr>
              <w:t>INSERT a book with price = -100</w:t>
            </w:r>
          </w:p>
        </w:tc>
        <w:tc>
          <w:tcPr>
            <w:tcW w:w="2354" w:type="dxa"/>
          </w:tcPr>
          <w:p w14:paraId="204DF2F3" w14:textId="77777777" w:rsidR="00027189" w:rsidRDefault="00027189">
            <w:pPr>
              <w:spacing w:after="40"/>
            </w:pPr>
            <w:r>
              <w:rPr>
                <w:sz w:val="18"/>
              </w:rPr>
              <w:t>Rejected: ERROR 3819 Check constraint violated</w:t>
            </w:r>
          </w:p>
        </w:tc>
        <w:tc>
          <w:tcPr>
            <w:tcW w:w="1400" w:type="dxa"/>
          </w:tcPr>
          <w:p w14:paraId="696E1829" w14:textId="77777777" w:rsidR="00027189" w:rsidRDefault="00027189">
            <w:pPr>
              <w:spacing w:after="40"/>
            </w:pPr>
            <w:r>
              <w:rPr>
                <w:sz w:val="18"/>
              </w:rPr>
              <w:t>Error 3819: Check constraint violated</w:t>
            </w:r>
          </w:p>
        </w:tc>
        <w:tc>
          <w:tcPr>
            <w:tcW w:w="1200" w:type="dxa"/>
          </w:tcPr>
          <w:p w14:paraId="3FA1CC77" w14:textId="77777777" w:rsidR="00027189" w:rsidRDefault="00027189">
            <w:pPr>
              <w:spacing w:after="40"/>
              <w:jc w:val="center"/>
            </w:pPr>
            <w:r>
              <w:rPr>
                <w:sz w:val="18"/>
              </w:rPr>
              <w:t>Pass</w:t>
            </w:r>
          </w:p>
        </w:tc>
      </w:tr>
      <w:tr w:rsidR="00027189" w14:paraId="498881F9" w14:textId="77777777">
        <w:trPr>
          <w:jc w:val="center"/>
        </w:trPr>
        <w:tc>
          <w:tcPr>
            <w:tcW w:w="750" w:type="dxa"/>
          </w:tcPr>
          <w:p w14:paraId="1DBDC6C7" w14:textId="77777777" w:rsidR="00027189" w:rsidRDefault="00027189">
            <w:pPr>
              <w:spacing w:after="40"/>
              <w:jc w:val="center"/>
            </w:pPr>
            <w:r>
              <w:rPr>
                <w:sz w:val="18"/>
              </w:rPr>
              <w:t>TC5</w:t>
            </w:r>
          </w:p>
        </w:tc>
        <w:tc>
          <w:tcPr>
            <w:tcW w:w="1500" w:type="dxa"/>
          </w:tcPr>
          <w:p w14:paraId="147F8814" w14:textId="77777777" w:rsidR="00027189" w:rsidRDefault="00027189">
            <w:pPr>
              <w:spacing w:after="40"/>
            </w:pPr>
            <w:r>
              <w:rPr>
                <w:sz w:val="18"/>
              </w:rPr>
              <w:t>CHECK (dates)</w:t>
            </w:r>
          </w:p>
        </w:tc>
        <w:tc>
          <w:tcPr>
            <w:tcW w:w="2300" w:type="dxa"/>
          </w:tcPr>
          <w:p w14:paraId="7B941B30" w14:textId="77777777" w:rsidR="00027189" w:rsidRDefault="00027189">
            <w:pPr>
              <w:spacing w:after="40"/>
            </w:pPr>
            <w:r>
              <w:rPr>
                <w:sz w:val="18"/>
              </w:rPr>
              <w:t>INSERT an issue with due_date earlier than issue_date</w:t>
            </w:r>
          </w:p>
        </w:tc>
        <w:tc>
          <w:tcPr>
            <w:tcW w:w="2354" w:type="dxa"/>
          </w:tcPr>
          <w:p w14:paraId="7BE3FBEA" w14:textId="77777777" w:rsidR="00027189" w:rsidRDefault="00027189">
            <w:pPr>
              <w:spacing w:after="40"/>
            </w:pPr>
            <w:r>
              <w:rPr>
                <w:sz w:val="18"/>
              </w:rPr>
              <w:t>Rejected: ERROR 3819 Check constraint violated</w:t>
            </w:r>
          </w:p>
        </w:tc>
        <w:tc>
          <w:tcPr>
            <w:tcW w:w="1400" w:type="dxa"/>
          </w:tcPr>
          <w:p w14:paraId="74444D65" w14:textId="77777777" w:rsidR="00027189" w:rsidRDefault="00027189">
            <w:pPr>
              <w:spacing w:after="40"/>
            </w:pPr>
            <w:r>
              <w:rPr>
                <w:sz w:val="18"/>
              </w:rPr>
              <w:t>Error 3819: Check constraint violated</w:t>
            </w:r>
          </w:p>
        </w:tc>
        <w:tc>
          <w:tcPr>
            <w:tcW w:w="1200" w:type="dxa"/>
          </w:tcPr>
          <w:p w14:paraId="7B5A1299" w14:textId="77777777" w:rsidR="00027189" w:rsidRDefault="00027189">
            <w:pPr>
              <w:spacing w:after="40"/>
              <w:jc w:val="center"/>
            </w:pPr>
            <w:r>
              <w:rPr>
                <w:sz w:val="18"/>
              </w:rPr>
              <w:t>Pass</w:t>
            </w:r>
          </w:p>
        </w:tc>
      </w:tr>
      <w:tr w:rsidR="00027189" w14:paraId="7001A597" w14:textId="77777777">
        <w:trPr>
          <w:jc w:val="center"/>
        </w:trPr>
        <w:tc>
          <w:tcPr>
            <w:tcW w:w="750" w:type="dxa"/>
          </w:tcPr>
          <w:p w14:paraId="14EF1A2E" w14:textId="77777777" w:rsidR="00027189" w:rsidRDefault="00027189">
            <w:pPr>
              <w:spacing w:after="40"/>
              <w:jc w:val="center"/>
            </w:pPr>
            <w:r>
              <w:rPr>
                <w:sz w:val="18"/>
              </w:rPr>
              <w:t>TC6</w:t>
            </w:r>
          </w:p>
        </w:tc>
        <w:tc>
          <w:tcPr>
            <w:tcW w:w="1500" w:type="dxa"/>
          </w:tcPr>
          <w:p w14:paraId="33CC1FB1" w14:textId="77777777" w:rsidR="00027189" w:rsidRDefault="00027189">
            <w:pPr>
              <w:spacing w:after="40"/>
            </w:pPr>
            <w:r>
              <w:rPr>
                <w:sz w:val="18"/>
              </w:rPr>
              <w:t>Foreign key (insert)</w:t>
            </w:r>
          </w:p>
        </w:tc>
        <w:tc>
          <w:tcPr>
            <w:tcW w:w="2300" w:type="dxa"/>
          </w:tcPr>
          <w:p w14:paraId="38E89FFE" w14:textId="77777777" w:rsidR="00027189" w:rsidRDefault="00027189">
            <w:pPr>
              <w:spacing w:after="40"/>
            </w:pPr>
            <w:r>
              <w:rPr>
                <w:sz w:val="18"/>
              </w:rPr>
              <w:t>INSERT an issue for member_id = 999</w:t>
            </w:r>
          </w:p>
        </w:tc>
        <w:tc>
          <w:tcPr>
            <w:tcW w:w="2354" w:type="dxa"/>
          </w:tcPr>
          <w:p w14:paraId="4F4EB32E" w14:textId="77777777" w:rsidR="00027189" w:rsidRDefault="00027189">
            <w:pPr>
              <w:spacing w:after="40"/>
            </w:pPr>
            <w:r>
              <w:rPr>
                <w:sz w:val="18"/>
              </w:rPr>
              <w:t>Rejected: ERROR 1452 Cannot add or update a child row</w:t>
            </w:r>
          </w:p>
        </w:tc>
        <w:tc>
          <w:tcPr>
            <w:tcW w:w="1400" w:type="dxa"/>
          </w:tcPr>
          <w:p w14:paraId="193CD8BC" w14:textId="77777777" w:rsidR="00027189" w:rsidRDefault="00027189">
            <w:pPr>
              <w:spacing w:after="40"/>
            </w:pPr>
            <w:r>
              <w:rPr>
                <w:sz w:val="18"/>
              </w:rPr>
              <w:t>Error 1452: Cannot add or update a child row</w:t>
            </w:r>
          </w:p>
        </w:tc>
        <w:tc>
          <w:tcPr>
            <w:tcW w:w="1200" w:type="dxa"/>
          </w:tcPr>
          <w:p w14:paraId="4E5362C9" w14:textId="77777777" w:rsidR="00027189" w:rsidRDefault="00027189">
            <w:pPr>
              <w:spacing w:after="40"/>
              <w:jc w:val="center"/>
            </w:pPr>
            <w:r>
              <w:rPr>
                <w:sz w:val="18"/>
              </w:rPr>
              <w:t>Pass</w:t>
            </w:r>
          </w:p>
        </w:tc>
      </w:tr>
      <w:tr w:rsidR="00027189" w14:paraId="044A9CA3" w14:textId="77777777">
        <w:trPr>
          <w:jc w:val="center"/>
        </w:trPr>
        <w:tc>
          <w:tcPr>
            <w:tcW w:w="750" w:type="dxa"/>
          </w:tcPr>
          <w:p w14:paraId="0A3A7344" w14:textId="77777777" w:rsidR="00027189" w:rsidRDefault="00027189">
            <w:pPr>
              <w:spacing w:after="40"/>
              <w:jc w:val="center"/>
            </w:pPr>
            <w:r>
              <w:rPr>
                <w:sz w:val="18"/>
              </w:rPr>
              <w:t>TC7</w:t>
            </w:r>
          </w:p>
        </w:tc>
        <w:tc>
          <w:tcPr>
            <w:tcW w:w="1500" w:type="dxa"/>
          </w:tcPr>
          <w:p w14:paraId="7F64B045" w14:textId="77777777" w:rsidR="00027189" w:rsidRDefault="00027189">
            <w:pPr>
              <w:spacing w:after="40"/>
            </w:pPr>
            <w:r>
              <w:rPr>
                <w:sz w:val="18"/>
              </w:rPr>
              <w:t>Foreign key (delete)</w:t>
            </w:r>
          </w:p>
        </w:tc>
        <w:tc>
          <w:tcPr>
            <w:tcW w:w="2300" w:type="dxa"/>
          </w:tcPr>
          <w:p w14:paraId="54CB4C96" w14:textId="77777777" w:rsidR="00027189" w:rsidRDefault="00027189">
            <w:pPr>
              <w:spacing w:after="40"/>
            </w:pPr>
            <w:r>
              <w:rPr>
                <w:sz w:val="18"/>
              </w:rPr>
              <w:t>DELETE FROM members WHERE member_id = 1</w:t>
            </w:r>
          </w:p>
        </w:tc>
        <w:tc>
          <w:tcPr>
            <w:tcW w:w="2354" w:type="dxa"/>
          </w:tcPr>
          <w:p w14:paraId="16460AB5" w14:textId="77777777" w:rsidR="00027189" w:rsidRDefault="00027189">
            <w:pPr>
              <w:spacing w:after="40"/>
            </w:pPr>
            <w:r>
              <w:rPr>
                <w:sz w:val="18"/>
              </w:rPr>
              <w:t>Rejected: ERROR 1451 Cannot delete or update a parent row</w:t>
            </w:r>
          </w:p>
        </w:tc>
        <w:tc>
          <w:tcPr>
            <w:tcW w:w="1400" w:type="dxa"/>
          </w:tcPr>
          <w:p w14:paraId="18159108" w14:textId="77777777" w:rsidR="00027189" w:rsidRDefault="00027189">
            <w:pPr>
              <w:spacing w:after="40"/>
            </w:pPr>
            <w:r>
              <w:rPr>
                <w:sz w:val="18"/>
              </w:rPr>
              <w:t>Error 1451: Cannot delete or update a parent row</w:t>
            </w:r>
          </w:p>
        </w:tc>
        <w:tc>
          <w:tcPr>
            <w:tcW w:w="1200" w:type="dxa"/>
          </w:tcPr>
          <w:p w14:paraId="0E699A21" w14:textId="77777777" w:rsidR="00027189" w:rsidRDefault="00027189">
            <w:pPr>
              <w:spacing w:after="40"/>
              <w:jc w:val="center"/>
            </w:pPr>
            <w:r>
              <w:rPr>
                <w:sz w:val="18"/>
              </w:rPr>
              <w:t>Pass</w:t>
            </w:r>
          </w:p>
        </w:tc>
      </w:tr>
      <w:tr w:rsidR="00027189" w14:paraId="403DBB13" w14:textId="77777777">
        <w:trPr>
          <w:jc w:val="center"/>
        </w:trPr>
        <w:tc>
          <w:tcPr>
            <w:tcW w:w="750" w:type="dxa"/>
          </w:tcPr>
          <w:p w14:paraId="3D67D8FB" w14:textId="77777777" w:rsidR="00027189" w:rsidRDefault="00027189">
            <w:pPr>
              <w:spacing w:after="40"/>
              <w:jc w:val="center"/>
            </w:pPr>
            <w:r>
              <w:rPr>
                <w:sz w:val="18"/>
              </w:rPr>
              <w:t>TC8</w:t>
            </w:r>
          </w:p>
        </w:tc>
        <w:tc>
          <w:tcPr>
            <w:tcW w:w="1500" w:type="dxa"/>
          </w:tcPr>
          <w:p w14:paraId="53FBDEC3" w14:textId="77777777" w:rsidR="00027189" w:rsidRDefault="00027189">
            <w:pPr>
              <w:spacing w:after="40"/>
            </w:pPr>
            <w:r>
              <w:rPr>
                <w:sz w:val="18"/>
              </w:rPr>
              <w:t>Query correctness</w:t>
            </w:r>
          </w:p>
        </w:tc>
        <w:tc>
          <w:tcPr>
            <w:tcW w:w="2300" w:type="dxa"/>
          </w:tcPr>
          <w:p w14:paraId="009DC6EB" w14:textId="77777777" w:rsidR="00027189" w:rsidRDefault="00027189">
            <w:pPr>
              <w:spacing w:after="40"/>
            </w:pPr>
            <w:r>
              <w:rPr>
                <w:sz w:val="18"/>
              </w:rPr>
              <w:t>Run Q15 (members with more than one issue)</w:t>
            </w:r>
          </w:p>
        </w:tc>
        <w:tc>
          <w:tcPr>
            <w:tcW w:w="2354" w:type="dxa"/>
          </w:tcPr>
          <w:p w14:paraId="3FE4E450" w14:textId="77777777" w:rsidR="00027189" w:rsidRDefault="00027189">
            <w:pPr>
              <w:spacing w:after="40"/>
            </w:pPr>
            <w:r>
              <w:rPr>
                <w:sz w:val="18"/>
              </w:rPr>
              <w:t>Returns only members 1, 2, 3, 4 and 7 with count 2</w:t>
            </w:r>
          </w:p>
        </w:tc>
        <w:tc>
          <w:tcPr>
            <w:tcW w:w="1400" w:type="dxa"/>
          </w:tcPr>
          <w:p w14:paraId="4B179AB8" w14:textId="77777777" w:rsidR="00027189" w:rsidRDefault="00027189">
            <w:pPr>
              <w:spacing w:after="40"/>
            </w:pPr>
            <w:r>
              <w:rPr>
                <w:sz w:val="18"/>
              </w:rPr>
              <w:t>Members 1, 2, 3, 4 and 7 returned, count 2</w:t>
            </w:r>
          </w:p>
        </w:tc>
        <w:tc>
          <w:tcPr>
            <w:tcW w:w="1200" w:type="dxa"/>
          </w:tcPr>
          <w:p w14:paraId="639758FD" w14:textId="77777777" w:rsidR="00027189" w:rsidRDefault="00027189">
            <w:pPr>
              <w:spacing w:after="40"/>
              <w:jc w:val="center"/>
            </w:pPr>
            <w:r>
              <w:rPr>
                <w:sz w:val="18"/>
              </w:rPr>
              <w:t>Pass</w:t>
            </w:r>
          </w:p>
        </w:tc>
      </w:tr>
      <w:tr w:rsidR="00027189" w14:paraId="04F093C8" w14:textId="77777777">
        <w:trPr>
          <w:jc w:val="center"/>
        </w:trPr>
        <w:tc>
          <w:tcPr>
            <w:tcW w:w="750" w:type="dxa"/>
          </w:tcPr>
          <w:p w14:paraId="1B3EA797" w14:textId="77777777" w:rsidR="00027189" w:rsidRDefault="00027189">
            <w:pPr>
              <w:spacing w:after="40"/>
              <w:jc w:val="center"/>
            </w:pPr>
            <w:r>
              <w:rPr>
                <w:sz w:val="18"/>
              </w:rPr>
              <w:t>TC9</w:t>
            </w:r>
          </w:p>
        </w:tc>
        <w:tc>
          <w:tcPr>
            <w:tcW w:w="1500" w:type="dxa"/>
          </w:tcPr>
          <w:p w14:paraId="4DAFFD9B" w14:textId="77777777" w:rsidR="00027189" w:rsidRDefault="00027189">
            <w:pPr>
              <w:spacing w:after="40"/>
            </w:pPr>
            <w:r>
              <w:rPr>
                <w:sz w:val="18"/>
              </w:rPr>
              <w:t>Transaction rollback</w:t>
            </w:r>
          </w:p>
        </w:tc>
        <w:tc>
          <w:tcPr>
            <w:tcW w:w="2300" w:type="dxa"/>
          </w:tcPr>
          <w:p w14:paraId="73A11486" w14:textId="77777777" w:rsidR="00027189" w:rsidRDefault="00027189">
            <w:pPr>
              <w:spacing w:after="40"/>
            </w:pPr>
            <w:r>
              <w:rPr>
                <w:sz w:val="18"/>
              </w:rPr>
              <w:t>Run Q30 to Q32 and then SELECT price FROM books WHERE book_id = 5</w:t>
            </w:r>
          </w:p>
        </w:tc>
        <w:tc>
          <w:tcPr>
            <w:tcW w:w="2354" w:type="dxa"/>
          </w:tcPr>
          <w:p w14:paraId="059D4421" w14:textId="77777777" w:rsidR="00027189" w:rsidRDefault="00027189">
            <w:pPr>
              <w:spacing w:after="40"/>
            </w:pPr>
            <w:r>
              <w:rPr>
                <w:sz w:val="18"/>
              </w:rPr>
              <w:t>Price returns to 250.00 after ROLLBACK</w:t>
            </w:r>
          </w:p>
        </w:tc>
        <w:tc>
          <w:tcPr>
            <w:tcW w:w="1400" w:type="dxa"/>
          </w:tcPr>
          <w:p w14:paraId="7D4B6BBE" w14:textId="77777777" w:rsidR="00027189" w:rsidRDefault="00027189">
            <w:pPr>
              <w:spacing w:after="40"/>
            </w:pPr>
            <w:r>
              <w:rPr>
                <w:sz w:val="18"/>
              </w:rPr>
              <w:t>Price returned to 250.00</w:t>
            </w:r>
          </w:p>
        </w:tc>
        <w:tc>
          <w:tcPr>
            <w:tcW w:w="1200" w:type="dxa"/>
          </w:tcPr>
          <w:p w14:paraId="51715C59" w14:textId="77777777" w:rsidR="00027189" w:rsidRDefault="00027189">
            <w:pPr>
              <w:spacing w:after="40"/>
              <w:jc w:val="center"/>
            </w:pPr>
            <w:r>
              <w:rPr>
                <w:sz w:val="18"/>
              </w:rPr>
              <w:t>Pass</w:t>
            </w:r>
          </w:p>
        </w:tc>
      </w:tr>
    </w:tbl>
    <w:p w14:paraId="1C622425" w14:textId="77777777" w:rsidR="00027189" w:rsidRDefault="00027189">
      <w:pPr>
        <w:spacing w:after="40"/>
      </w:pPr>
    </w:p>
    <w:p w14:paraId="7C1153AA" w14:textId="77777777" w:rsidR="00027189" w:rsidRDefault="00027189">
      <w:pPr>
        <w:jc w:val="center"/>
      </w:pPr>
    </w:p>
    <w:p w14:paraId="3FC391C0" w14:textId="77777777" w:rsidR="00027189" w:rsidRDefault="00027189">
      <w:pPr>
        <w:jc w:val="center"/>
      </w:pPr>
    </w:p>
    <w:p w14:paraId="4CBB494B" w14:textId="77777777" w:rsidR="00027189" w:rsidRDefault="00027189">
      <w:pPr>
        <w:jc w:val="center"/>
      </w:pPr>
    </w:p>
    <w:p w14:paraId="47F79438" w14:textId="77777777" w:rsidR="00027189" w:rsidRDefault="00000000">
      <w:r>
        <w:br w:type="page"/>
      </w:r>
    </w:p>
    <w:p w14:paraId="7FFDF73D" w14:textId="77777777" w:rsidR="00027189" w:rsidRDefault="00000000">
      <w:pPr>
        <w:pStyle w:val="Heading2"/>
      </w:pPr>
      <w:r>
        <w:lastRenderedPageBreak/>
        <w:t>CHAPTER 9: GITHUB REPOSITORY AND TEAM CONTRIBUTION</w:t>
      </w:r>
    </w:p>
    <w:p w14:paraId="4D02E9A1" w14:textId="77777777" w:rsidR="00027189" w:rsidRDefault="00000000">
      <w:pPr>
        <w:pStyle w:val="Heading3"/>
      </w:pPr>
      <w:r>
        <w:t>9.1  Repository Details</w:t>
      </w:r>
    </w:p>
    <w:p w14:paraId="03C992BE" w14:textId="77777777" w:rsidR="00027189" w:rsidRDefault="00000000">
      <w:pPr>
        <w:spacing w:after="120"/>
      </w:pPr>
      <w:r>
        <w:t>GitHub Repository Link:  ______________________________________________________</w:t>
      </w:r>
    </w:p>
    <w:p w14:paraId="670F40EA" w14:textId="77777777" w:rsidR="00027189" w:rsidRDefault="00000000">
      <w:pPr>
        <w:pStyle w:val="BodyText"/>
      </w:pPr>
      <w:r>
        <w:rPr>
          <w:i/>
          <w:color w:val="595959"/>
          <w:sz w:val="22"/>
        </w:rPr>
        <w:t>The final SQL script and all project files must be pushed to the team repository.</w:t>
      </w:r>
    </w:p>
    <w:p w14:paraId="4F3A2C32" w14:textId="77777777" w:rsidR="00027189" w:rsidRDefault="00000000">
      <w:pPr>
        <w:pStyle w:val="Heading3"/>
      </w:pPr>
      <w:r>
        <w:t>9.2  Team Responsibilities and Contribution</w:t>
      </w:r>
    </w:p>
    <w:p w14:paraId="05BE562E" w14:textId="77777777" w:rsidR="00027189" w:rsidRDefault="00000000">
      <w:pPr>
        <w:pStyle w:val="BodyText"/>
        <w:spacing w:before="160" w:after="80"/>
        <w:jc w:val="center"/>
      </w:pPr>
      <w:r>
        <w:rPr>
          <w:b/>
          <w:sz w:val="22"/>
        </w:rPr>
        <w:t>Table 9.1: Team Responsibilities</w:t>
      </w:r>
    </w:p>
    <w:tbl>
      <w:tblPr>
        <w:tblStyle w:val="TableGrid"/>
        <w:tblW w:w="0" w:type="auto"/>
        <w:jc w:val="center"/>
        <w:tblLayout w:type="fixed"/>
        <w:tblLook w:val="04A0" w:firstRow="1" w:lastRow="0" w:firstColumn="1" w:lastColumn="0" w:noHBand="0" w:noVBand="1"/>
      </w:tblPr>
      <w:tblGrid>
        <w:gridCol w:w="650"/>
        <w:gridCol w:w="1500"/>
        <w:gridCol w:w="1300"/>
        <w:gridCol w:w="3554"/>
        <w:gridCol w:w="2500"/>
      </w:tblGrid>
      <w:tr w:rsidR="00027189" w14:paraId="4821713A" w14:textId="77777777">
        <w:trPr>
          <w:jc w:val="center"/>
        </w:trPr>
        <w:tc>
          <w:tcPr>
            <w:tcW w:w="650" w:type="dxa"/>
            <w:shd w:val="clear" w:color="auto" w:fill="D9E2F3"/>
          </w:tcPr>
          <w:p w14:paraId="71FCD848" w14:textId="77777777" w:rsidR="00027189" w:rsidRDefault="00000000">
            <w:pPr>
              <w:jc w:val="center"/>
            </w:pPr>
            <w:r>
              <w:rPr>
                <w:b/>
                <w:sz w:val="22"/>
              </w:rPr>
              <w:t>S.No</w:t>
            </w:r>
          </w:p>
        </w:tc>
        <w:tc>
          <w:tcPr>
            <w:tcW w:w="1500" w:type="dxa"/>
            <w:shd w:val="clear" w:color="auto" w:fill="D9E2F3"/>
          </w:tcPr>
          <w:p w14:paraId="0C023D7E" w14:textId="77777777" w:rsidR="00027189" w:rsidRDefault="00000000">
            <w:pPr>
              <w:jc w:val="center"/>
            </w:pPr>
            <w:r>
              <w:rPr>
                <w:b/>
                <w:sz w:val="22"/>
              </w:rPr>
              <w:t>Student Name</w:t>
            </w:r>
          </w:p>
        </w:tc>
        <w:tc>
          <w:tcPr>
            <w:tcW w:w="1300" w:type="dxa"/>
            <w:shd w:val="clear" w:color="auto" w:fill="D9E2F3"/>
          </w:tcPr>
          <w:p w14:paraId="4CFDBDA6" w14:textId="77777777" w:rsidR="00027189" w:rsidRDefault="00000000">
            <w:pPr>
              <w:jc w:val="center"/>
            </w:pPr>
            <w:r>
              <w:rPr>
                <w:b/>
                <w:sz w:val="22"/>
              </w:rPr>
              <w:t>Roll Number</w:t>
            </w:r>
          </w:p>
        </w:tc>
        <w:tc>
          <w:tcPr>
            <w:tcW w:w="3554" w:type="dxa"/>
            <w:shd w:val="clear" w:color="auto" w:fill="D9E2F3"/>
          </w:tcPr>
          <w:p w14:paraId="3D616FF5" w14:textId="77777777" w:rsidR="00027189" w:rsidRDefault="00000000">
            <w:pPr>
              <w:jc w:val="center"/>
            </w:pPr>
            <w:r>
              <w:rPr>
                <w:b/>
                <w:sz w:val="22"/>
              </w:rPr>
              <w:t>Role / Responsibility</w:t>
            </w:r>
          </w:p>
        </w:tc>
        <w:tc>
          <w:tcPr>
            <w:tcW w:w="2500" w:type="dxa"/>
            <w:shd w:val="clear" w:color="auto" w:fill="D9E2F3"/>
          </w:tcPr>
          <w:p w14:paraId="5E10DDFF" w14:textId="77777777" w:rsidR="00027189" w:rsidRDefault="00000000">
            <w:pPr>
              <w:jc w:val="center"/>
            </w:pPr>
            <w:r>
              <w:rPr>
                <w:b/>
                <w:sz w:val="22"/>
              </w:rPr>
              <w:t>Modules Contributed</w:t>
            </w:r>
          </w:p>
        </w:tc>
      </w:tr>
      <w:tr w:rsidR="00027189" w14:paraId="6CDBD632" w14:textId="77777777">
        <w:trPr>
          <w:jc w:val="center"/>
        </w:trPr>
        <w:tc>
          <w:tcPr>
            <w:tcW w:w="650" w:type="dxa"/>
          </w:tcPr>
          <w:p w14:paraId="4601A5FF" w14:textId="77777777" w:rsidR="00027189" w:rsidRDefault="00027189">
            <w:pPr>
              <w:spacing w:after="40"/>
              <w:jc w:val="center"/>
            </w:pPr>
            <w:r>
              <w:rPr>
                <w:sz w:val="19"/>
              </w:rPr>
              <w:t>1</w:t>
            </w:r>
          </w:p>
        </w:tc>
        <w:tc>
          <w:tcPr>
            <w:tcW w:w="1500" w:type="dxa"/>
          </w:tcPr>
          <w:p w14:paraId="4849FF01" w14:textId="77777777" w:rsidR="00027189" w:rsidRDefault="00027189">
            <w:pPr>
              <w:spacing w:after="40"/>
            </w:pPr>
            <w:r>
              <w:rPr>
                <w:sz w:val="19"/>
              </w:rPr>
              <w:t>P. Venkat</w:t>
            </w:r>
          </w:p>
        </w:tc>
        <w:tc>
          <w:tcPr>
            <w:tcW w:w="1300" w:type="dxa"/>
          </w:tcPr>
          <w:p w14:paraId="59C89B42" w14:textId="77777777" w:rsidR="00027189" w:rsidRDefault="00027189">
            <w:pPr>
              <w:spacing w:after="40"/>
            </w:pPr>
            <w:r>
              <w:rPr>
                <w:sz w:val="19"/>
              </w:rPr>
              <w:t>25B11AI951</w:t>
            </w:r>
          </w:p>
        </w:tc>
        <w:tc>
          <w:tcPr>
            <w:tcW w:w="3554" w:type="dxa"/>
          </w:tcPr>
          <w:p w14:paraId="7FF92144" w14:textId="77777777" w:rsidR="00027189" w:rsidRDefault="00027189">
            <w:pPr>
              <w:spacing w:after="40"/>
            </w:pPr>
            <w:r>
              <w:rPr>
                <w:sz w:val="19"/>
              </w:rPr>
              <w:t>Database design: entities, ER diagram, relational schema, normalization</w:t>
            </w:r>
          </w:p>
        </w:tc>
        <w:tc>
          <w:tcPr>
            <w:tcW w:w="2500" w:type="dxa"/>
          </w:tcPr>
          <w:p w14:paraId="137E3C4B" w14:textId="77777777" w:rsidR="00027189" w:rsidRDefault="00027189">
            <w:pPr>
              <w:spacing w:after="40"/>
            </w:pPr>
            <w:r>
              <w:rPr>
                <w:sz w:val="19"/>
              </w:rPr>
              <w:t>Book Catalogue, Fine Management</w:t>
            </w:r>
          </w:p>
        </w:tc>
      </w:tr>
      <w:tr w:rsidR="00027189" w14:paraId="538CA991" w14:textId="77777777">
        <w:trPr>
          <w:jc w:val="center"/>
        </w:trPr>
        <w:tc>
          <w:tcPr>
            <w:tcW w:w="650" w:type="dxa"/>
          </w:tcPr>
          <w:p w14:paraId="48B52AE8" w14:textId="77777777" w:rsidR="00027189" w:rsidRDefault="00027189">
            <w:pPr>
              <w:spacing w:after="40"/>
              <w:jc w:val="center"/>
            </w:pPr>
            <w:r>
              <w:rPr>
                <w:sz w:val="19"/>
              </w:rPr>
              <w:t>2</w:t>
            </w:r>
          </w:p>
        </w:tc>
        <w:tc>
          <w:tcPr>
            <w:tcW w:w="1500" w:type="dxa"/>
          </w:tcPr>
          <w:p w14:paraId="693BF21A" w14:textId="77777777" w:rsidR="00027189" w:rsidRDefault="00027189">
            <w:pPr>
              <w:spacing w:after="40"/>
            </w:pPr>
            <w:r>
              <w:rPr>
                <w:sz w:val="19"/>
              </w:rPr>
              <w:t>P. Kiran</w:t>
            </w:r>
          </w:p>
        </w:tc>
        <w:tc>
          <w:tcPr>
            <w:tcW w:w="1300" w:type="dxa"/>
          </w:tcPr>
          <w:p w14:paraId="3BC3B7E5" w14:textId="77777777" w:rsidR="00027189" w:rsidRDefault="00027189">
            <w:pPr>
              <w:spacing w:after="40"/>
            </w:pPr>
            <w:r>
              <w:rPr>
                <w:sz w:val="19"/>
              </w:rPr>
              <w:t>25B11AI977</w:t>
            </w:r>
          </w:p>
        </w:tc>
        <w:tc>
          <w:tcPr>
            <w:tcW w:w="3554" w:type="dxa"/>
          </w:tcPr>
          <w:p w14:paraId="5E72ADF9" w14:textId="77777777" w:rsidR="00027189" w:rsidRDefault="00027189">
            <w:pPr>
              <w:spacing w:after="40"/>
            </w:pPr>
            <w:r>
              <w:rPr>
                <w:sz w:val="19"/>
              </w:rPr>
              <w:t>Implementation: DDL, sample data, constraints and data validation</w:t>
            </w:r>
          </w:p>
        </w:tc>
        <w:tc>
          <w:tcPr>
            <w:tcW w:w="2500" w:type="dxa"/>
          </w:tcPr>
          <w:p w14:paraId="708904DE" w14:textId="77777777" w:rsidR="00027189" w:rsidRDefault="00027189">
            <w:pPr>
              <w:spacing w:after="40"/>
            </w:pPr>
            <w:r>
              <w:rPr>
                <w:sz w:val="19"/>
              </w:rPr>
              <w:t>Member Management, Circulation</w:t>
            </w:r>
          </w:p>
        </w:tc>
      </w:tr>
      <w:tr w:rsidR="00027189" w14:paraId="1FE158EF" w14:textId="77777777">
        <w:trPr>
          <w:jc w:val="center"/>
        </w:trPr>
        <w:tc>
          <w:tcPr>
            <w:tcW w:w="650" w:type="dxa"/>
          </w:tcPr>
          <w:p w14:paraId="5651EF53" w14:textId="77777777" w:rsidR="00027189" w:rsidRDefault="00027189">
            <w:pPr>
              <w:spacing w:after="40"/>
              <w:jc w:val="center"/>
            </w:pPr>
            <w:r>
              <w:rPr>
                <w:sz w:val="19"/>
              </w:rPr>
              <w:t>3</w:t>
            </w:r>
          </w:p>
        </w:tc>
        <w:tc>
          <w:tcPr>
            <w:tcW w:w="1500" w:type="dxa"/>
          </w:tcPr>
          <w:p w14:paraId="20572037" w14:textId="77777777" w:rsidR="00027189" w:rsidRDefault="00027189">
            <w:pPr>
              <w:spacing w:after="40"/>
            </w:pPr>
            <w:r>
              <w:rPr>
                <w:sz w:val="19"/>
              </w:rPr>
              <w:t>K. Karunya</w:t>
            </w:r>
          </w:p>
        </w:tc>
        <w:tc>
          <w:tcPr>
            <w:tcW w:w="1300" w:type="dxa"/>
          </w:tcPr>
          <w:p w14:paraId="497BA862" w14:textId="77777777" w:rsidR="00027189" w:rsidRDefault="00027189">
            <w:pPr>
              <w:spacing w:after="40"/>
            </w:pPr>
            <w:r>
              <w:rPr>
                <w:sz w:val="19"/>
              </w:rPr>
              <w:t>25B11AI748</w:t>
            </w:r>
          </w:p>
        </w:tc>
        <w:tc>
          <w:tcPr>
            <w:tcW w:w="3554" w:type="dxa"/>
          </w:tcPr>
          <w:p w14:paraId="27F79F9B" w14:textId="77777777" w:rsidR="00027189" w:rsidRDefault="00027189">
            <w:pPr>
              <w:spacing w:after="40"/>
            </w:pPr>
            <w:r>
              <w:rPr>
                <w:sz w:val="19"/>
              </w:rPr>
              <w:t>SQL queries, testing, GitHub repository and documentation</w:t>
            </w:r>
          </w:p>
        </w:tc>
        <w:tc>
          <w:tcPr>
            <w:tcW w:w="2500" w:type="dxa"/>
          </w:tcPr>
          <w:p w14:paraId="61B2B547" w14:textId="77777777" w:rsidR="00027189" w:rsidRDefault="00027189">
            <w:pPr>
              <w:spacing w:after="40"/>
            </w:pPr>
            <w:r>
              <w:rPr>
                <w:sz w:val="19"/>
              </w:rPr>
              <w:t>Reports and Views, Staff Management</w:t>
            </w:r>
          </w:p>
        </w:tc>
      </w:tr>
    </w:tbl>
    <w:p w14:paraId="231D9122" w14:textId="77777777" w:rsidR="00027189" w:rsidRDefault="00027189">
      <w:pPr>
        <w:spacing w:after="40"/>
      </w:pPr>
    </w:p>
    <w:p w14:paraId="405583B1" w14:textId="77777777" w:rsidR="00027189" w:rsidRDefault="00000000">
      <w:pPr>
        <w:pStyle w:val="Heading3"/>
      </w:pPr>
      <w:r>
        <w:t>9.3  Review-wise Progress</w:t>
      </w:r>
    </w:p>
    <w:p w14:paraId="2BA9FBF0" w14:textId="77777777" w:rsidR="00027189" w:rsidRDefault="00000000">
      <w:pPr>
        <w:pStyle w:val="BodyText"/>
        <w:spacing w:before="160" w:after="80"/>
        <w:jc w:val="center"/>
      </w:pPr>
      <w:r>
        <w:rPr>
          <w:b/>
          <w:sz w:val="22"/>
        </w:rPr>
        <w:t>Table 9.2: Review-wise Progress Record</w:t>
      </w:r>
    </w:p>
    <w:tbl>
      <w:tblPr>
        <w:tblStyle w:val="TableGrid"/>
        <w:tblW w:w="0" w:type="auto"/>
        <w:jc w:val="center"/>
        <w:tblLayout w:type="fixed"/>
        <w:tblLook w:val="04A0" w:firstRow="1" w:lastRow="0" w:firstColumn="1" w:lastColumn="0" w:noHBand="0" w:noVBand="1"/>
      </w:tblPr>
      <w:tblGrid>
        <w:gridCol w:w="1440"/>
        <w:gridCol w:w="1584"/>
        <w:gridCol w:w="3888"/>
        <w:gridCol w:w="2736"/>
      </w:tblGrid>
      <w:tr w:rsidR="00027189" w14:paraId="533CEB58" w14:textId="77777777">
        <w:trPr>
          <w:jc w:val="center"/>
        </w:trPr>
        <w:tc>
          <w:tcPr>
            <w:tcW w:w="1440" w:type="dxa"/>
            <w:shd w:val="clear" w:color="auto" w:fill="D9E2F3"/>
          </w:tcPr>
          <w:p w14:paraId="3332E979" w14:textId="77777777" w:rsidR="00027189" w:rsidRDefault="00000000">
            <w:pPr>
              <w:jc w:val="center"/>
            </w:pPr>
            <w:r>
              <w:rPr>
                <w:b/>
                <w:sz w:val="22"/>
              </w:rPr>
              <w:t>Review</w:t>
            </w:r>
          </w:p>
        </w:tc>
        <w:tc>
          <w:tcPr>
            <w:tcW w:w="1584" w:type="dxa"/>
            <w:shd w:val="clear" w:color="auto" w:fill="D9E2F3"/>
          </w:tcPr>
          <w:p w14:paraId="4333A524" w14:textId="77777777" w:rsidR="00027189" w:rsidRDefault="00000000">
            <w:pPr>
              <w:jc w:val="center"/>
            </w:pPr>
            <w:r>
              <w:rPr>
                <w:b/>
                <w:sz w:val="22"/>
              </w:rPr>
              <w:t>Date</w:t>
            </w:r>
          </w:p>
        </w:tc>
        <w:tc>
          <w:tcPr>
            <w:tcW w:w="3888" w:type="dxa"/>
            <w:shd w:val="clear" w:color="auto" w:fill="D9E2F3"/>
          </w:tcPr>
          <w:p w14:paraId="2F533C48" w14:textId="77777777" w:rsidR="00027189" w:rsidRDefault="00000000">
            <w:pPr>
              <w:jc w:val="center"/>
            </w:pPr>
            <w:r>
              <w:rPr>
                <w:b/>
                <w:sz w:val="22"/>
              </w:rPr>
              <w:t>Deliverables Presented</w:t>
            </w:r>
          </w:p>
        </w:tc>
        <w:tc>
          <w:tcPr>
            <w:tcW w:w="2736" w:type="dxa"/>
            <w:shd w:val="clear" w:color="auto" w:fill="D9E2F3"/>
          </w:tcPr>
          <w:p w14:paraId="273C66B5" w14:textId="77777777" w:rsidR="00027189" w:rsidRDefault="00000000">
            <w:pPr>
              <w:jc w:val="center"/>
            </w:pPr>
            <w:r>
              <w:rPr>
                <w:b/>
                <w:sz w:val="22"/>
              </w:rPr>
              <w:t>Remarks of the Guide</w:t>
            </w:r>
          </w:p>
        </w:tc>
      </w:tr>
      <w:tr w:rsidR="00027189" w14:paraId="6129F4DD" w14:textId="77777777">
        <w:trPr>
          <w:jc w:val="center"/>
        </w:trPr>
        <w:tc>
          <w:tcPr>
            <w:tcW w:w="1440" w:type="dxa"/>
          </w:tcPr>
          <w:p w14:paraId="631D74A5" w14:textId="77777777" w:rsidR="00027189" w:rsidRDefault="00027189">
            <w:pPr>
              <w:spacing w:after="40"/>
            </w:pPr>
            <w:r>
              <w:rPr>
                <w:sz w:val="19"/>
              </w:rPr>
              <w:t>Review – I</w:t>
            </w:r>
          </w:p>
        </w:tc>
        <w:tc>
          <w:tcPr>
            <w:tcW w:w="1584" w:type="dxa"/>
          </w:tcPr>
          <w:p w14:paraId="7C10CA6F" w14:textId="77777777" w:rsidR="00027189" w:rsidRDefault="00027189">
            <w:pPr>
              <w:spacing w:after="40"/>
            </w:pPr>
          </w:p>
        </w:tc>
        <w:tc>
          <w:tcPr>
            <w:tcW w:w="3888" w:type="dxa"/>
          </w:tcPr>
          <w:p w14:paraId="2B330521" w14:textId="77777777" w:rsidR="00027189" w:rsidRDefault="00027189">
            <w:pPr>
              <w:spacing w:after="40"/>
            </w:pPr>
            <w:r>
              <w:rPr>
                <w:sz w:val="19"/>
              </w:rPr>
              <w:t>Entities, attributes, ER diagram, relational schema, keys and normalization up to 3NF</w:t>
            </w:r>
          </w:p>
        </w:tc>
        <w:tc>
          <w:tcPr>
            <w:tcW w:w="2736" w:type="dxa"/>
          </w:tcPr>
          <w:p w14:paraId="5F587FC1" w14:textId="77777777" w:rsidR="00027189" w:rsidRDefault="00027189">
            <w:pPr>
              <w:spacing w:after="40"/>
            </w:pPr>
          </w:p>
        </w:tc>
      </w:tr>
      <w:tr w:rsidR="00027189" w14:paraId="59975D2B" w14:textId="77777777">
        <w:trPr>
          <w:jc w:val="center"/>
        </w:trPr>
        <w:tc>
          <w:tcPr>
            <w:tcW w:w="1440" w:type="dxa"/>
          </w:tcPr>
          <w:p w14:paraId="21A3B5C0" w14:textId="77777777" w:rsidR="00027189" w:rsidRDefault="00027189">
            <w:pPr>
              <w:spacing w:after="40"/>
            </w:pPr>
            <w:r>
              <w:rPr>
                <w:sz w:val="19"/>
              </w:rPr>
              <w:t>Review – II</w:t>
            </w:r>
          </w:p>
        </w:tc>
        <w:tc>
          <w:tcPr>
            <w:tcW w:w="1584" w:type="dxa"/>
          </w:tcPr>
          <w:p w14:paraId="20805D12" w14:textId="77777777" w:rsidR="00027189" w:rsidRDefault="00027189">
            <w:pPr>
              <w:spacing w:after="40"/>
            </w:pPr>
          </w:p>
        </w:tc>
        <w:tc>
          <w:tcPr>
            <w:tcW w:w="3888" w:type="dxa"/>
          </w:tcPr>
          <w:p w14:paraId="777F389A" w14:textId="77777777" w:rsidR="00027189" w:rsidRDefault="00027189">
            <w:pPr>
              <w:spacing w:after="40"/>
            </w:pPr>
            <w:r>
              <w:rPr>
                <w:sz w:val="19"/>
              </w:rPr>
              <w:t>DDL, sample data insertion, constraints and data validation</w:t>
            </w:r>
          </w:p>
        </w:tc>
        <w:tc>
          <w:tcPr>
            <w:tcW w:w="2736" w:type="dxa"/>
          </w:tcPr>
          <w:p w14:paraId="66AB6D92" w14:textId="77777777" w:rsidR="00027189" w:rsidRDefault="00027189">
            <w:pPr>
              <w:spacing w:after="40"/>
            </w:pPr>
          </w:p>
        </w:tc>
      </w:tr>
      <w:tr w:rsidR="00027189" w14:paraId="258440B5" w14:textId="77777777">
        <w:trPr>
          <w:jc w:val="center"/>
        </w:trPr>
        <w:tc>
          <w:tcPr>
            <w:tcW w:w="1440" w:type="dxa"/>
          </w:tcPr>
          <w:p w14:paraId="1EDE2060" w14:textId="77777777" w:rsidR="00027189" w:rsidRDefault="00027189">
            <w:pPr>
              <w:spacing w:after="40"/>
            </w:pPr>
            <w:r>
              <w:rPr>
                <w:sz w:val="19"/>
              </w:rPr>
              <w:t>Final Review</w:t>
            </w:r>
          </w:p>
        </w:tc>
        <w:tc>
          <w:tcPr>
            <w:tcW w:w="1584" w:type="dxa"/>
          </w:tcPr>
          <w:p w14:paraId="4A8CCFFA" w14:textId="77777777" w:rsidR="00027189" w:rsidRDefault="00027189">
            <w:pPr>
              <w:spacing w:after="40"/>
            </w:pPr>
          </w:p>
        </w:tc>
        <w:tc>
          <w:tcPr>
            <w:tcW w:w="3888" w:type="dxa"/>
          </w:tcPr>
          <w:p w14:paraId="17138024" w14:textId="77777777" w:rsidR="00027189" w:rsidRDefault="00027189">
            <w:pPr>
              <w:spacing w:after="40"/>
            </w:pPr>
            <w:r>
              <w:rPr>
                <w:sz w:val="19"/>
              </w:rPr>
              <w:t>Complete SQL queries, testing, GitHub repository and project report</w:t>
            </w:r>
          </w:p>
        </w:tc>
        <w:tc>
          <w:tcPr>
            <w:tcW w:w="2736" w:type="dxa"/>
          </w:tcPr>
          <w:p w14:paraId="6227A225" w14:textId="77777777" w:rsidR="00027189" w:rsidRDefault="00027189">
            <w:pPr>
              <w:spacing w:after="40"/>
            </w:pPr>
          </w:p>
        </w:tc>
      </w:tr>
    </w:tbl>
    <w:p w14:paraId="5DB31C5F" w14:textId="77777777" w:rsidR="00027189" w:rsidRDefault="00027189">
      <w:pPr>
        <w:spacing w:after="40"/>
      </w:pPr>
    </w:p>
    <w:p w14:paraId="3B544054" w14:textId="77777777" w:rsidR="00027189" w:rsidRDefault="00000000">
      <w:r>
        <w:br w:type="page"/>
      </w:r>
    </w:p>
    <w:p w14:paraId="2A34ABDC" w14:textId="77777777" w:rsidR="00027189" w:rsidRDefault="00000000">
      <w:pPr>
        <w:pStyle w:val="Heading2"/>
      </w:pPr>
      <w:r>
        <w:lastRenderedPageBreak/>
        <w:t>CHAPTER 10: CONCLUSION AND FUTURE ENHANCEMENTS</w:t>
      </w:r>
    </w:p>
    <w:p w14:paraId="41B1EC7D" w14:textId="77777777" w:rsidR="00027189" w:rsidRDefault="00000000">
      <w:pPr>
        <w:pStyle w:val="Heading3"/>
      </w:pPr>
      <w:r>
        <w:t>10.1  Conclusion</w:t>
      </w:r>
    </w:p>
    <w:p w14:paraId="61CA61E2" w14:textId="77777777" w:rsidR="00027189" w:rsidRDefault="00000000">
      <w:pPr>
        <w:pStyle w:val="BodyText"/>
      </w:pPr>
      <w:r>
        <w:rPr>
          <w:color w:val="000000"/>
          <w:sz w:val="22"/>
        </w:rPr>
        <w:t>This project designed and implemented a Library Management System database in MySQL. Eight entities (Publisher, Category, Author, Book, Member, Librarian, Issue and Fine) were identified and converted into nine tables, including the Book_Authors table that resolves the many-to-many relationship between books and authors. The design was normalized from an unnormalized relation to Third Normal Form, and keys and constraints were applied to keep the data consistent.</w:t>
      </w:r>
    </w:p>
    <w:p w14:paraId="2C19F937" w14:textId="77777777" w:rsidR="00027189" w:rsidRDefault="00000000">
      <w:pPr>
        <w:pStyle w:val="BodyText"/>
      </w:pPr>
      <w:r>
        <w:rPr>
          <w:color w:val="000000"/>
          <w:sz w:val="22"/>
        </w:rPr>
        <w:t>Thirty-two SQL statements covering DDL, DML, retrieval, joins, aggregates, subqueries, views, set operations, DCL and TCL were written, and test cases were prepared for constraints and referential integrity. Each objective in Section 1.4 was therefore met: a normalized design, a constrained implementation, circulation and fine tracking, a broad set of queries, and testing with the script shared on GitHub.</w:t>
      </w:r>
    </w:p>
    <w:p w14:paraId="7B7A6BD9" w14:textId="77777777" w:rsidR="00027189" w:rsidRDefault="00000000">
      <w:pPr>
        <w:pStyle w:val="Heading3"/>
      </w:pPr>
      <w:r>
        <w:t>10.2  Limitations of the Present Work</w:t>
      </w:r>
    </w:p>
    <w:p w14:paraId="22885EDE" w14:textId="77777777" w:rsidR="00027189" w:rsidRDefault="00000000">
      <w:pPr>
        <w:pStyle w:val="BodyText"/>
      </w:pPr>
      <w:r>
        <w:rPr>
          <w:color w:val="000000"/>
          <w:sz w:val="22"/>
        </w:rPr>
        <w:t>The present database does not support reservation of books, online payment of fines, e-books, barcode scanning or a graphical user interface. Fines are stored as amounts entered by the librarian and are not yet calculated automatically, and available_copies must be updated by the librarian when books are issued and returned.</w:t>
      </w:r>
    </w:p>
    <w:p w14:paraId="64AC2803" w14:textId="77777777" w:rsidR="00027189" w:rsidRDefault="00000000">
      <w:pPr>
        <w:pStyle w:val="Heading3"/>
      </w:pPr>
      <w:r>
        <w:t>10.3  Future Enhancements</w:t>
      </w:r>
    </w:p>
    <w:p w14:paraId="3B87F23A" w14:textId="77777777" w:rsidR="00027189" w:rsidRDefault="00000000">
      <w:pPr>
        <w:pStyle w:val="BodyText"/>
      </w:pPr>
      <w:r>
        <w:rPr>
          <w:color w:val="000000"/>
          <w:sz w:val="22"/>
        </w:rPr>
        <w:t>Future work includes a front-end application for librarians and members, triggers that update available_copies and calculate fines automatically on issue and return, stored procedures for issuing and returning books, indexes on frequently searched columns such as title and isbn, role-based security, scheduled backup and recovery, and reports and analytics on popular books and overdue trends.</w:t>
      </w:r>
    </w:p>
    <w:p w14:paraId="69646D90" w14:textId="77777777" w:rsidR="00027189" w:rsidRDefault="00000000">
      <w:r>
        <w:br w:type="page"/>
      </w:r>
    </w:p>
    <w:p w14:paraId="4CCC2CFD" w14:textId="77777777" w:rsidR="00027189" w:rsidRDefault="00000000">
      <w:pPr>
        <w:spacing w:after="280"/>
        <w:jc w:val="center"/>
      </w:pPr>
      <w:r>
        <w:rPr>
          <w:b/>
          <w:sz w:val="32"/>
        </w:rPr>
        <w:lastRenderedPageBreak/>
        <w:t>REFERENCES</w:t>
      </w:r>
    </w:p>
    <w:p w14:paraId="4FE6D388" w14:textId="77777777" w:rsidR="00027189" w:rsidRDefault="00000000">
      <w:pPr>
        <w:pStyle w:val="ListNumber"/>
        <w:spacing w:after="40"/>
        <w:ind w:left="792"/>
      </w:pPr>
      <w:r>
        <w:t>Abraham Silberschatz, Henry F. Korth and S. Sudarshan, “Database System Concepts”, 8th Edition, McGraw-Hill, ISBN: 978-1260230508.</w:t>
      </w:r>
    </w:p>
    <w:p w14:paraId="654DD847" w14:textId="77777777" w:rsidR="00027189" w:rsidRDefault="00000000">
      <w:pPr>
        <w:pStyle w:val="ListNumber"/>
        <w:spacing w:after="40"/>
        <w:ind w:left="792"/>
      </w:pPr>
      <w:r>
        <w:t>Raghurama Krishnan and Johannes Gehrke, “Database Management Systems”, 4th Edition, McGraw-Hill, ISBN: 978-1260091195.</w:t>
      </w:r>
    </w:p>
    <w:p w14:paraId="766F0DC2" w14:textId="77777777" w:rsidR="00027189" w:rsidRDefault="00000000">
      <w:pPr>
        <w:pStyle w:val="ListNumber"/>
        <w:spacing w:after="40"/>
        <w:ind w:left="792"/>
      </w:pPr>
      <w:r>
        <w:t>Ramez Elmasri and Shamkant B. Navathe, “Fundamentals of Database Systems”, 7th Edition, Pearson, ISBN: 978-0137504277.</w:t>
      </w:r>
    </w:p>
    <w:p w14:paraId="1D6FAFE2" w14:textId="77777777" w:rsidR="00027189" w:rsidRDefault="00000000">
      <w:pPr>
        <w:pStyle w:val="ListNumber"/>
        <w:spacing w:after="40"/>
        <w:ind w:left="792"/>
      </w:pPr>
      <w:r>
        <w:rPr>
          <w:color w:val="000000"/>
        </w:rPr>
        <w:t>MySQL 8.0 Reference Manual, Oracle Corporation, https://dev.mysql.com/doc/refman/8.0/en/</w:t>
      </w:r>
    </w:p>
    <w:p w14:paraId="60BB33DC" w14:textId="77777777" w:rsidR="00027189" w:rsidRDefault="00000000">
      <w:pPr>
        <w:pStyle w:val="ListNumber"/>
        <w:spacing w:after="40"/>
        <w:ind w:left="792"/>
      </w:pPr>
      <w:r>
        <w:rPr>
          <w:color w:val="000000"/>
        </w:rPr>
        <w:t>Graphviz Documentation, https://graphviz.org/documentation/</w:t>
      </w:r>
    </w:p>
    <w:p w14:paraId="08C1790F" w14:textId="77777777" w:rsidR="00027189" w:rsidRDefault="00000000">
      <w:r>
        <w:br w:type="page"/>
      </w:r>
    </w:p>
    <w:p w14:paraId="014DEAC7" w14:textId="77777777" w:rsidR="00027189" w:rsidRDefault="00000000">
      <w:pPr>
        <w:spacing w:after="280"/>
        <w:jc w:val="center"/>
      </w:pPr>
      <w:r>
        <w:rPr>
          <w:b/>
          <w:sz w:val="32"/>
        </w:rPr>
        <w:lastRenderedPageBreak/>
        <w:t>APPENDIX A – COMPLETE SQL SCRIPT</w:t>
      </w:r>
    </w:p>
    <w:p w14:paraId="25347BDB" w14:textId="77777777" w:rsidR="00027189" w:rsidRDefault="00000000">
      <w:pPr>
        <w:pStyle w:val="BodyText"/>
      </w:pPr>
      <w:r>
        <w:rPr>
          <w:color w:val="000000"/>
          <w:sz w:val="22"/>
        </w:rPr>
        <w:t>The complete script (DDL, sample data and queries Q1 to Q32) is given below and is also available in the GitHub repository.</w:t>
      </w:r>
    </w:p>
    <w:tbl>
      <w:tblPr>
        <w:tblStyle w:val="TableGrid"/>
        <w:tblW w:w="0" w:type="auto"/>
        <w:jc w:val="center"/>
        <w:tblLayout w:type="fixed"/>
        <w:tblLook w:val="04A0" w:firstRow="1" w:lastRow="0" w:firstColumn="1" w:lastColumn="0" w:noHBand="0" w:noVBand="1"/>
      </w:tblPr>
      <w:tblGrid>
        <w:gridCol w:w="9504"/>
      </w:tblGrid>
      <w:tr w:rsidR="00027189" w14:paraId="4796E816" w14:textId="77777777">
        <w:trPr>
          <w:jc w:val="center"/>
        </w:trPr>
        <w:tc>
          <w:tcPr>
            <w:tcW w:w="9504" w:type="dxa"/>
          </w:tcPr>
          <w:p w14:paraId="698056CD" w14:textId="77777777" w:rsidR="006338DA" w:rsidRDefault="00000000">
            <w:r>
              <w:rPr>
                <w:rFonts w:ascii="Consolas" w:hAnsi="Consolas" w:cs="Consolas"/>
                <w:sz w:val="15"/>
              </w:rPr>
              <w:t>-- ===== PART 1: DDL =====</w:t>
            </w:r>
          </w:p>
          <w:p w14:paraId="7B8EDE6F" w14:textId="77777777" w:rsidR="006338DA" w:rsidRDefault="00000000">
            <w:r>
              <w:rPr>
                <w:rFonts w:ascii="Consolas" w:hAnsi="Consolas" w:cs="Consolas"/>
                <w:sz w:val="15"/>
              </w:rPr>
              <w:t>CREATE DATABASE IF NOT EXISTS library_db;</w:t>
            </w:r>
          </w:p>
          <w:p w14:paraId="32F83652" w14:textId="77777777" w:rsidR="006338DA" w:rsidRDefault="00000000">
            <w:r>
              <w:rPr>
                <w:rFonts w:ascii="Consolas" w:hAnsi="Consolas" w:cs="Consolas"/>
                <w:sz w:val="15"/>
              </w:rPr>
              <w:t>USE library_db;</w:t>
            </w:r>
          </w:p>
          <w:p w14:paraId="7748B423" w14:textId="77777777" w:rsidR="006338DA" w:rsidRDefault="006338DA"/>
          <w:p w14:paraId="3B33A670" w14:textId="77777777" w:rsidR="006338DA" w:rsidRDefault="00000000">
            <w:r>
              <w:rPr>
                <w:rFonts w:ascii="Consolas" w:hAnsi="Consolas" w:cs="Consolas"/>
                <w:sz w:val="15"/>
              </w:rPr>
              <w:t>CREATE TABLE publishers (</w:t>
            </w:r>
          </w:p>
          <w:p w14:paraId="4784FD1D" w14:textId="77777777" w:rsidR="006338DA" w:rsidRDefault="00000000">
            <w:r>
              <w:rPr>
                <w:rFonts w:ascii="Consolas" w:hAnsi="Consolas" w:cs="Consolas"/>
                <w:sz w:val="15"/>
              </w:rPr>
              <w:t xml:space="preserve">  publisher_id   INT AUTO_INCREMENT PRIMARY KEY,</w:t>
            </w:r>
          </w:p>
          <w:p w14:paraId="53EF26FD" w14:textId="77777777" w:rsidR="006338DA" w:rsidRDefault="00000000">
            <w:r>
              <w:rPr>
                <w:rFonts w:ascii="Consolas" w:hAnsi="Consolas" w:cs="Consolas"/>
                <w:sz w:val="15"/>
              </w:rPr>
              <w:t xml:space="preserve">  publisher_name VARCHAR(100) NOT NULL,</w:t>
            </w:r>
          </w:p>
          <w:p w14:paraId="18B78F81" w14:textId="77777777" w:rsidR="006338DA" w:rsidRDefault="00000000">
            <w:r>
              <w:rPr>
                <w:rFonts w:ascii="Consolas" w:hAnsi="Consolas" w:cs="Consolas"/>
                <w:sz w:val="15"/>
              </w:rPr>
              <w:t xml:space="preserve">  city           VARCHAR(50)</w:t>
            </w:r>
          </w:p>
          <w:p w14:paraId="5509084D" w14:textId="77777777" w:rsidR="006338DA" w:rsidRDefault="00000000">
            <w:r>
              <w:rPr>
                <w:rFonts w:ascii="Consolas" w:hAnsi="Consolas" w:cs="Consolas"/>
                <w:sz w:val="15"/>
              </w:rPr>
              <w:t>);</w:t>
            </w:r>
          </w:p>
          <w:p w14:paraId="569053E7" w14:textId="77777777" w:rsidR="006338DA" w:rsidRDefault="006338DA"/>
          <w:p w14:paraId="79EFAE44" w14:textId="77777777" w:rsidR="006338DA" w:rsidRDefault="00000000">
            <w:r>
              <w:rPr>
                <w:rFonts w:ascii="Consolas" w:hAnsi="Consolas" w:cs="Consolas"/>
                <w:sz w:val="15"/>
              </w:rPr>
              <w:t>CREATE TABLE categories (</w:t>
            </w:r>
          </w:p>
          <w:p w14:paraId="7AFD4F60" w14:textId="77777777" w:rsidR="006338DA" w:rsidRDefault="00000000">
            <w:r>
              <w:rPr>
                <w:rFonts w:ascii="Consolas" w:hAnsi="Consolas" w:cs="Consolas"/>
                <w:sz w:val="15"/>
              </w:rPr>
              <w:t xml:space="preserve">  category_id   INT AUTO_INCREMENT PRIMARY KEY,</w:t>
            </w:r>
          </w:p>
          <w:p w14:paraId="62DB0CA2" w14:textId="77777777" w:rsidR="006338DA" w:rsidRDefault="00000000">
            <w:r>
              <w:rPr>
                <w:rFonts w:ascii="Consolas" w:hAnsi="Consolas" w:cs="Consolas"/>
                <w:sz w:val="15"/>
              </w:rPr>
              <w:t xml:space="preserve">  category_name VARCHAR(50) NOT NULL UNIQUE</w:t>
            </w:r>
          </w:p>
          <w:p w14:paraId="08809F50" w14:textId="77777777" w:rsidR="006338DA" w:rsidRDefault="00000000">
            <w:r>
              <w:rPr>
                <w:rFonts w:ascii="Consolas" w:hAnsi="Consolas" w:cs="Consolas"/>
                <w:sz w:val="15"/>
              </w:rPr>
              <w:t>);</w:t>
            </w:r>
          </w:p>
          <w:p w14:paraId="496C6839" w14:textId="77777777" w:rsidR="006338DA" w:rsidRDefault="006338DA"/>
          <w:p w14:paraId="5EE73A55" w14:textId="77777777" w:rsidR="006338DA" w:rsidRDefault="00000000">
            <w:r>
              <w:rPr>
                <w:rFonts w:ascii="Consolas" w:hAnsi="Consolas" w:cs="Consolas"/>
                <w:sz w:val="15"/>
              </w:rPr>
              <w:t>CREATE TABLE authors (</w:t>
            </w:r>
          </w:p>
          <w:p w14:paraId="67B5B0BC" w14:textId="77777777" w:rsidR="006338DA" w:rsidRDefault="00000000">
            <w:r>
              <w:rPr>
                <w:rFonts w:ascii="Consolas" w:hAnsi="Consolas" w:cs="Consolas"/>
                <w:sz w:val="15"/>
              </w:rPr>
              <w:t xml:space="preserve">  author_id   INT AUTO_INCREMENT PRIMARY KEY,</w:t>
            </w:r>
          </w:p>
          <w:p w14:paraId="4049FEAE" w14:textId="77777777" w:rsidR="006338DA" w:rsidRDefault="00000000">
            <w:r>
              <w:rPr>
                <w:rFonts w:ascii="Consolas" w:hAnsi="Consolas" w:cs="Consolas"/>
                <w:sz w:val="15"/>
              </w:rPr>
              <w:t xml:space="preserve">  author_name VARCHAR(100) NOT NULL</w:t>
            </w:r>
          </w:p>
          <w:p w14:paraId="71BC1FA4" w14:textId="77777777" w:rsidR="006338DA" w:rsidRDefault="00000000">
            <w:r>
              <w:rPr>
                <w:rFonts w:ascii="Consolas" w:hAnsi="Consolas" w:cs="Consolas"/>
                <w:sz w:val="15"/>
              </w:rPr>
              <w:t>);</w:t>
            </w:r>
          </w:p>
          <w:p w14:paraId="5916CCE4" w14:textId="77777777" w:rsidR="006338DA" w:rsidRDefault="006338DA"/>
          <w:p w14:paraId="5ABF1979" w14:textId="77777777" w:rsidR="006338DA" w:rsidRDefault="00000000">
            <w:r>
              <w:rPr>
                <w:rFonts w:ascii="Consolas" w:hAnsi="Consolas" w:cs="Consolas"/>
                <w:sz w:val="15"/>
              </w:rPr>
              <w:t>CREATE TABLE books (</w:t>
            </w:r>
          </w:p>
          <w:p w14:paraId="70411E35" w14:textId="77777777" w:rsidR="006338DA" w:rsidRDefault="00000000">
            <w:r>
              <w:rPr>
                <w:rFonts w:ascii="Consolas" w:hAnsi="Consolas" w:cs="Consolas"/>
                <w:sz w:val="15"/>
              </w:rPr>
              <w:t xml:space="preserve">  book_id          INT AUTO_INCREMENT PRIMARY KEY,</w:t>
            </w:r>
          </w:p>
          <w:p w14:paraId="0D30BCA3" w14:textId="77777777" w:rsidR="006338DA" w:rsidRDefault="00000000">
            <w:r>
              <w:rPr>
                <w:rFonts w:ascii="Consolas" w:hAnsi="Consolas" w:cs="Consolas"/>
                <w:sz w:val="15"/>
              </w:rPr>
              <w:t xml:space="preserve">  title            VARCHAR(150) NOT NULL,</w:t>
            </w:r>
          </w:p>
          <w:p w14:paraId="21C1638D" w14:textId="77777777" w:rsidR="006338DA" w:rsidRDefault="00000000">
            <w:r>
              <w:rPr>
                <w:rFonts w:ascii="Consolas" w:hAnsi="Consolas" w:cs="Consolas"/>
                <w:sz w:val="15"/>
              </w:rPr>
              <w:t xml:space="preserve">  isbn             VARCHAR(20)  NOT NULL UNIQUE,</w:t>
            </w:r>
          </w:p>
          <w:p w14:paraId="1314E3C1" w14:textId="77777777" w:rsidR="006338DA" w:rsidRDefault="00000000">
            <w:r>
              <w:rPr>
                <w:rFonts w:ascii="Consolas" w:hAnsi="Consolas" w:cs="Consolas"/>
                <w:sz w:val="15"/>
              </w:rPr>
              <w:t xml:space="preserve">  price            DECIMAL(8,2) NOT NULL,</w:t>
            </w:r>
          </w:p>
          <w:p w14:paraId="23721A30" w14:textId="77777777" w:rsidR="006338DA" w:rsidRDefault="00000000">
            <w:r>
              <w:rPr>
                <w:rFonts w:ascii="Consolas" w:hAnsi="Consolas" w:cs="Consolas"/>
                <w:sz w:val="15"/>
              </w:rPr>
              <w:t xml:space="preserve">  total_copies     INT NOT NULL DEFAULT 1,</w:t>
            </w:r>
          </w:p>
          <w:p w14:paraId="6B636A51" w14:textId="77777777" w:rsidR="006338DA" w:rsidRDefault="00000000">
            <w:r>
              <w:rPr>
                <w:rFonts w:ascii="Consolas" w:hAnsi="Consolas" w:cs="Consolas"/>
                <w:sz w:val="15"/>
              </w:rPr>
              <w:t xml:space="preserve">  available_copies INT NOT NULL DEFAULT 1,</w:t>
            </w:r>
          </w:p>
          <w:p w14:paraId="5FF29F2F" w14:textId="77777777" w:rsidR="006338DA" w:rsidRDefault="00000000">
            <w:r>
              <w:rPr>
                <w:rFonts w:ascii="Consolas" w:hAnsi="Consolas" w:cs="Consolas"/>
                <w:sz w:val="15"/>
              </w:rPr>
              <w:t xml:space="preserve">  publisher_id     INT NOT NULL,</w:t>
            </w:r>
          </w:p>
          <w:p w14:paraId="79D1AE5B" w14:textId="77777777" w:rsidR="006338DA" w:rsidRDefault="00000000">
            <w:r>
              <w:rPr>
                <w:rFonts w:ascii="Consolas" w:hAnsi="Consolas" w:cs="Consolas"/>
                <w:sz w:val="15"/>
              </w:rPr>
              <w:t xml:space="preserve">  category_id      INT NOT NULL,</w:t>
            </w:r>
          </w:p>
          <w:p w14:paraId="7C1AC28E" w14:textId="77777777" w:rsidR="006338DA" w:rsidRDefault="00000000">
            <w:r>
              <w:rPr>
                <w:rFonts w:ascii="Consolas" w:hAnsi="Consolas" w:cs="Consolas"/>
                <w:sz w:val="15"/>
              </w:rPr>
              <w:t xml:space="preserve">  CONSTRAINT chk_books_price  CHECK (price &gt; 0),</w:t>
            </w:r>
          </w:p>
          <w:p w14:paraId="29A6B833" w14:textId="77777777" w:rsidR="006338DA" w:rsidRDefault="00000000">
            <w:r>
              <w:rPr>
                <w:rFonts w:ascii="Consolas" w:hAnsi="Consolas" w:cs="Consolas"/>
                <w:sz w:val="15"/>
              </w:rPr>
              <w:t xml:space="preserve">  CONSTRAINT chk_books_copies CHECK (total_copies &gt;= 0</w:t>
            </w:r>
          </w:p>
          <w:p w14:paraId="7BF544AE" w14:textId="77777777" w:rsidR="006338DA" w:rsidRDefault="00000000">
            <w:r>
              <w:rPr>
                <w:rFonts w:ascii="Consolas" w:hAnsi="Consolas" w:cs="Consolas"/>
                <w:sz w:val="15"/>
              </w:rPr>
              <w:t xml:space="preserve">      AND available_copies &gt;= 0 AND available_copies &lt;= total_copies),</w:t>
            </w:r>
          </w:p>
          <w:p w14:paraId="0B58C458" w14:textId="77777777" w:rsidR="006338DA" w:rsidRDefault="00000000">
            <w:r>
              <w:rPr>
                <w:rFonts w:ascii="Consolas" w:hAnsi="Consolas" w:cs="Consolas"/>
                <w:sz w:val="15"/>
              </w:rPr>
              <w:t xml:space="preserve">  CONSTRAINT fk_books_publisher FOREIGN KEY (publisher_id)</w:t>
            </w:r>
          </w:p>
          <w:p w14:paraId="677124A1" w14:textId="77777777" w:rsidR="006338DA" w:rsidRDefault="00000000">
            <w:r>
              <w:rPr>
                <w:rFonts w:ascii="Consolas" w:hAnsi="Consolas" w:cs="Consolas"/>
                <w:sz w:val="15"/>
              </w:rPr>
              <w:t xml:space="preserve">      REFERENCES publishers(publisher_id),</w:t>
            </w:r>
          </w:p>
          <w:p w14:paraId="7A972B52" w14:textId="77777777" w:rsidR="006338DA" w:rsidRDefault="00000000">
            <w:r>
              <w:rPr>
                <w:rFonts w:ascii="Consolas" w:hAnsi="Consolas" w:cs="Consolas"/>
                <w:sz w:val="15"/>
              </w:rPr>
              <w:t xml:space="preserve">  CONSTRAINT fk_books_category  FOREIGN KEY (category_id)</w:t>
            </w:r>
          </w:p>
          <w:p w14:paraId="1465EC24" w14:textId="77777777" w:rsidR="006338DA" w:rsidRDefault="00000000">
            <w:r>
              <w:rPr>
                <w:rFonts w:ascii="Consolas" w:hAnsi="Consolas" w:cs="Consolas"/>
                <w:sz w:val="15"/>
              </w:rPr>
              <w:t xml:space="preserve">      REFERENCES categories(category_id)</w:t>
            </w:r>
          </w:p>
          <w:p w14:paraId="2520E497" w14:textId="77777777" w:rsidR="006338DA" w:rsidRDefault="00000000">
            <w:r>
              <w:rPr>
                <w:rFonts w:ascii="Consolas" w:hAnsi="Consolas" w:cs="Consolas"/>
                <w:sz w:val="15"/>
              </w:rPr>
              <w:t>);</w:t>
            </w:r>
          </w:p>
          <w:p w14:paraId="79EE4194" w14:textId="77777777" w:rsidR="006338DA" w:rsidRDefault="006338DA"/>
          <w:p w14:paraId="4456CAF8" w14:textId="77777777" w:rsidR="006338DA" w:rsidRDefault="00000000">
            <w:r>
              <w:rPr>
                <w:rFonts w:ascii="Consolas" w:hAnsi="Consolas" w:cs="Consolas"/>
                <w:sz w:val="15"/>
              </w:rPr>
              <w:t>CREATE TABLE book_authors (</w:t>
            </w:r>
          </w:p>
          <w:p w14:paraId="50B55DD7" w14:textId="77777777" w:rsidR="006338DA" w:rsidRDefault="00000000">
            <w:r>
              <w:rPr>
                <w:rFonts w:ascii="Consolas" w:hAnsi="Consolas" w:cs="Consolas"/>
                <w:sz w:val="15"/>
              </w:rPr>
              <w:t xml:space="preserve">  book_id   INT NOT NULL,</w:t>
            </w:r>
          </w:p>
          <w:p w14:paraId="58DDE176" w14:textId="77777777" w:rsidR="006338DA" w:rsidRDefault="00000000">
            <w:r>
              <w:rPr>
                <w:rFonts w:ascii="Consolas" w:hAnsi="Consolas" w:cs="Consolas"/>
                <w:sz w:val="15"/>
              </w:rPr>
              <w:t xml:space="preserve">  author_id INT NOT NULL,</w:t>
            </w:r>
          </w:p>
          <w:p w14:paraId="531F5C55" w14:textId="77777777" w:rsidR="006338DA" w:rsidRDefault="00000000">
            <w:r>
              <w:rPr>
                <w:rFonts w:ascii="Consolas" w:hAnsi="Consolas" w:cs="Consolas"/>
                <w:sz w:val="15"/>
              </w:rPr>
              <w:t xml:space="preserve">  PRIMARY KEY (book_id, author_id),</w:t>
            </w:r>
          </w:p>
          <w:p w14:paraId="75261B5E" w14:textId="77777777" w:rsidR="006338DA" w:rsidRDefault="00000000">
            <w:r>
              <w:rPr>
                <w:rFonts w:ascii="Consolas" w:hAnsi="Consolas" w:cs="Consolas"/>
                <w:sz w:val="15"/>
              </w:rPr>
              <w:t xml:space="preserve">  CONSTRAINT fk_ba_book   FOREIGN KEY (book_id)</w:t>
            </w:r>
          </w:p>
          <w:p w14:paraId="51F4D3F7" w14:textId="77777777" w:rsidR="006338DA" w:rsidRDefault="00000000">
            <w:r>
              <w:rPr>
                <w:rFonts w:ascii="Consolas" w:hAnsi="Consolas" w:cs="Consolas"/>
                <w:sz w:val="15"/>
              </w:rPr>
              <w:t xml:space="preserve">      REFERENCES books(book_id) ON DELETE CASCADE,</w:t>
            </w:r>
          </w:p>
          <w:p w14:paraId="38749D72" w14:textId="77777777" w:rsidR="006338DA" w:rsidRDefault="00000000">
            <w:r>
              <w:rPr>
                <w:rFonts w:ascii="Consolas" w:hAnsi="Consolas" w:cs="Consolas"/>
                <w:sz w:val="15"/>
              </w:rPr>
              <w:t xml:space="preserve">  CONSTRAINT fk_ba_author FOREIGN KEY (author_id)</w:t>
            </w:r>
          </w:p>
          <w:p w14:paraId="6CC8FBC6" w14:textId="77777777" w:rsidR="006338DA" w:rsidRDefault="00000000">
            <w:r>
              <w:rPr>
                <w:rFonts w:ascii="Consolas" w:hAnsi="Consolas" w:cs="Consolas"/>
                <w:sz w:val="15"/>
              </w:rPr>
              <w:t xml:space="preserve">      REFERENCES authors(author_id)</w:t>
            </w:r>
          </w:p>
          <w:p w14:paraId="756FC134" w14:textId="77777777" w:rsidR="006338DA" w:rsidRDefault="00000000">
            <w:r>
              <w:rPr>
                <w:rFonts w:ascii="Consolas" w:hAnsi="Consolas" w:cs="Consolas"/>
                <w:sz w:val="15"/>
              </w:rPr>
              <w:t>);</w:t>
            </w:r>
          </w:p>
          <w:p w14:paraId="5B53E5D8" w14:textId="77777777" w:rsidR="006338DA" w:rsidRDefault="006338DA"/>
          <w:p w14:paraId="3CA57659" w14:textId="77777777" w:rsidR="006338DA" w:rsidRDefault="00000000">
            <w:r>
              <w:rPr>
                <w:rFonts w:ascii="Consolas" w:hAnsi="Consolas" w:cs="Consolas"/>
                <w:sz w:val="15"/>
              </w:rPr>
              <w:t>CREATE TABLE members (</w:t>
            </w:r>
          </w:p>
          <w:p w14:paraId="32B9F6DF" w14:textId="77777777" w:rsidR="006338DA" w:rsidRDefault="00000000">
            <w:r>
              <w:rPr>
                <w:rFonts w:ascii="Consolas" w:hAnsi="Consolas" w:cs="Consolas"/>
                <w:sz w:val="15"/>
              </w:rPr>
              <w:t xml:space="preserve">  member_id   INT AUTO_INCREMENT PRIMARY KEY,</w:t>
            </w:r>
          </w:p>
          <w:p w14:paraId="234087E1" w14:textId="77777777" w:rsidR="006338DA" w:rsidRDefault="00000000">
            <w:r>
              <w:rPr>
                <w:rFonts w:ascii="Consolas" w:hAnsi="Consolas" w:cs="Consolas"/>
                <w:sz w:val="15"/>
              </w:rPr>
              <w:t xml:space="preserve">  member_name VARCHAR(100) NOT NULL,</w:t>
            </w:r>
          </w:p>
          <w:p w14:paraId="7DA9856C" w14:textId="77777777" w:rsidR="006338DA" w:rsidRDefault="00000000">
            <w:r>
              <w:rPr>
                <w:rFonts w:ascii="Consolas" w:hAnsi="Consolas" w:cs="Consolas"/>
                <w:sz w:val="15"/>
              </w:rPr>
              <w:t xml:space="preserve">  email       VARCHAR(100) NOT NULL UNIQUE,</w:t>
            </w:r>
          </w:p>
          <w:p w14:paraId="6B707366" w14:textId="77777777" w:rsidR="006338DA" w:rsidRDefault="00000000">
            <w:r>
              <w:rPr>
                <w:rFonts w:ascii="Consolas" w:hAnsi="Consolas" w:cs="Consolas"/>
                <w:sz w:val="15"/>
              </w:rPr>
              <w:t xml:space="preserve">  phone       VARCHAR(15),</w:t>
            </w:r>
          </w:p>
          <w:p w14:paraId="5407F0F0" w14:textId="77777777" w:rsidR="006338DA" w:rsidRDefault="00000000">
            <w:r>
              <w:rPr>
                <w:rFonts w:ascii="Consolas" w:hAnsi="Consolas" w:cs="Consolas"/>
                <w:sz w:val="15"/>
              </w:rPr>
              <w:t xml:space="preserve">  join_date   DATE NOT NULL,</w:t>
            </w:r>
          </w:p>
          <w:p w14:paraId="4FB2FBC8" w14:textId="77777777" w:rsidR="006338DA" w:rsidRDefault="00000000">
            <w:r>
              <w:rPr>
                <w:rFonts w:ascii="Consolas" w:hAnsi="Consolas" w:cs="Consolas"/>
                <w:sz w:val="15"/>
              </w:rPr>
              <w:t xml:space="preserve">  status      VARCHAR(10) NOT NULL DEFAULT 'Active',</w:t>
            </w:r>
          </w:p>
          <w:p w14:paraId="20720445" w14:textId="77777777" w:rsidR="006338DA" w:rsidRDefault="00000000">
            <w:r>
              <w:rPr>
                <w:rFonts w:ascii="Consolas" w:hAnsi="Consolas" w:cs="Consolas"/>
                <w:sz w:val="15"/>
              </w:rPr>
              <w:t xml:space="preserve">  CONSTRAINT chk_members_status CHECK (status IN ('Active','Inactive'))</w:t>
            </w:r>
          </w:p>
          <w:p w14:paraId="511A9206" w14:textId="77777777" w:rsidR="006338DA" w:rsidRDefault="00000000">
            <w:r>
              <w:rPr>
                <w:rFonts w:ascii="Consolas" w:hAnsi="Consolas" w:cs="Consolas"/>
                <w:sz w:val="15"/>
              </w:rPr>
              <w:t>);</w:t>
            </w:r>
          </w:p>
          <w:p w14:paraId="0360CA8C" w14:textId="77777777" w:rsidR="006338DA" w:rsidRDefault="006338DA"/>
          <w:p w14:paraId="33471296" w14:textId="77777777" w:rsidR="006338DA" w:rsidRDefault="00000000">
            <w:r>
              <w:rPr>
                <w:rFonts w:ascii="Consolas" w:hAnsi="Consolas" w:cs="Consolas"/>
                <w:sz w:val="15"/>
              </w:rPr>
              <w:t>CREATE TABLE librarians (</w:t>
            </w:r>
          </w:p>
          <w:p w14:paraId="48A0C109" w14:textId="77777777" w:rsidR="006338DA" w:rsidRDefault="00000000">
            <w:r>
              <w:rPr>
                <w:rFonts w:ascii="Consolas" w:hAnsi="Consolas" w:cs="Consolas"/>
                <w:sz w:val="15"/>
              </w:rPr>
              <w:t xml:space="preserve">  librarian_id   INT AUTO_INCREMENT PRIMARY KEY,</w:t>
            </w:r>
          </w:p>
          <w:p w14:paraId="5A1A471E" w14:textId="77777777" w:rsidR="006338DA" w:rsidRDefault="00000000">
            <w:r>
              <w:rPr>
                <w:rFonts w:ascii="Consolas" w:hAnsi="Consolas" w:cs="Consolas"/>
                <w:sz w:val="15"/>
              </w:rPr>
              <w:t xml:space="preserve">  librarian_name VARCHAR(100) NOT NULL,</w:t>
            </w:r>
          </w:p>
          <w:p w14:paraId="3D27235D" w14:textId="77777777" w:rsidR="006338DA" w:rsidRDefault="00000000">
            <w:r>
              <w:rPr>
                <w:rFonts w:ascii="Consolas" w:hAnsi="Consolas" w:cs="Consolas"/>
                <w:sz w:val="15"/>
              </w:rPr>
              <w:t xml:space="preserve">  shift          VARCHAR(10)  NOT NULL,</w:t>
            </w:r>
          </w:p>
          <w:p w14:paraId="21847BFB" w14:textId="77777777" w:rsidR="006338DA" w:rsidRDefault="00000000">
            <w:r>
              <w:rPr>
                <w:rFonts w:ascii="Consolas" w:hAnsi="Consolas" w:cs="Consolas"/>
                <w:sz w:val="15"/>
              </w:rPr>
              <w:t xml:space="preserve">  CONSTRAINT chk_librarians_shift CHECK (shift IN ('Morning','Evening'))</w:t>
            </w:r>
          </w:p>
          <w:p w14:paraId="729513D0" w14:textId="77777777" w:rsidR="006338DA" w:rsidRDefault="00000000">
            <w:r>
              <w:rPr>
                <w:rFonts w:ascii="Consolas" w:hAnsi="Consolas" w:cs="Consolas"/>
                <w:sz w:val="15"/>
              </w:rPr>
              <w:lastRenderedPageBreak/>
              <w:t>);</w:t>
            </w:r>
          </w:p>
          <w:p w14:paraId="5C260547" w14:textId="77777777" w:rsidR="006338DA" w:rsidRDefault="006338DA"/>
          <w:p w14:paraId="39A5523B" w14:textId="77777777" w:rsidR="006338DA" w:rsidRDefault="00000000">
            <w:r>
              <w:rPr>
                <w:rFonts w:ascii="Consolas" w:hAnsi="Consolas" w:cs="Consolas"/>
                <w:sz w:val="15"/>
              </w:rPr>
              <w:t>CREATE TABLE issues (</w:t>
            </w:r>
          </w:p>
          <w:p w14:paraId="16506852" w14:textId="77777777" w:rsidR="006338DA" w:rsidRDefault="00000000">
            <w:r>
              <w:rPr>
                <w:rFonts w:ascii="Consolas" w:hAnsi="Consolas" w:cs="Consolas"/>
                <w:sz w:val="15"/>
              </w:rPr>
              <w:t xml:space="preserve">  issue_id     INT AUTO_INCREMENT PRIMARY KEY,</w:t>
            </w:r>
          </w:p>
          <w:p w14:paraId="25BEBED3" w14:textId="77777777" w:rsidR="006338DA" w:rsidRDefault="00000000">
            <w:r>
              <w:rPr>
                <w:rFonts w:ascii="Consolas" w:hAnsi="Consolas" w:cs="Consolas"/>
                <w:sz w:val="15"/>
              </w:rPr>
              <w:t xml:space="preserve">  member_id    INT  NOT NULL,</w:t>
            </w:r>
          </w:p>
          <w:p w14:paraId="21AB5E80" w14:textId="77777777" w:rsidR="006338DA" w:rsidRDefault="00000000">
            <w:r>
              <w:rPr>
                <w:rFonts w:ascii="Consolas" w:hAnsi="Consolas" w:cs="Consolas"/>
                <w:sz w:val="15"/>
              </w:rPr>
              <w:t xml:space="preserve">  book_id      INT  NOT NULL,</w:t>
            </w:r>
          </w:p>
          <w:p w14:paraId="465510AB" w14:textId="77777777" w:rsidR="006338DA" w:rsidRDefault="00000000">
            <w:r>
              <w:rPr>
                <w:rFonts w:ascii="Consolas" w:hAnsi="Consolas" w:cs="Consolas"/>
                <w:sz w:val="15"/>
              </w:rPr>
              <w:t xml:space="preserve">  librarian_id INT  NOT NULL,</w:t>
            </w:r>
          </w:p>
          <w:p w14:paraId="486D447D" w14:textId="77777777" w:rsidR="006338DA" w:rsidRDefault="00000000">
            <w:r>
              <w:rPr>
                <w:rFonts w:ascii="Consolas" w:hAnsi="Consolas" w:cs="Consolas"/>
                <w:sz w:val="15"/>
              </w:rPr>
              <w:t xml:space="preserve">  issue_date   DATE NOT NULL,</w:t>
            </w:r>
          </w:p>
          <w:p w14:paraId="22E95D7B" w14:textId="77777777" w:rsidR="006338DA" w:rsidRDefault="00000000">
            <w:r>
              <w:rPr>
                <w:rFonts w:ascii="Consolas" w:hAnsi="Consolas" w:cs="Consolas"/>
                <w:sz w:val="15"/>
              </w:rPr>
              <w:t xml:space="preserve">  due_date     DATE NOT NULL,</w:t>
            </w:r>
          </w:p>
          <w:p w14:paraId="6DB40B00" w14:textId="77777777" w:rsidR="006338DA" w:rsidRDefault="00000000">
            <w:r>
              <w:rPr>
                <w:rFonts w:ascii="Consolas" w:hAnsi="Consolas" w:cs="Consolas"/>
                <w:sz w:val="15"/>
              </w:rPr>
              <w:t xml:space="preserve">  return_date  DATE NULL,</w:t>
            </w:r>
          </w:p>
          <w:p w14:paraId="2F16FE9B" w14:textId="77777777" w:rsidR="006338DA" w:rsidRDefault="00000000">
            <w:r>
              <w:rPr>
                <w:rFonts w:ascii="Consolas" w:hAnsi="Consolas" w:cs="Consolas"/>
                <w:sz w:val="15"/>
              </w:rPr>
              <w:t xml:space="preserve">  CONSTRAINT chk_issues_dates CHECK (due_date &gt; issue_date),</w:t>
            </w:r>
          </w:p>
          <w:p w14:paraId="203240AD" w14:textId="77777777" w:rsidR="006338DA" w:rsidRDefault="00000000">
            <w:r>
              <w:rPr>
                <w:rFonts w:ascii="Consolas" w:hAnsi="Consolas" w:cs="Consolas"/>
                <w:sz w:val="15"/>
              </w:rPr>
              <w:t xml:space="preserve">  CONSTRAINT fk_issues_member    FOREIGN KEY (member_id)</w:t>
            </w:r>
          </w:p>
          <w:p w14:paraId="42E7E173" w14:textId="77777777" w:rsidR="006338DA" w:rsidRDefault="00000000">
            <w:r>
              <w:rPr>
                <w:rFonts w:ascii="Consolas" w:hAnsi="Consolas" w:cs="Consolas"/>
                <w:sz w:val="15"/>
              </w:rPr>
              <w:t xml:space="preserve">      REFERENCES members(member_id),</w:t>
            </w:r>
          </w:p>
          <w:p w14:paraId="54C0BFE2" w14:textId="77777777" w:rsidR="006338DA" w:rsidRDefault="00000000">
            <w:r>
              <w:rPr>
                <w:rFonts w:ascii="Consolas" w:hAnsi="Consolas" w:cs="Consolas"/>
                <w:sz w:val="15"/>
              </w:rPr>
              <w:t xml:space="preserve">  CONSTRAINT fk_issues_book      FOREIGN KEY (book_id)</w:t>
            </w:r>
          </w:p>
          <w:p w14:paraId="018E2968" w14:textId="77777777" w:rsidR="006338DA" w:rsidRDefault="00000000">
            <w:r>
              <w:rPr>
                <w:rFonts w:ascii="Consolas" w:hAnsi="Consolas" w:cs="Consolas"/>
                <w:sz w:val="15"/>
              </w:rPr>
              <w:t xml:space="preserve">      REFERENCES books(book_id),</w:t>
            </w:r>
          </w:p>
          <w:p w14:paraId="45D72843" w14:textId="77777777" w:rsidR="006338DA" w:rsidRDefault="00000000">
            <w:r>
              <w:rPr>
                <w:rFonts w:ascii="Consolas" w:hAnsi="Consolas" w:cs="Consolas"/>
                <w:sz w:val="15"/>
              </w:rPr>
              <w:t xml:space="preserve">  CONSTRAINT fk_issues_librarian FOREIGN KEY (librarian_id)</w:t>
            </w:r>
          </w:p>
          <w:p w14:paraId="6A3075FE" w14:textId="77777777" w:rsidR="006338DA" w:rsidRDefault="00000000">
            <w:r>
              <w:rPr>
                <w:rFonts w:ascii="Consolas" w:hAnsi="Consolas" w:cs="Consolas"/>
                <w:sz w:val="15"/>
              </w:rPr>
              <w:t xml:space="preserve">      REFERENCES librarians(librarian_id)</w:t>
            </w:r>
          </w:p>
          <w:p w14:paraId="602B8CE7" w14:textId="77777777" w:rsidR="006338DA" w:rsidRDefault="00000000">
            <w:r>
              <w:rPr>
                <w:rFonts w:ascii="Consolas" w:hAnsi="Consolas" w:cs="Consolas"/>
                <w:sz w:val="15"/>
              </w:rPr>
              <w:t>);</w:t>
            </w:r>
          </w:p>
          <w:p w14:paraId="01C96EE3" w14:textId="77777777" w:rsidR="006338DA" w:rsidRDefault="006338DA"/>
          <w:p w14:paraId="27AF9C56" w14:textId="77777777" w:rsidR="006338DA" w:rsidRDefault="00000000">
            <w:r>
              <w:rPr>
                <w:rFonts w:ascii="Consolas" w:hAnsi="Consolas" w:cs="Consolas"/>
                <w:sz w:val="15"/>
              </w:rPr>
              <w:t>CREATE TABLE fines (</w:t>
            </w:r>
          </w:p>
          <w:p w14:paraId="170D469F" w14:textId="77777777" w:rsidR="006338DA" w:rsidRDefault="00000000">
            <w:r>
              <w:rPr>
                <w:rFonts w:ascii="Consolas" w:hAnsi="Consolas" w:cs="Consolas"/>
                <w:sz w:val="15"/>
              </w:rPr>
              <w:t xml:space="preserve">  fine_id     INT AUTO_INCREMENT PRIMARY KEY,</w:t>
            </w:r>
          </w:p>
          <w:p w14:paraId="735AEECA" w14:textId="77777777" w:rsidR="006338DA" w:rsidRDefault="00000000">
            <w:r>
              <w:rPr>
                <w:rFonts w:ascii="Consolas" w:hAnsi="Consolas" w:cs="Consolas"/>
                <w:sz w:val="15"/>
              </w:rPr>
              <w:t xml:space="preserve">  issue_id    INT NOT NULL UNIQUE,</w:t>
            </w:r>
          </w:p>
          <w:p w14:paraId="0287C1F5" w14:textId="77777777" w:rsidR="006338DA" w:rsidRDefault="00000000">
            <w:r>
              <w:rPr>
                <w:rFonts w:ascii="Consolas" w:hAnsi="Consolas" w:cs="Consolas"/>
                <w:sz w:val="15"/>
              </w:rPr>
              <w:t xml:space="preserve">  fine_amount DECIMAL(8,2) NOT NULL,</w:t>
            </w:r>
          </w:p>
          <w:p w14:paraId="2D28902C" w14:textId="77777777" w:rsidR="006338DA" w:rsidRDefault="00000000">
            <w:r>
              <w:rPr>
                <w:rFonts w:ascii="Consolas" w:hAnsi="Consolas" w:cs="Consolas"/>
                <w:sz w:val="15"/>
              </w:rPr>
              <w:t xml:space="preserve">  paid_status VARCHAR(10) NOT NULL DEFAULT 'Unpaid',</w:t>
            </w:r>
          </w:p>
          <w:p w14:paraId="082FBC5C" w14:textId="77777777" w:rsidR="006338DA" w:rsidRDefault="00000000">
            <w:r>
              <w:rPr>
                <w:rFonts w:ascii="Consolas" w:hAnsi="Consolas" w:cs="Consolas"/>
                <w:sz w:val="15"/>
              </w:rPr>
              <w:t xml:space="preserve">  CONSTRAINT chk_fines_amount CHECK (fine_amount &gt;= 0),</w:t>
            </w:r>
          </w:p>
          <w:p w14:paraId="2A59CDC5" w14:textId="77777777" w:rsidR="006338DA" w:rsidRDefault="00000000">
            <w:r>
              <w:rPr>
                <w:rFonts w:ascii="Consolas" w:hAnsi="Consolas" w:cs="Consolas"/>
                <w:sz w:val="15"/>
              </w:rPr>
              <w:t xml:space="preserve">  CONSTRAINT chk_fines_status CHECK (paid_status IN ('Paid','Unpaid')),</w:t>
            </w:r>
          </w:p>
          <w:p w14:paraId="5237C8D2" w14:textId="77777777" w:rsidR="006338DA" w:rsidRDefault="00000000">
            <w:r>
              <w:rPr>
                <w:rFonts w:ascii="Consolas" w:hAnsi="Consolas" w:cs="Consolas"/>
                <w:sz w:val="15"/>
              </w:rPr>
              <w:t xml:space="preserve">  CONSTRAINT fk_fines_issue FOREIGN KEY (issue_id)</w:t>
            </w:r>
          </w:p>
          <w:p w14:paraId="411FFA5A" w14:textId="77777777" w:rsidR="006338DA" w:rsidRDefault="00000000">
            <w:r>
              <w:rPr>
                <w:rFonts w:ascii="Consolas" w:hAnsi="Consolas" w:cs="Consolas"/>
                <w:sz w:val="15"/>
              </w:rPr>
              <w:t xml:space="preserve">      REFERENCES issues(issue_id)</w:t>
            </w:r>
          </w:p>
          <w:p w14:paraId="02D43547" w14:textId="77777777" w:rsidR="006338DA" w:rsidRDefault="00000000">
            <w:r>
              <w:rPr>
                <w:rFonts w:ascii="Consolas" w:hAnsi="Consolas" w:cs="Consolas"/>
                <w:sz w:val="15"/>
              </w:rPr>
              <w:t>);</w:t>
            </w:r>
          </w:p>
          <w:p w14:paraId="220C8B75" w14:textId="77777777" w:rsidR="006338DA" w:rsidRDefault="006338DA"/>
          <w:p w14:paraId="564ED6DB" w14:textId="77777777" w:rsidR="006338DA" w:rsidRDefault="00000000">
            <w:r>
              <w:rPr>
                <w:rFonts w:ascii="Consolas" w:hAnsi="Consolas" w:cs="Consolas"/>
                <w:sz w:val="15"/>
              </w:rPr>
              <w:t>ALTER TABLE members</w:t>
            </w:r>
          </w:p>
          <w:p w14:paraId="299567C0" w14:textId="77777777" w:rsidR="006338DA" w:rsidRDefault="00000000">
            <w:r>
              <w:rPr>
                <w:rFonts w:ascii="Consolas" w:hAnsi="Consolas" w:cs="Consolas"/>
                <w:sz w:val="15"/>
              </w:rPr>
              <w:t xml:space="preserve">  ADD CONSTRAINT chk_members_phone CHECK (CHAR_LENGTH(phone) = 10);</w:t>
            </w:r>
          </w:p>
          <w:p w14:paraId="63BA0292" w14:textId="77777777" w:rsidR="006338DA" w:rsidRDefault="006338DA"/>
          <w:p w14:paraId="7201825D" w14:textId="77777777" w:rsidR="006338DA" w:rsidRDefault="00000000">
            <w:r>
              <w:rPr>
                <w:rFonts w:ascii="Consolas" w:hAnsi="Consolas" w:cs="Consolas"/>
                <w:sz w:val="15"/>
              </w:rPr>
              <w:t>-- ===== PART 2: DML (sample data) =====</w:t>
            </w:r>
          </w:p>
          <w:p w14:paraId="3EF31622" w14:textId="77777777" w:rsidR="006338DA" w:rsidRDefault="00000000">
            <w:r>
              <w:rPr>
                <w:rFonts w:ascii="Consolas" w:hAnsi="Consolas" w:cs="Consolas"/>
                <w:sz w:val="15"/>
              </w:rPr>
              <w:t>INSERT INTO publishers (publisher_name, city) VALUES</w:t>
            </w:r>
          </w:p>
          <w:p w14:paraId="0EA4E302" w14:textId="77777777" w:rsidR="006338DA" w:rsidRDefault="00000000">
            <w:r>
              <w:rPr>
                <w:rFonts w:ascii="Consolas" w:hAnsi="Consolas" w:cs="Consolas"/>
                <w:sz w:val="15"/>
              </w:rPr>
              <w:t xml:space="preserve"> ('McGraw-Hill Education','New York'),</w:t>
            </w:r>
          </w:p>
          <w:p w14:paraId="66A5703B" w14:textId="77777777" w:rsidR="006338DA" w:rsidRDefault="00000000">
            <w:r>
              <w:rPr>
                <w:rFonts w:ascii="Consolas" w:hAnsi="Consolas" w:cs="Consolas"/>
                <w:sz w:val="15"/>
              </w:rPr>
              <w:t xml:space="preserve"> ('Pearson','London'),</w:t>
            </w:r>
          </w:p>
          <w:p w14:paraId="73CF8396" w14:textId="77777777" w:rsidR="006338DA" w:rsidRDefault="00000000">
            <w:r>
              <w:rPr>
                <w:rFonts w:ascii="Consolas" w:hAnsi="Consolas" w:cs="Consolas"/>
                <w:sz w:val="15"/>
              </w:rPr>
              <w:t xml:space="preserve"> ('Oxford University Press','Oxford'),</w:t>
            </w:r>
          </w:p>
          <w:p w14:paraId="7AF810DE" w14:textId="77777777" w:rsidR="006338DA" w:rsidRDefault="00000000">
            <w:r>
              <w:rPr>
                <w:rFonts w:ascii="Consolas" w:hAnsi="Consolas" w:cs="Consolas"/>
                <w:sz w:val="15"/>
              </w:rPr>
              <w:t xml:space="preserve"> ('O''Reilly Media','Sebastopol'),</w:t>
            </w:r>
          </w:p>
          <w:p w14:paraId="19AC0CC3" w14:textId="77777777" w:rsidR="006338DA" w:rsidRDefault="00000000">
            <w:r>
              <w:rPr>
                <w:rFonts w:ascii="Consolas" w:hAnsi="Consolas" w:cs="Consolas"/>
                <w:sz w:val="15"/>
              </w:rPr>
              <w:t xml:space="preserve"> ('Wiley India','New Delhi');</w:t>
            </w:r>
          </w:p>
          <w:p w14:paraId="78724EE8" w14:textId="77777777" w:rsidR="006338DA" w:rsidRDefault="006338DA"/>
          <w:p w14:paraId="544A11B7" w14:textId="77777777" w:rsidR="006338DA" w:rsidRDefault="00000000">
            <w:r>
              <w:rPr>
                <w:rFonts w:ascii="Consolas" w:hAnsi="Consolas" w:cs="Consolas"/>
                <w:sz w:val="15"/>
              </w:rPr>
              <w:t>INSERT INTO categories (category_name) VALUES</w:t>
            </w:r>
          </w:p>
          <w:p w14:paraId="38968800" w14:textId="77777777" w:rsidR="006338DA" w:rsidRDefault="00000000">
            <w:r>
              <w:rPr>
                <w:rFonts w:ascii="Consolas" w:hAnsi="Consolas" w:cs="Consolas"/>
                <w:sz w:val="15"/>
              </w:rPr>
              <w:t xml:space="preserve"> ('Computer Science'),('Mathematics'),('Literature'),('Physics'),('History');</w:t>
            </w:r>
          </w:p>
          <w:p w14:paraId="01EC3EC5" w14:textId="77777777" w:rsidR="006338DA" w:rsidRDefault="006338DA"/>
          <w:p w14:paraId="5F30CC14" w14:textId="77777777" w:rsidR="006338DA" w:rsidRDefault="00000000">
            <w:r>
              <w:rPr>
                <w:rFonts w:ascii="Consolas" w:hAnsi="Consolas" w:cs="Consolas"/>
                <w:sz w:val="15"/>
              </w:rPr>
              <w:t>INSERT INTO authors (author_name) VALUES</w:t>
            </w:r>
          </w:p>
          <w:p w14:paraId="6E12042A" w14:textId="77777777" w:rsidR="006338DA" w:rsidRDefault="00000000">
            <w:r>
              <w:rPr>
                <w:rFonts w:ascii="Consolas" w:hAnsi="Consolas" w:cs="Consolas"/>
                <w:sz w:val="15"/>
              </w:rPr>
              <w:t xml:space="preserve"> ('Abraham Silberschatz'),('Henry F. Korth'),('S. Sudarshan'),</w:t>
            </w:r>
          </w:p>
          <w:p w14:paraId="4436BB7D" w14:textId="77777777" w:rsidR="006338DA" w:rsidRDefault="00000000">
            <w:r>
              <w:rPr>
                <w:rFonts w:ascii="Consolas" w:hAnsi="Consolas" w:cs="Consolas"/>
                <w:sz w:val="15"/>
              </w:rPr>
              <w:t xml:space="preserve"> ('Ramez Elmasri'),('Shamkant B. Navathe'),('Thomas H. Cormen'),</w:t>
            </w:r>
          </w:p>
          <w:p w14:paraId="02C38A8C" w14:textId="77777777" w:rsidR="006338DA" w:rsidRDefault="00000000">
            <w:r>
              <w:rPr>
                <w:rFonts w:ascii="Consolas" w:hAnsi="Consolas" w:cs="Consolas"/>
                <w:sz w:val="15"/>
              </w:rPr>
              <w:t xml:space="preserve"> ('R. K. Narayan'),('Erwin Kreyszig'),('H. C. Verma'),</w:t>
            </w:r>
          </w:p>
          <w:p w14:paraId="22A6D210" w14:textId="77777777" w:rsidR="006338DA" w:rsidRDefault="00000000">
            <w:r>
              <w:rPr>
                <w:rFonts w:ascii="Consolas" w:hAnsi="Consolas" w:cs="Consolas"/>
                <w:sz w:val="15"/>
              </w:rPr>
              <w:t xml:space="preserve"> ('Bipin Chandra'),('Alan Beaulieu'),('Gilbert Strang');</w:t>
            </w:r>
          </w:p>
          <w:p w14:paraId="74D561F0" w14:textId="77777777" w:rsidR="006338DA" w:rsidRDefault="006338DA"/>
          <w:p w14:paraId="391B38E3" w14:textId="77777777" w:rsidR="006338DA" w:rsidRDefault="00000000">
            <w:r>
              <w:rPr>
                <w:rFonts w:ascii="Consolas" w:hAnsi="Consolas" w:cs="Consolas"/>
                <w:sz w:val="15"/>
              </w:rPr>
              <w:t>INSERT INTO books (title, isbn, price, total_copies, available_copies,</w:t>
            </w:r>
          </w:p>
          <w:p w14:paraId="64622A50" w14:textId="77777777" w:rsidR="006338DA" w:rsidRDefault="00000000">
            <w:r>
              <w:rPr>
                <w:rFonts w:ascii="Consolas" w:hAnsi="Consolas" w:cs="Consolas"/>
                <w:sz w:val="15"/>
              </w:rPr>
              <w:t xml:space="preserve">                   publisher_id, category_id) VALUES</w:t>
            </w:r>
          </w:p>
          <w:p w14:paraId="24FE34B4" w14:textId="77777777" w:rsidR="006338DA" w:rsidRDefault="00000000">
            <w:r>
              <w:rPr>
                <w:rFonts w:ascii="Consolas" w:hAnsi="Consolas" w:cs="Consolas"/>
                <w:sz w:val="15"/>
              </w:rPr>
              <w:t xml:space="preserve"> ('Database System Concepts','978-1-0000-0001-1',899.00,5,3,1,1),</w:t>
            </w:r>
          </w:p>
          <w:p w14:paraId="4738979C" w14:textId="77777777" w:rsidR="006338DA" w:rsidRDefault="00000000">
            <w:r>
              <w:rPr>
                <w:rFonts w:ascii="Consolas" w:hAnsi="Consolas" w:cs="Consolas"/>
                <w:sz w:val="15"/>
              </w:rPr>
              <w:t xml:space="preserve"> ('Fundamentals of Database Systems','978-1-0000-0002-2',849.00,4,3,2,1),</w:t>
            </w:r>
          </w:p>
          <w:p w14:paraId="611D1AAE" w14:textId="77777777" w:rsidR="006338DA" w:rsidRDefault="00000000">
            <w:r>
              <w:rPr>
                <w:rFonts w:ascii="Consolas" w:hAnsi="Consolas" w:cs="Consolas"/>
                <w:sz w:val="15"/>
              </w:rPr>
              <w:t xml:space="preserve"> ('Introduction to Algorithms','978-1-0000-0003-3',1199.00,3,1,1,1),</w:t>
            </w:r>
          </w:p>
          <w:p w14:paraId="34956B57" w14:textId="77777777" w:rsidR="006338DA" w:rsidRDefault="00000000">
            <w:r>
              <w:rPr>
                <w:rFonts w:ascii="Consolas" w:hAnsi="Consolas" w:cs="Consolas"/>
                <w:sz w:val="15"/>
              </w:rPr>
              <w:t xml:space="preserve"> ('Advanced Engineering Mathematics','978-1-0000-0004-4',699.00,6,6,5,2),</w:t>
            </w:r>
          </w:p>
          <w:p w14:paraId="6343B22F" w14:textId="77777777" w:rsidR="006338DA" w:rsidRDefault="00000000">
            <w:r>
              <w:rPr>
                <w:rFonts w:ascii="Consolas" w:hAnsi="Consolas" w:cs="Consolas"/>
                <w:sz w:val="15"/>
              </w:rPr>
              <w:t xml:space="preserve"> ('Malgudi Days','978-1-0000-0005-5',250.00,4,4,3,3),</w:t>
            </w:r>
          </w:p>
          <w:p w14:paraId="37179D27" w14:textId="77777777" w:rsidR="006338DA" w:rsidRDefault="00000000">
            <w:r>
              <w:rPr>
                <w:rFonts w:ascii="Consolas" w:hAnsi="Consolas" w:cs="Consolas"/>
                <w:sz w:val="15"/>
              </w:rPr>
              <w:t xml:space="preserve"> ('Concepts of Physics','978-1-0000-0006-6',550.00,3,2,5,4),</w:t>
            </w:r>
          </w:p>
          <w:p w14:paraId="1FF4A01C" w14:textId="77777777" w:rsidR="006338DA" w:rsidRDefault="00000000">
            <w:r>
              <w:rPr>
                <w:rFonts w:ascii="Consolas" w:hAnsi="Consolas" w:cs="Consolas"/>
                <w:sz w:val="15"/>
              </w:rPr>
              <w:t xml:space="preserve"> ('A History of Modern India','978-1-0000-0007-7',420.00,2,2,3,5),</w:t>
            </w:r>
          </w:p>
          <w:p w14:paraId="06AF1BD5" w14:textId="77777777" w:rsidR="006338DA" w:rsidRDefault="00000000">
            <w:r>
              <w:rPr>
                <w:rFonts w:ascii="Consolas" w:hAnsi="Consolas" w:cs="Consolas"/>
                <w:sz w:val="15"/>
              </w:rPr>
              <w:t xml:space="preserve"> ('Learning SQL','978-1-0000-0008-8',650.00,3,3,4,1),</w:t>
            </w:r>
          </w:p>
          <w:p w14:paraId="06CB5CB3" w14:textId="77777777" w:rsidR="006338DA" w:rsidRDefault="00000000">
            <w:r>
              <w:rPr>
                <w:rFonts w:ascii="Consolas" w:hAnsi="Consolas" w:cs="Consolas"/>
                <w:sz w:val="15"/>
              </w:rPr>
              <w:t xml:space="preserve"> ('The Guide','978-1-0000-0009-9',300.00,3,3,3,3),</w:t>
            </w:r>
          </w:p>
          <w:p w14:paraId="42AFF9D9" w14:textId="77777777" w:rsidR="006338DA" w:rsidRDefault="00000000">
            <w:r>
              <w:rPr>
                <w:rFonts w:ascii="Consolas" w:hAnsi="Consolas" w:cs="Consolas"/>
                <w:sz w:val="15"/>
              </w:rPr>
              <w:t xml:space="preserve"> ('Linear Algebra and Its Applications','978-1-0000-0010-0',480.00,2,2,2,2);</w:t>
            </w:r>
          </w:p>
          <w:p w14:paraId="7410C3DC" w14:textId="77777777" w:rsidR="006338DA" w:rsidRDefault="006338DA"/>
          <w:p w14:paraId="4236BA72" w14:textId="77777777" w:rsidR="006338DA" w:rsidRDefault="00000000">
            <w:r>
              <w:rPr>
                <w:rFonts w:ascii="Consolas" w:hAnsi="Consolas" w:cs="Consolas"/>
                <w:sz w:val="15"/>
              </w:rPr>
              <w:t>INSERT INTO book_authors (book_id, author_id) VALUES</w:t>
            </w:r>
          </w:p>
          <w:p w14:paraId="489B7411" w14:textId="77777777" w:rsidR="006338DA" w:rsidRDefault="00000000">
            <w:r>
              <w:rPr>
                <w:rFonts w:ascii="Consolas" w:hAnsi="Consolas" w:cs="Consolas"/>
                <w:sz w:val="15"/>
              </w:rPr>
              <w:t xml:space="preserve"> (1,1),(1,2),(1,3),(2,4),(2,5),(3,6),(4,8),</w:t>
            </w:r>
          </w:p>
          <w:p w14:paraId="0EC0830D" w14:textId="77777777" w:rsidR="006338DA" w:rsidRDefault="00000000">
            <w:r>
              <w:rPr>
                <w:rFonts w:ascii="Consolas" w:hAnsi="Consolas" w:cs="Consolas"/>
                <w:sz w:val="15"/>
              </w:rPr>
              <w:t xml:space="preserve"> (5,7),(6,9),(7,10),(8,11),(9,7),(10,12);</w:t>
            </w:r>
          </w:p>
          <w:p w14:paraId="0A703928" w14:textId="77777777" w:rsidR="006338DA" w:rsidRDefault="006338DA"/>
          <w:p w14:paraId="0E4D6630" w14:textId="77777777" w:rsidR="006338DA" w:rsidRDefault="00000000">
            <w:r>
              <w:rPr>
                <w:rFonts w:ascii="Consolas" w:hAnsi="Consolas" w:cs="Consolas"/>
                <w:sz w:val="15"/>
              </w:rPr>
              <w:t>INSERT INTO members (member_name, email, phone, join_date) VALUES</w:t>
            </w:r>
          </w:p>
          <w:p w14:paraId="4A55EAD2" w14:textId="77777777" w:rsidR="006338DA" w:rsidRDefault="00000000">
            <w:r>
              <w:rPr>
                <w:rFonts w:ascii="Consolas" w:hAnsi="Consolas" w:cs="Consolas"/>
                <w:sz w:val="15"/>
              </w:rPr>
              <w:t xml:space="preserve"> ('Anil Kumar','anil.kumar@example.com','9876543210','2026-01-10'),</w:t>
            </w:r>
          </w:p>
          <w:p w14:paraId="5D1E5AA5" w14:textId="77777777" w:rsidR="006338DA" w:rsidRDefault="00000000">
            <w:r>
              <w:rPr>
                <w:rFonts w:ascii="Consolas" w:hAnsi="Consolas" w:cs="Consolas"/>
                <w:sz w:val="15"/>
              </w:rPr>
              <w:t xml:space="preserve"> ('Sneha Rao','sneha.rao@example.com','9876543211','2026-01-15'),</w:t>
            </w:r>
          </w:p>
          <w:p w14:paraId="70885C68" w14:textId="77777777" w:rsidR="006338DA" w:rsidRDefault="00000000">
            <w:r>
              <w:rPr>
                <w:rFonts w:ascii="Consolas" w:hAnsi="Consolas" w:cs="Consolas"/>
                <w:sz w:val="15"/>
              </w:rPr>
              <w:lastRenderedPageBreak/>
              <w:t xml:space="preserve"> ('Rahul Verma','rahul.v@example.com','9876543212','2026-02-03'),</w:t>
            </w:r>
          </w:p>
          <w:p w14:paraId="3A4DF446" w14:textId="77777777" w:rsidR="006338DA" w:rsidRDefault="00000000">
            <w:r>
              <w:rPr>
                <w:rFonts w:ascii="Consolas" w:hAnsi="Consolas" w:cs="Consolas"/>
                <w:sz w:val="15"/>
              </w:rPr>
              <w:t xml:space="preserve"> ('Priya Sharma','priya.s@example.com','9876543213','2026-02-20'),</w:t>
            </w:r>
          </w:p>
          <w:p w14:paraId="5BA0E9E2" w14:textId="77777777" w:rsidR="006338DA" w:rsidRDefault="00000000">
            <w:r>
              <w:rPr>
                <w:rFonts w:ascii="Consolas" w:hAnsi="Consolas" w:cs="Consolas"/>
                <w:sz w:val="15"/>
              </w:rPr>
              <w:t xml:space="preserve"> ('Manoj Babu','manoj.b@example.com','9876543214','2025-11-05'),</w:t>
            </w:r>
          </w:p>
          <w:p w14:paraId="473975BE" w14:textId="77777777" w:rsidR="006338DA" w:rsidRDefault="00000000">
            <w:r>
              <w:rPr>
                <w:rFonts w:ascii="Consolas" w:hAnsi="Consolas" w:cs="Consolas"/>
                <w:sz w:val="15"/>
              </w:rPr>
              <w:t xml:space="preserve"> ('Divya Lakshmi','divya.l@example.com','9876543215','2026-03-12'),</w:t>
            </w:r>
          </w:p>
          <w:p w14:paraId="0266D06B" w14:textId="77777777" w:rsidR="006338DA" w:rsidRDefault="00000000">
            <w:r>
              <w:rPr>
                <w:rFonts w:ascii="Consolas" w:hAnsi="Consolas" w:cs="Consolas"/>
                <w:sz w:val="15"/>
              </w:rPr>
              <w:t xml:space="preserve"> ('Suresh Naidu','suresh.n@example.com','9876543216','2025-12-18'),</w:t>
            </w:r>
          </w:p>
          <w:p w14:paraId="3D565CE8" w14:textId="77777777" w:rsidR="006338DA" w:rsidRDefault="00000000">
            <w:r>
              <w:rPr>
                <w:rFonts w:ascii="Consolas" w:hAnsi="Consolas" w:cs="Consolas"/>
                <w:sz w:val="15"/>
              </w:rPr>
              <w:t xml:space="preserve"> ('Harika Devi','harika.d@example.com','9876543217','2026-04-01');</w:t>
            </w:r>
          </w:p>
          <w:p w14:paraId="3537076D" w14:textId="77777777" w:rsidR="006338DA" w:rsidRDefault="006338DA"/>
          <w:p w14:paraId="1B24B498" w14:textId="77777777" w:rsidR="006338DA" w:rsidRDefault="00000000">
            <w:r>
              <w:rPr>
                <w:rFonts w:ascii="Consolas" w:hAnsi="Consolas" w:cs="Consolas"/>
                <w:sz w:val="15"/>
              </w:rPr>
              <w:t>INSERT INTO librarians (librarian_name, shift) VALUES</w:t>
            </w:r>
          </w:p>
          <w:p w14:paraId="6A30F672" w14:textId="77777777" w:rsidR="006338DA" w:rsidRDefault="00000000">
            <w:r>
              <w:rPr>
                <w:rFonts w:ascii="Consolas" w:hAnsi="Consolas" w:cs="Consolas"/>
                <w:sz w:val="15"/>
              </w:rPr>
              <w:t xml:space="preserve"> ('Ravi Teja','Morning'),('Lakshmi Prasanna','Evening'),('Srinivas Rao','Morning');</w:t>
            </w:r>
          </w:p>
          <w:p w14:paraId="736B5B56" w14:textId="77777777" w:rsidR="006338DA" w:rsidRDefault="006338DA"/>
          <w:p w14:paraId="789BEFF8" w14:textId="77777777" w:rsidR="006338DA" w:rsidRDefault="00000000">
            <w:r>
              <w:rPr>
                <w:rFonts w:ascii="Consolas" w:hAnsi="Consolas" w:cs="Consolas"/>
                <w:sz w:val="15"/>
              </w:rPr>
              <w:t>INSERT INTO issues (member_id, book_id, librarian_id,</w:t>
            </w:r>
          </w:p>
          <w:p w14:paraId="1151F582" w14:textId="77777777" w:rsidR="006338DA" w:rsidRDefault="00000000">
            <w:r>
              <w:rPr>
                <w:rFonts w:ascii="Consolas" w:hAnsi="Consolas" w:cs="Consolas"/>
                <w:sz w:val="15"/>
              </w:rPr>
              <w:t xml:space="preserve">                    issue_date, due_date, return_date) VALUES</w:t>
            </w:r>
          </w:p>
          <w:p w14:paraId="10442BCF" w14:textId="77777777" w:rsidR="006338DA" w:rsidRDefault="00000000">
            <w:r>
              <w:rPr>
                <w:rFonts w:ascii="Consolas" w:hAnsi="Consolas" w:cs="Consolas"/>
                <w:sz w:val="15"/>
              </w:rPr>
              <w:t xml:space="preserve"> (1,1,1,'2026-08-01','2026-08-15','2026-08-14'),</w:t>
            </w:r>
          </w:p>
          <w:p w14:paraId="225164CA" w14:textId="77777777" w:rsidR="006338DA" w:rsidRDefault="00000000">
            <w:r>
              <w:rPr>
                <w:rFonts w:ascii="Consolas" w:hAnsi="Consolas" w:cs="Consolas"/>
                <w:sz w:val="15"/>
              </w:rPr>
              <w:t xml:space="preserve"> (1,3,1,'2026-08-20','2026-09-03',NULL),</w:t>
            </w:r>
          </w:p>
          <w:p w14:paraId="279462E4" w14:textId="77777777" w:rsidR="006338DA" w:rsidRDefault="00000000">
            <w:r>
              <w:rPr>
                <w:rFonts w:ascii="Consolas" w:hAnsi="Consolas" w:cs="Consolas"/>
                <w:sz w:val="15"/>
              </w:rPr>
              <w:t xml:space="preserve"> (2,2,2,'2026-08-05','2026-08-19','2026-08-25'),</w:t>
            </w:r>
          </w:p>
          <w:p w14:paraId="02A27F93" w14:textId="77777777" w:rsidR="006338DA" w:rsidRDefault="00000000">
            <w:r>
              <w:rPr>
                <w:rFonts w:ascii="Consolas" w:hAnsi="Consolas" w:cs="Consolas"/>
                <w:sz w:val="15"/>
              </w:rPr>
              <w:t xml:space="preserve"> (3,4,1,'2026-08-10','2026-08-24','2026-08-23'),</w:t>
            </w:r>
          </w:p>
          <w:p w14:paraId="2F04ED77" w14:textId="77777777" w:rsidR="006338DA" w:rsidRDefault="00000000">
            <w:r>
              <w:rPr>
                <w:rFonts w:ascii="Consolas" w:hAnsi="Consolas" w:cs="Consolas"/>
                <w:sz w:val="15"/>
              </w:rPr>
              <w:t xml:space="preserve"> (4,3,3,'2026-09-01','2026-09-15',NULL),</w:t>
            </w:r>
          </w:p>
          <w:p w14:paraId="6B16B783" w14:textId="77777777" w:rsidR="006338DA" w:rsidRDefault="00000000">
            <w:r>
              <w:rPr>
                <w:rFonts w:ascii="Consolas" w:hAnsi="Consolas" w:cs="Consolas"/>
                <w:sz w:val="15"/>
              </w:rPr>
              <w:t xml:space="preserve"> (5,6,2,'2026-09-05','2026-09-19','2026-09-30'),</w:t>
            </w:r>
          </w:p>
          <w:p w14:paraId="618AFFCB" w14:textId="77777777" w:rsidR="006338DA" w:rsidRDefault="00000000">
            <w:r>
              <w:rPr>
                <w:rFonts w:ascii="Consolas" w:hAnsi="Consolas" w:cs="Consolas"/>
                <w:sz w:val="15"/>
              </w:rPr>
              <w:t xml:space="preserve"> (2,1,2,'2026-09-10','2026-09-24',NULL),</w:t>
            </w:r>
          </w:p>
          <w:p w14:paraId="2C83FB78" w14:textId="77777777" w:rsidR="006338DA" w:rsidRDefault="00000000">
            <w:r>
              <w:rPr>
                <w:rFonts w:ascii="Consolas" w:hAnsi="Consolas" w:cs="Consolas"/>
                <w:sz w:val="15"/>
              </w:rPr>
              <w:t xml:space="preserve"> (3,2,3,'2026-09-15','2026-09-29',NULL),</w:t>
            </w:r>
          </w:p>
          <w:p w14:paraId="5E52F393" w14:textId="77777777" w:rsidR="006338DA" w:rsidRDefault="00000000">
            <w:r>
              <w:rPr>
                <w:rFonts w:ascii="Consolas" w:hAnsi="Consolas" w:cs="Consolas"/>
                <w:sz w:val="15"/>
              </w:rPr>
              <w:t xml:space="preserve"> (6,4,1,'2026-09-18','2026-10-02','2026-10-01'),</w:t>
            </w:r>
          </w:p>
          <w:p w14:paraId="2F572519" w14:textId="77777777" w:rsidR="006338DA" w:rsidRDefault="00000000">
            <w:r>
              <w:rPr>
                <w:rFonts w:ascii="Consolas" w:hAnsi="Consolas" w:cs="Consolas"/>
                <w:sz w:val="15"/>
              </w:rPr>
              <w:t xml:space="preserve"> (7,1,3,'2026-09-20','2026-10-04',NULL),</w:t>
            </w:r>
          </w:p>
          <w:p w14:paraId="3D36E9A1" w14:textId="77777777" w:rsidR="006338DA" w:rsidRDefault="00000000">
            <w:r>
              <w:rPr>
                <w:rFonts w:ascii="Consolas" w:hAnsi="Consolas" w:cs="Consolas"/>
                <w:sz w:val="15"/>
              </w:rPr>
              <w:t xml:space="preserve"> (7,6,1,'2026-09-22','2026-10-06',NULL),</w:t>
            </w:r>
          </w:p>
          <w:p w14:paraId="7EAD8C24" w14:textId="77777777" w:rsidR="006338DA" w:rsidRDefault="00000000">
            <w:r>
              <w:rPr>
                <w:rFonts w:ascii="Consolas" w:hAnsi="Consolas" w:cs="Consolas"/>
                <w:sz w:val="15"/>
              </w:rPr>
              <w:t xml:space="preserve"> (4,4,2,'2026-09-25','2026-10-09','2026-09-30');</w:t>
            </w:r>
          </w:p>
          <w:p w14:paraId="62E64C4B" w14:textId="77777777" w:rsidR="006338DA" w:rsidRDefault="006338DA"/>
          <w:p w14:paraId="3809C5F8" w14:textId="77777777" w:rsidR="006338DA" w:rsidRDefault="00000000">
            <w:r>
              <w:rPr>
                <w:rFonts w:ascii="Consolas" w:hAnsi="Consolas" w:cs="Consolas"/>
                <w:sz w:val="15"/>
              </w:rPr>
              <w:t>INSERT INTO fines (issue_id, fine_amount, paid_status) VALUES</w:t>
            </w:r>
          </w:p>
          <w:p w14:paraId="69FC8412" w14:textId="77777777" w:rsidR="006338DA" w:rsidRDefault="00000000">
            <w:r>
              <w:rPr>
                <w:rFonts w:ascii="Consolas" w:hAnsi="Consolas" w:cs="Consolas"/>
                <w:sz w:val="15"/>
              </w:rPr>
              <w:t xml:space="preserve"> (3,12.00,'Paid'),(6,22.00,'Unpaid'),(2,62.00,'Unpaid'),(5,38.00,'Unpaid');</w:t>
            </w:r>
          </w:p>
          <w:p w14:paraId="1763A399" w14:textId="77777777" w:rsidR="006338DA" w:rsidRDefault="006338DA"/>
          <w:p w14:paraId="6487DE20" w14:textId="77777777" w:rsidR="006338DA" w:rsidRDefault="00000000">
            <w:r>
              <w:rPr>
                <w:rFonts w:ascii="Consolas" w:hAnsi="Consolas" w:cs="Consolas"/>
                <w:sz w:val="15"/>
              </w:rPr>
              <w:t>-- UPDATE and DELETE examples</w:t>
            </w:r>
          </w:p>
          <w:p w14:paraId="4B615EA5" w14:textId="77777777" w:rsidR="006338DA" w:rsidRDefault="00000000">
            <w:r>
              <w:rPr>
                <w:rFonts w:ascii="Consolas" w:hAnsi="Consolas" w:cs="Consolas"/>
                <w:sz w:val="15"/>
              </w:rPr>
              <w:t>UPDATE members SET phone = '9876500000' WHERE member_id = 2;</w:t>
            </w:r>
          </w:p>
          <w:p w14:paraId="7178C4CB" w14:textId="77777777" w:rsidR="006338DA" w:rsidRDefault="00000000">
            <w:r>
              <w:rPr>
                <w:rFonts w:ascii="Consolas" w:hAnsi="Consolas" w:cs="Consolas"/>
                <w:sz w:val="15"/>
              </w:rPr>
              <w:t>UPDATE books   SET price = 920.00       WHERE book_id = 1;</w:t>
            </w:r>
          </w:p>
          <w:p w14:paraId="41228C51" w14:textId="77777777" w:rsidR="006338DA" w:rsidRDefault="00000000">
            <w:r>
              <w:rPr>
                <w:rFonts w:ascii="Consolas" w:hAnsi="Consolas" w:cs="Consolas"/>
                <w:sz w:val="15"/>
              </w:rPr>
              <w:t>INSERT INTO members (member_name, email, phone, join_date)</w:t>
            </w:r>
          </w:p>
          <w:p w14:paraId="656DE0E8" w14:textId="77777777" w:rsidR="006338DA" w:rsidRDefault="00000000">
            <w:r>
              <w:rPr>
                <w:rFonts w:ascii="Consolas" w:hAnsi="Consolas" w:cs="Consolas"/>
                <w:sz w:val="15"/>
              </w:rPr>
              <w:t xml:space="preserve">  VALUES ('Test User','test.user@example.com','9000000000','2026-10-01');</w:t>
            </w:r>
          </w:p>
          <w:p w14:paraId="435A0A2F" w14:textId="77777777" w:rsidR="006338DA" w:rsidRDefault="00000000">
            <w:r>
              <w:rPr>
                <w:rFonts w:ascii="Consolas" w:hAnsi="Consolas" w:cs="Consolas"/>
                <w:sz w:val="15"/>
              </w:rPr>
              <w:t>DELETE FROM members WHERE email = 'test.user@example.com';</w:t>
            </w:r>
          </w:p>
          <w:p w14:paraId="7045881C" w14:textId="77777777" w:rsidR="006338DA" w:rsidRDefault="006338DA"/>
          <w:p w14:paraId="36838E9D" w14:textId="77777777" w:rsidR="006338DA" w:rsidRDefault="00000000">
            <w:r>
              <w:rPr>
                <w:rFonts w:ascii="Consolas" w:hAnsi="Consolas" w:cs="Consolas"/>
                <w:sz w:val="15"/>
              </w:rPr>
              <w:t>-- ===== PART 3: QUERIES Q1-Q32 =====</w:t>
            </w:r>
          </w:p>
          <w:p w14:paraId="7002DB00" w14:textId="77777777" w:rsidR="006338DA" w:rsidRDefault="00000000">
            <w:r>
              <w:rPr>
                <w:rFonts w:ascii="Consolas" w:hAnsi="Consolas" w:cs="Consolas"/>
                <w:sz w:val="15"/>
              </w:rPr>
              <w:t>-- 5.1 Basic retrieval</w:t>
            </w:r>
          </w:p>
          <w:p w14:paraId="38987128" w14:textId="77777777" w:rsidR="006338DA" w:rsidRDefault="00000000">
            <w:r>
              <w:rPr>
                <w:rFonts w:ascii="Consolas" w:hAnsi="Consolas" w:cs="Consolas"/>
                <w:sz w:val="15"/>
              </w:rPr>
              <w:t>-- Q1: Display all books in the catalogue</w:t>
            </w:r>
          </w:p>
          <w:p w14:paraId="4B39E392" w14:textId="77777777" w:rsidR="006338DA" w:rsidRDefault="00000000">
            <w:r>
              <w:rPr>
                <w:rFonts w:ascii="Consolas" w:hAnsi="Consolas" w:cs="Consolas"/>
                <w:sz w:val="15"/>
              </w:rPr>
              <w:t>SELECT * FROM books;</w:t>
            </w:r>
          </w:p>
          <w:p w14:paraId="06DC424B" w14:textId="77777777" w:rsidR="006338DA" w:rsidRDefault="00000000">
            <w:r>
              <w:rPr>
                <w:rFonts w:ascii="Consolas" w:hAnsi="Consolas" w:cs="Consolas"/>
                <w:sz w:val="15"/>
              </w:rPr>
              <w:t>-- Q2: Books priced above Rs. 500, costliest first</w:t>
            </w:r>
          </w:p>
          <w:p w14:paraId="4AE7DA16" w14:textId="77777777" w:rsidR="006338DA" w:rsidRDefault="00000000">
            <w:r>
              <w:rPr>
                <w:rFonts w:ascii="Consolas" w:hAnsi="Consolas" w:cs="Consolas"/>
                <w:sz w:val="15"/>
              </w:rPr>
              <w:t>SELECT title, price FROM books</w:t>
            </w:r>
          </w:p>
          <w:p w14:paraId="3BA66997" w14:textId="77777777" w:rsidR="006338DA" w:rsidRDefault="00000000">
            <w:r>
              <w:rPr>
                <w:rFonts w:ascii="Consolas" w:hAnsi="Consolas" w:cs="Consolas"/>
                <w:sz w:val="15"/>
              </w:rPr>
              <w:t>WHERE price &gt; 500 ORDER BY price DESC;</w:t>
            </w:r>
          </w:p>
          <w:p w14:paraId="7A2D9966" w14:textId="77777777" w:rsidR="006338DA" w:rsidRDefault="00000000">
            <w:r>
              <w:rPr>
                <w:rFonts w:ascii="Consolas" w:hAnsi="Consolas" w:cs="Consolas"/>
                <w:sz w:val="15"/>
              </w:rPr>
              <w:t>-- Q3: Members who joined in 2026</w:t>
            </w:r>
          </w:p>
          <w:p w14:paraId="4262CC33" w14:textId="77777777" w:rsidR="006338DA" w:rsidRDefault="00000000">
            <w:r>
              <w:rPr>
                <w:rFonts w:ascii="Consolas" w:hAnsi="Consolas" w:cs="Consolas"/>
                <w:sz w:val="15"/>
              </w:rPr>
              <w:t>SELECT member_name, email FROM members</w:t>
            </w:r>
          </w:p>
          <w:p w14:paraId="63409AF7" w14:textId="77777777" w:rsidR="006338DA" w:rsidRDefault="00000000">
            <w:r>
              <w:rPr>
                <w:rFonts w:ascii="Consolas" w:hAnsi="Consolas" w:cs="Consolas"/>
                <w:sz w:val="15"/>
              </w:rPr>
              <w:t>WHERE join_date &gt;= '2026-01-01';</w:t>
            </w:r>
          </w:p>
          <w:p w14:paraId="4085D8C9" w14:textId="77777777" w:rsidR="006338DA" w:rsidRDefault="00000000">
            <w:r>
              <w:rPr>
                <w:rFonts w:ascii="Consolas" w:hAnsi="Consolas" w:cs="Consolas"/>
                <w:sz w:val="15"/>
              </w:rPr>
              <w:t>-- Q4: Books whose title contains 'Database'</w:t>
            </w:r>
          </w:p>
          <w:p w14:paraId="69DA75CD" w14:textId="77777777" w:rsidR="006338DA" w:rsidRDefault="00000000">
            <w:r>
              <w:rPr>
                <w:rFonts w:ascii="Consolas" w:hAnsi="Consolas" w:cs="Consolas"/>
                <w:sz w:val="15"/>
              </w:rPr>
              <w:t>SELECT book_id, title FROM books</w:t>
            </w:r>
          </w:p>
          <w:p w14:paraId="7CE6310E" w14:textId="77777777" w:rsidR="006338DA" w:rsidRDefault="00000000">
            <w:r>
              <w:rPr>
                <w:rFonts w:ascii="Consolas" w:hAnsi="Consolas" w:cs="Consolas"/>
                <w:sz w:val="15"/>
              </w:rPr>
              <w:t>WHERE title LIKE '%Database%';</w:t>
            </w:r>
          </w:p>
          <w:p w14:paraId="25F4E265" w14:textId="77777777" w:rsidR="006338DA" w:rsidRDefault="00000000">
            <w:r>
              <w:rPr>
                <w:rFonts w:ascii="Consolas" w:hAnsi="Consolas" w:cs="Consolas"/>
                <w:sz w:val="15"/>
              </w:rPr>
              <w:t>-- Q5: Books issued but not yet returned</w:t>
            </w:r>
          </w:p>
          <w:p w14:paraId="3E9DFD5B" w14:textId="77777777" w:rsidR="006338DA" w:rsidRDefault="00000000">
            <w:r>
              <w:rPr>
                <w:rFonts w:ascii="Consolas" w:hAnsi="Consolas" w:cs="Consolas"/>
                <w:sz w:val="15"/>
              </w:rPr>
              <w:t>SELECT issue_id, member_id, book_id, due_date</w:t>
            </w:r>
          </w:p>
          <w:p w14:paraId="4E0D5C88" w14:textId="77777777" w:rsidR="006338DA" w:rsidRDefault="00000000">
            <w:r>
              <w:rPr>
                <w:rFonts w:ascii="Consolas" w:hAnsi="Consolas" w:cs="Consolas"/>
                <w:sz w:val="15"/>
              </w:rPr>
              <w:t>FROM issues WHERE return_date IS NULL;</w:t>
            </w:r>
          </w:p>
          <w:p w14:paraId="71A3AA64" w14:textId="77777777" w:rsidR="006338DA" w:rsidRDefault="006338DA"/>
          <w:p w14:paraId="2ECCA821" w14:textId="77777777" w:rsidR="006338DA" w:rsidRDefault="00000000">
            <w:r>
              <w:rPr>
                <w:rFonts w:ascii="Consolas" w:hAnsi="Consolas" w:cs="Consolas"/>
                <w:sz w:val="15"/>
              </w:rPr>
              <w:t>-- 5.2 Joins</w:t>
            </w:r>
          </w:p>
          <w:p w14:paraId="7C5ABFBE" w14:textId="77777777" w:rsidR="006338DA" w:rsidRDefault="00000000">
            <w:r>
              <w:rPr>
                <w:rFonts w:ascii="Consolas" w:hAnsi="Consolas" w:cs="Consolas"/>
                <w:sz w:val="15"/>
              </w:rPr>
              <w:t>-- Q6: Natural join</w:t>
            </w:r>
          </w:p>
          <w:p w14:paraId="407AE059" w14:textId="77777777" w:rsidR="006338DA" w:rsidRDefault="00000000">
            <w:r>
              <w:rPr>
                <w:rFonts w:ascii="Consolas" w:hAnsi="Consolas" w:cs="Consolas"/>
                <w:sz w:val="15"/>
              </w:rPr>
              <w:t>SELECT title, category_name</w:t>
            </w:r>
          </w:p>
          <w:p w14:paraId="44FD87C7" w14:textId="77777777" w:rsidR="006338DA" w:rsidRDefault="00000000">
            <w:r>
              <w:rPr>
                <w:rFonts w:ascii="Consolas" w:hAnsi="Consolas" w:cs="Consolas"/>
                <w:sz w:val="15"/>
              </w:rPr>
              <w:t>FROM books NATURAL JOIN categories;</w:t>
            </w:r>
          </w:p>
          <w:p w14:paraId="4D4EC824" w14:textId="77777777" w:rsidR="006338DA" w:rsidRDefault="00000000">
            <w:r>
              <w:rPr>
                <w:rFonts w:ascii="Consolas" w:hAnsi="Consolas" w:cs="Consolas"/>
                <w:sz w:val="15"/>
              </w:rPr>
              <w:t>-- Q7: Equi join</w:t>
            </w:r>
          </w:p>
          <w:p w14:paraId="6260E7AA" w14:textId="77777777" w:rsidR="006338DA" w:rsidRDefault="00000000">
            <w:r>
              <w:rPr>
                <w:rFonts w:ascii="Consolas" w:hAnsi="Consolas" w:cs="Consolas"/>
                <w:sz w:val="15"/>
              </w:rPr>
              <w:t>SELECT b.title, p.publisher_name</w:t>
            </w:r>
          </w:p>
          <w:p w14:paraId="3AA455C0" w14:textId="77777777" w:rsidR="006338DA" w:rsidRDefault="00000000">
            <w:r>
              <w:rPr>
                <w:rFonts w:ascii="Consolas" w:hAnsi="Consolas" w:cs="Consolas"/>
                <w:sz w:val="15"/>
              </w:rPr>
              <w:t>FROM books b, publishers p</w:t>
            </w:r>
          </w:p>
          <w:p w14:paraId="4D7A7D4B" w14:textId="77777777" w:rsidR="006338DA" w:rsidRDefault="00000000">
            <w:r>
              <w:rPr>
                <w:rFonts w:ascii="Consolas" w:hAnsi="Consolas" w:cs="Consolas"/>
                <w:sz w:val="15"/>
              </w:rPr>
              <w:t>WHERE b.publisher_id = p.publisher_id;</w:t>
            </w:r>
          </w:p>
          <w:p w14:paraId="6F257837" w14:textId="77777777" w:rsidR="006338DA" w:rsidRDefault="00000000">
            <w:r>
              <w:rPr>
                <w:rFonts w:ascii="Consolas" w:hAnsi="Consolas" w:cs="Consolas"/>
                <w:sz w:val="15"/>
              </w:rPr>
              <w:t>-- Q8: Inner join (3 tables)</w:t>
            </w:r>
          </w:p>
          <w:p w14:paraId="0B81CB3F" w14:textId="77777777" w:rsidR="006338DA" w:rsidRDefault="00000000">
            <w:r>
              <w:rPr>
                <w:rFonts w:ascii="Consolas" w:hAnsi="Consolas" w:cs="Consolas"/>
                <w:sz w:val="15"/>
              </w:rPr>
              <w:t>SELECT m.member_name, b.title, i.issue_date</w:t>
            </w:r>
          </w:p>
          <w:p w14:paraId="0D5EEDB5" w14:textId="77777777" w:rsidR="006338DA" w:rsidRDefault="00000000">
            <w:r>
              <w:rPr>
                <w:rFonts w:ascii="Consolas" w:hAnsi="Consolas" w:cs="Consolas"/>
                <w:sz w:val="15"/>
              </w:rPr>
              <w:t>FROM issues i</w:t>
            </w:r>
          </w:p>
          <w:p w14:paraId="0DD1E69D" w14:textId="77777777" w:rsidR="006338DA" w:rsidRDefault="00000000">
            <w:r>
              <w:rPr>
                <w:rFonts w:ascii="Consolas" w:hAnsi="Consolas" w:cs="Consolas"/>
                <w:sz w:val="15"/>
              </w:rPr>
              <w:t>INNER JOIN members m ON i.member_id = m.member_id</w:t>
            </w:r>
          </w:p>
          <w:p w14:paraId="4888CECE" w14:textId="77777777" w:rsidR="006338DA" w:rsidRDefault="00000000">
            <w:r>
              <w:rPr>
                <w:rFonts w:ascii="Consolas" w:hAnsi="Consolas" w:cs="Consolas"/>
                <w:sz w:val="15"/>
              </w:rPr>
              <w:t>INNER JOIN books b   ON i.book_id = b.book_id;</w:t>
            </w:r>
          </w:p>
          <w:p w14:paraId="43729066" w14:textId="77777777" w:rsidR="006338DA" w:rsidRDefault="00000000">
            <w:r>
              <w:rPr>
                <w:rFonts w:ascii="Consolas" w:hAnsi="Consolas" w:cs="Consolas"/>
                <w:sz w:val="15"/>
              </w:rPr>
              <w:t>-- Q9: Left outer join</w:t>
            </w:r>
          </w:p>
          <w:p w14:paraId="1D1A718C" w14:textId="77777777" w:rsidR="006338DA" w:rsidRDefault="00000000">
            <w:r>
              <w:rPr>
                <w:rFonts w:ascii="Consolas" w:hAnsi="Consolas" w:cs="Consolas"/>
                <w:sz w:val="15"/>
              </w:rPr>
              <w:t>SELECT m.member_name, i.issue_id</w:t>
            </w:r>
          </w:p>
          <w:p w14:paraId="1A82CF32" w14:textId="77777777" w:rsidR="006338DA" w:rsidRDefault="00000000">
            <w:r>
              <w:rPr>
                <w:rFonts w:ascii="Consolas" w:hAnsi="Consolas" w:cs="Consolas"/>
                <w:sz w:val="15"/>
              </w:rPr>
              <w:t>FROM members m</w:t>
            </w:r>
          </w:p>
          <w:p w14:paraId="275361A5" w14:textId="77777777" w:rsidR="006338DA" w:rsidRDefault="00000000">
            <w:r>
              <w:rPr>
                <w:rFonts w:ascii="Consolas" w:hAnsi="Consolas" w:cs="Consolas"/>
                <w:sz w:val="15"/>
              </w:rPr>
              <w:t>LEFT JOIN issues i ON m.member_id = i.member_id;</w:t>
            </w:r>
          </w:p>
          <w:p w14:paraId="44D5BE6C" w14:textId="77777777" w:rsidR="006338DA" w:rsidRDefault="00000000">
            <w:r>
              <w:rPr>
                <w:rFonts w:ascii="Consolas" w:hAnsi="Consolas" w:cs="Consolas"/>
                <w:sz w:val="15"/>
              </w:rPr>
              <w:t>-- Q10: Right outer join</w:t>
            </w:r>
          </w:p>
          <w:p w14:paraId="56F71A03" w14:textId="77777777" w:rsidR="006338DA" w:rsidRDefault="00000000">
            <w:r>
              <w:rPr>
                <w:rFonts w:ascii="Consolas" w:hAnsi="Consolas" w:cs="Consolas"/>
                <w:sz w:val="15"/>
              </w:rPr>
              <w:t>SELECT i.issue_id, b.title</w:t>
            </w:r>
          </w:p>
          <w:p w14:paraId="60ADCAB1" w14:textId="77777777" w:rsidR="006338DA" w:rsidRDefault="00000000">
            <w:r>
              <w:rPr>
                <w:rFonts w:ascii="Consolas" w:hAnsi="Consolas" w:cs="Consolas"/>
                <w:sz w:val="15"/>
              </w:rPr>
              <w:lastRenderedPageBreak/>
              <w:t>FROM issues i</w:t>
            </w:r>
          </w:p>
          <w:p w14:paraId="0645CDD5" w14:textId="77777777" w:rsidR="006338DA" w:rsidRDefault="00000000">
            <w:r>
              <w:rPr>
                <w:rFonts w:ascii="Consolas" w:hAnsi="Consolas" w:cs="Consolas"/>
                <w:sz w:val="15"/>
              </w:rPr>
              <w:t>RIGHT JOIN books b ON i.book_id = b.book_id;</w:t>
            </w:r>
          </w:p>
          <w:p w14:paraId="3EF61C93" w14:textId="77777777" w:rsidR="006338DA" w:rsidRDefault="00000000">
            <w:r>
              <w:rPr>
                <w:rFonts w:ascii="Consolas" w:hAnsi="Consolas" w:cs="Consolas"/>
                <w:sz w:val="15"/>
              </w:rPr>
              <w:t>-- Q11: Full outer join (LEFT UNION RIGHT)</w:t>
            </w:r>
          </w:p>
          <w:p w14:paraId="02B31616" w14:textId="77777777" w:rsidR="006338DA" w:rsidRDefault="00000000">
            <w:r>
              <w:rPr>
                <w:rFonts w:ascii="Consolas" w:hAnsi="Consolas" w:cs="Consolas"/>
                <w:sz w:val="15"/>
              </w:rPr>
              <w:t>SELECT b.title, i.issue_id</w:t>
            </w:r>
          </w:p>
          <w:p w14:paraId="2B6305F0" w14:textId="77777777" w:rsidR="006338DA" w:rsidRDefault="00000000">
            <w:r>
              <w:rPr>
                <w:rFonts w:ascii="Consolas" w:hAnsi="Consolas" w:cs="Consolas"/>
                <w:sz w:val="15"/>
              </w:rPr>
              <w:t>FROM books b LEFT JOIN issues i ON b.book_id = i.book_id</w:t>
            </w:r>
          </w:p>
          <w:p w14:paraId="10E787A8" w14:textId="77777777" w:rsidR="006338DA" w:rsidRDefault="00000000">
            <w:r>
              <w:rPr>
                <w:rFonts w:ascii="Consolas" w:hAnsi="Consolas" w:cs="Consolas"/>
                <w:sz w:val="15"/>
              </w:rPr>
              <w:t>UNION</w:t>
            </w:r>
          </w:p>
          <w:p w14:paraId="1D4BFCBE" w14:textId="77777777" w:rsidR="006338DA" w:rsidRDefault="00000000">
            <w:r>
              <w:rPr>
                <w:rFonts w:ascii="Consolas" w:hAnsi="Consolas" w:cs="Consolas"/>
                <w:sz w:val="15"/>
              </w:rPr>
              <w:t>SELECT b.title, i.issue_id</w:t>
            </w:r>
          </w:p>
          <w:p w14:paraId="072BCE28" w14:textId="77777777" w:rsidR="006338DA" w:rsidRDefault="00000000">
            <w:r>
              <w:rPr>
                <w:rFonts w:ascii="Consolas" w:hAnsi="Consolas" w:cs="Consolas"/>
                <w:sz w:val="15"/>
              </w:rPr>
              <w:t>FROM books b RIGHT JOIN issues i ON b.book_id = i.book_id;</w:t>
            </w:r>
          </w:p>
          <w:p w14:paraId="369092CC" w14:textId="77777777" w:rsidR="006338DA" w:rsidRDefault="006338DA"/>
          <w:p w14:paraId="635C73C6" w14:textId="77777777" w:rsidR="006338DA" w:rsidRDefault="00000000">
            <w:r>
              <w:rPr>
                <w:rFonts w:ascii="Consolas" w:hAnsi="Consolas" w:cs="Consolas"/>
                <w:sz w:val="15"/>
              </w:rPr>
              <w:t>-- 5.3 Aggregates</w:t>
            </w:r>
          </w:p>
          <w:p w14:paraId="6CD260B2" w14:textId="77777777" w:rsidR="006338DA" w:rsidRDefault="00000000">
            <w:r>
              <w:rPr>
                <w:rFonts w:ascii="Consolas" w:hAnsi="Consolas" w:cs="Consolas"/>
                <w:sz w:val="15"/>
              </w:rPr>
              <w:t>-- Q12: COUNT</w:t>
            </w:r>
          </w:p>
          <w:p w14:paraId="5DD490D6" w14:textId="77777777" w:rsidR="006338DA" w:rsidRDefault="00000000">
            <w:r>
              <w:rPr>
                <w:rFonts w:ascii="Consolas" w:hAnsi="Consolas" w:cs="Consolas"/>
                <w:sz w:val="15"/>
              </w:rPr>
              <w:t>SELECT COUNT(*) AS total_titles FROM books;</w:t>
            </w:r>
          </w:p>
          <w:p w14:paraId="3EC54B77" w14:textId="77777777" w:rsidR="006338DA" w:rsidRDefault="00000000">
            <w:r>
              <w:rPr>
                <w:rFonts w:ascii="Consolas" w:hAnsi="Consolas" w:cs="Consolas"/>
                <w:sz w:val="15"/>
              </w:rPr>
              <w:t>-- Q13: SUM, AVG</w:t>
            </w:r>
          </w:p>
          <w:p w14:paraId="31ECF963" w14:textId="77777777" w:rsidR="006338DA" w:rsidRDefault="00000000">
            <w:r>
              <w:rPr>
                <w:rFonts w:ascii="Consolas" w:hAnsi="Consolas" w:cs="Consolas"/>
                <w:sz w:val="15"/>
              </w:rPr>
              <w:t>SELECT SUM(total_copies) AS copies, AVG(price) AS avg_price</w:t>
            </w:r>
          </w:p>
          <w:p w14:paraId="6B2806AE" w14:textId="77777777" w:rsidR="006338DA" w:rsidRDefault="00000000">
            <w:r>
              <w:rPr>
                <w:rFonts w:ascii="Consolas" w:hAnsi="Consolas" w:cs="Consolas"/>
                <w:sz w:val="15"/>
              </w:rPr>
              <w:t>FROM books;</w:t>
            </w:r>
          </w:p>
          <w:p w14:paraId="7995387E" w14:textId="77777777" w:rsidR="006338DA" w:rsidRDefault="00000000">
            <w:r>
              <w:rPr>
                <w:rFonts w:ascii="Consolas" w:hAnsi="Consolas" w:cs="Consolas"/>
                <w:sz w:val="15"/>
              </w:rPr>
              <w:t>-- Q14: COUNT with GROUP BY</w:t>
            </w:r>
          </w:p>
          <w:p w14:paraId="6CA54091" w14:textId="77777777" w:rsidR="006338DA" w:rsidRDefault="00000000">
            <w:r>
              <w:rPr>
                <w:rFonts w:ascii="Consolas" w:hAnsi="Consolas" w:cs="Consolas"/>
                <w:sz w:val="15"/>
              </w:rPr>
              <w:t>SELECT c.category_name, COUNT(*) AS titles</w:t>
            </w:r>
          </w:p>
          <w:p w14:paraId="1AAAF230" w14:textId="77777777" w:rsidR="006338DA" w:rsidRDefault="00000000">
            <w:r>
              <w:rPr>
                <w:rFonts w:ascii="Consolas" w:hAnsi="Consolas" w:cs="Consolas"/>
                <w:sz w:val="15"/>
              </w:rPr>
              <w:t>FROM books b JOIN categories c</w:t>
            </w:r>
          </w:p>
          <w:p w14:paraId="2B19EA7D" w14:textId="77777777" w:rsidR="006338DA" w:rsidRDefault="00000000">
            <w:r>
              <w:rPr>
                <w:rFonts w:ascii="Consolas" w:hAnsi="Consolas" w:cs="Consolas"/>
                <w:sz w:val="15"/>
              </w:rPr>
              <w:t xml:space="preserve">  ON b.category_id = c.category_id</w:t>
            </w:r>
          </w:p>
          <w:p w14:paraId="1C458917" w14:textId="77777777" w:rsidR="006338DA" w:rsidRDefault="00000000">
            <w:r>
              <w:rPr>
                <w:rFonts w:ascii="Consolas" w:hAnsi="Consolas" w:cs="Consolas"/>
                <w:sz w:val="15"/>
              </w:rPr>
              <w:t>GROUP BY c.category_name;</w:t>
            </w:r>
          </w:p>
          <w:p w14:paraId="32A8FC5E" w14:textId="77777777" w:rsidR="006338DA" w:rsidRDefault="00000000">
            <w:r>
              <w:rPr>
                <w:rFonts w:ascii="Consolas" w:hAnsi="Consolas" w:cs="Consolas"/>
                <w:sz w:val="15"/>
              </w:rPr>
              <w:t>-- Q15: COUNT, GROUP BY, HAVING</w:t>
            </w:r>
          </w:p>
          <w:p w14:paraId="17E660CB" w14:textId="77777777" w:rsidR="006338DA" w:rsidRDefault="00000000">
            <w:r>
              <w:rPr>
                <w:rFonts w:ascii="Consolas" w:hAnsi="Consolas" w:cs="Consolas"/>
                <w:sz w:val="15"/>
              </w:rPr>
              <w:t>SELECT member_id, COUNT(*) AS books_issued</w:t>
            </w:r>
          </w:p>
          <w:p w14:paraId="7C1BF986" w14:textId="77777777" w:rsidR="006338DA" w:rsidRDefault="00000000">
            <w:r>
              <w:rPr>
                <w:rFonts w:ascii="Consolas" w:hAnsi="Consolas" w:cs="Consolas"/>
                <w:sz w:val="15"/>
              </w:rPr>
              <w:t>FROM issues GROUP BY member_id</w:t>
            </w:r>
          </w:p>
          <w:p w14:paraId="58408935" w14:textId="77777777" w:rsidR="006338DA" w:rsidRDefault="00000000">
            <w:r>
              <w:rPr>
                <w:rFonts w:ascii="Consolas" w:hAnsi="Consolas" w:cs="Consolas"/>
                <w:sz w:val="15"/>
              </w:rPr>
              <w:t>HAVING COUNT(*) &gt; 1;</w:t>
            </w:r>
          </w:p>
          <w:p w14:paraId="3EDC9616" w14:textId="77777777" w:rsidR="006338DA" w:rsidRDefault="00000000">
            <w:r>
              <w:rPr>
                <w:rFonts w:ascii="Consolas" w:hAnsi="Consolas" w:cs="Consolas"/>
                <w:sz w:val="15"/>
              </w:rPr>
              <w:t>-- Q16: MAX, MIN</w:t>
            </w:r>
          </w:p>
          <w:p w14:paraId="2F76B00C" w14:textId="77777777" w:rsidR="006338DA" w:rsidRDefault="00000000">
            <w:r>
              <w:rPr>
                <w:rFonts w:ascii="Consolas" w:hAnsi="Consolas" w:cs="Consolas"/>
                <w:sz w:val="15"/>
              </w:rPr>
              <w:t>SELECT MAX(price) AS costliest, MIN(price) AS cheapest</w:t>
            </w:r>
          </w:p>
          <w:p w14:paraId="774C7EF8" w14:textId="77777777" w:rsidR="006338DA" w:rsidRDefault="00000000">
            <w:r>
              <w:rPr>
                <w:rFonts w:ascii="Consolas" w:hAnsi="Consolas" w:cs="Consolas"/>
                <w:sz w:val="15"/>
              </w:rPr>
              <w:t>FROM books;</w:t>
            </w:r>
          </w:p>
          <w:p w14:paraId="4CAFDC4A" w14:textId="77777777" w:rsidR="006338DA" w:rsidRDefault="006338DA"/>
          <w:p w14:paraId="11A2E7D0" w14:textId="77777777" w:rsidR="006338DA" w:rsidRDefault="00000000">
            <w:r>
              <w:rPr>
                <w:rFonts w:ascii="Consolas" w:hAnsi="Consolas" w:cs="Consolas"/>
                <w:sz w:val="15"/>
              </w:rPr>
              <w:t>-- 5.4 Subqueries</w:t>
            </w:r>
          </w:p>
          <w:p w14:paraId="31A3E3BD" w14:textId="77777777" w:rsidR="006338DA" w:rsidRDefault="00000000">
            <w:r>
              <w:rPr>
                <w:rFonts w:ascii="Consolas" w:hAnsi="Consolas" w:cs="Consolas"/>
                <w:sz w:val="15"/>
              </w:rPr>
              <w:t>-- Q17: Nested (scalar subquery)</w:t>
            </w:r>
          </w:p>
          <w:p w14:paraId="7764A6F1" w14:textId="77777777" w:rsidR="006338DA" w:rsidRDefault="00000000">
            <w:r>
              <w:rPr>
                <w:rFonts w:ascii="Consolas" w:hAnsi="Consolas" w:cs="Consolas"/>
                <w:sz w:val="15"/>
              </w:rPr>
              <w:t>SELECT title, price FROM books</w:t>
            </w:r>
          </w:p>
          <w:p w14:paraId="6B657138" w14:textId="77777777" w:rsidR="006338DA" w:rsidRDefault="00000000">
            <w:r>
              <w:rPr>
                <w:rFonts w:ascii="Consolas" w:hAnsi="Consolas" w:cs="Consolas"/>
                <w:sz w:val="15"/>
              </w:rPr>
              <w:t>WHERE price &gt; (SELECT AVG(price) FROM books);</w:t>
            </w:r>
          </w:p>
          <w:p w14:paraId="2DB57359" w14:textId="77777777" w:rsidR="006338DA" w:rsidRDefault="00000000">
            <w:r>
              <w:rPr>
                <w:rFonts w:ascii="Consolas" w:hAnsi="Consolas" w:cs="Consolas"/>
                <w:sz w:val="15"/>
              </w:rPr>
              <w:t>-- Q18: Nested (IN)</w:t>
            </w:r>
          </w:p>
          <w:p w14:paraId="2516D681" w14:textId="77777777" w:rsidR="006338DA" w:rsidRDefault="00000000">
            <w:r>
              <w:rPr>
                <w:rFonts w:ascii="Consolas" w:hAnsi="Consolas" w:cs="Consolas"/>
                <w:sz w:val="15"/>
              </w:rPr>
              <w:t>SELECT member_name FROM members</w:t>
            </w:r>
          </w:p>
          <w:p w14:paraId="782FDD0A" w14:textId="77777777" w:rsidR="006338DA" w:rsidRDefault="00000000">
            <w:r>
              <w:rPr>
                <w:rFonts w:ascii="Consolas" w:hAnsi="Consolas" w:cs="Consolas"/>
                <w:sz w:val="15"/>
              </w:rPr>
              <w:t>WHERE member_id IN (SELECT member_id FROM issues);</w:t>
            </w:r>
          </w:p>
          <w:p w14:paraId="5F3FC217" w14:textId="77777777" w:rsidR="006338DA" w:rsidRDefault="00000000">
            <w:r>
              <w:rPr>
                <w:rFonts w:ascii="Consolas" w:hAnsi="Consolas" w:cs="Consolas"/>
                <w:sz w:val="15"/>
              </w:rPr>
              <w:t>-- Q19: Nested (NOT IN)</w:t>
            </w:r>
          </w:p>
          <w:p w14:paraId="2C05D721" w14:textId="77777777" w:rsidR="006338DA" w:rsidRDefault="00000000">
            <w:r>
              <w:rPr>
                <w:rFonts w:ascii="Consolas" w:hAnsi="Consolas" w:cs="Consolas"/>
                <w:sz w:val="15"/>
              </w:rPr>
              <w:t>SELECT title FROM books</w:t>
            </w:r>
          </w:p>
          <w:p w14:paraId="771AE09B" w14:textId="77777777" w:rsidR="006338DA" w:rsidRDefault="00000000">
            <w:r>
              <w:rPr>
                <w:rFonts w:ascii="Consolas" w:hAnsi="Consolas" w:cs="Consolas"/>
                <w:sz w:val="15"/>
              </w:rPr>
              <w:t>WHERE book_id NOT IN (SELECT book_id FROM issues);</w:t>
            </w:r>
          </w:p>
          <w:p w14:paraId="5D278F6C" w14:textId="77777777" w:rsidR="006338DA" w:rsidRDefault="00000000">
            <w:r>
              <w:rPr>
                <w:rFonts w:ascii="Consolas" w:hAnsi="Consolas" w:cs="Consolas"/>
                <w:sz w:val="15"/>
              </w:rPr>
              <w:t>-- Q20: Correlated</w:t>
            </w:r>
          </w:p>
          <w:p w14:paraId="51B5F87A" w14:textId="77777777" w:rsidR="006338DA" w:rsidRDefault="00000000">
            <w:r>
              <w:rPr>
                <w:rFonts w:ascii="Consolas" w:hAnsi="Consolas" w:cs="Consolas"/>
                <w:sz w:val="15"/>
              </w:rPr>
              <w:t>SELECT b.title, b.price FROM books b</w:t>
            </w:r>
          </w:p>
          <w:p w14:paraId="4D0A3CC8" w14:textId="77777777" w:rsidR="006338DA" w:rsidRDefault="00000000">
            <w:r>
              <w:rPr>
                <w:rFonts w:ascii="Consolas" w:hAnsi="Consolas" w:cs="Consolas"/>
                <w:sz w:val="15"/>
              </w:rPr>
              <w:t>WHERE b.price &gt; (SELECT AVG(b2.price) FROM books b2</w:t>
            </w:r>
          </w:p>
          <w:p w14:paraId="1CCAA40B" w14:textId="77777777" w:rsidR="006338DA" w:rsidRDefault="00000000">
            <w:r>
              <w:rPr>
                <w:rFonts w:ascii="Consolas" w:hAnsi="Consolas" w:cs="Consolas"/>
                <w:sz w:val="15"/>
              </w:rPr>
              <w:t xml:space="preserve">                 WHERE b2.category_id = b.category_id);</w:t>
            </w:r>
          </w:p>
          <w:p w14:paraId="2503F63E" w14:textId="77777777" w:rsidR="006338DA" w:rsidRDefault="00000000">
            <w:r>
              <w:rPr>
                <w:rFonts w:ascii="Consolas" w:hAnsi="Consolas" w:cs="Consolas"/>
                <w:sz w:val="15"/>
              </w:rPr>
              <w:t>-- Q21: Correlated (EXISTS)</w:t>
            </w:r>
          </w:p>
          <w:p w14:paraId="240A5D80" w14:textId="77777777" w:rsidR="006338DA" w:rsidRDefault="00000000">
            <w:r>
              <w:rPr>
                <w:rFonts w:ascii="Consolas" w:hAnsi="Consolas" w:cs="Consolas"/>
                <w:sz w:val="15"/>
              </w:rPr>
              <w:t>SELECT m.member_name FROM members m</w:t>
            </w:r>
          </w:p>
          <w:p w14:paraId="3CB1BB16" w14:textId="77777777" w:rsidR="006338DA" w:rsidRDefault="00000000">
            <w:r>
              <w:rPr>
                <w:rFonts w:ascii="Consolas" w:hAnsi="Consolas" w:cs="Consolas"/>
                <w:sz w:val="15"/>
              </w:rPr>
              <w:t>WHERE EXISTS (SELECT 1 FROM issues i</w:t>
            </w:r>
          </w:p>
          <w:p w14:paraId="09630EB1" w14:textId="77777777" w:rsidR="006338DA" w:rsidRDefault="00000000">
            <w:r>
              <w:rPr>
                <w:rFonts w:ascii="Consolas" w:hAnsi="Consolas" w:cs="Consolas"/>
                <w:sz w:val="15"/>
              </w:rPr>
              <w:t xml:space="preserve">  JOIN fines f ON f.issue_id = i.issue_id</w:t>
            </w:r>
          </w:p>
          <w:p w14:paraId="38374BA8" w14:textId="77777777" w:rsidR="006338DA" w:rsidRDefault="00000000">
            <w:r>
              <w:rPr>
                <w:rFonts w:ascii="Consolas" w:hAnsi="Consolas" w:cs="Consolas"/>
                <w:sz w:val="15"/>
              </w:rPr>
              <w:t xml:space="preserve">  WHERE i.member_id = m.member_id</w:t>
            </w:r>
          </w:p>
          <w:p w14:paraId="3C5E3E14" w14:textId="77777777" w:rsidR="006338DA" w:rsidRDefault="00000000">
            <w:r>
              <w:rPr>
                <w:rFonts w:ascii="Consolas" w:hAnsi="Consolas" w:cs="Consolas"/>
                <w:sz w:val="15"/>
              </w:rPr>
              <w:t xml:space="preserve">    AND f.paid_status = 'Unpaid');</w:t>
            </w:r>
          </w:p>
          <w:p w14:paraId="06805B23" w14:textId="77777777" w:rsidR="006338DA" w:rsidRDefault="006338DA"/>
          <w:p w14:paraId="05350757" w14:textId="77777777" w:rsidR="006338DA" w:rsidRDefault="00000000">
            <w:r>
              <w:rPr>
                <w:rFonts w:ascii="Consolas" w:hAnsi="Consolas" w:cs="Consolas"/>
                <w:sz w:val="15"/>
              </w:rPr>
              <w:t>-- 5.5 Views and set operations</w:t>
            </w:r>
          </w:p>
          <w:p w14:paraId="5E673BDE" w14:textId="77777777" w:rsidR="006338DA" w:rsidRDefault="00000000">
            <w:r>
              <w:rPr>
                <w:rFonts w:ascii="Consolas" w:hAnsi="Consolas" w:cs="Consolas"/>
                <w:sz w:val="15"/>
              </w:rPr>
              <w:t>-- Q22: Updatable view (simple, single table)</w:t>
            </w:r>
          </w:p>
          <w:p w14:paraId="39709462" w14:textId="77777777" w:rsidR="006338DA" w:rsidRDefault="00000000">
            <w:r>
              <w:rPr>
                <w:rFonts w:ascii="Consolas" w:hAnsi="Consolas" w:cs="Consolas"/>
                <w:sz w:val="15"/>
              </w:rPr>
              <w:t>CREATE VIEW available_books AS</w:t>
            </w:r>
          </w:p>
          <w:p w14:paraId="2EF93A2F" w14:textId="77777777" w:rsidR="006338DA" w:rsidRDefault="00000000">
            <w:r>
              <w:rPr>
                <w:rFonts w:ascii="Consolas" w:hAnsi="Consolas" w:cs="Consolas"/>
                <w:sz w:val="15"/>
              </w:rPr>
              <w:t>SELECT book_id, title, available_copies</w:t>
            </w:r>
          </w:p>
          <w:p w14:paraId="2A39FAF6" w14:textId="77777777" w:rsidR="006338DA" w:rsidRDefault="00000000">
            <w:r>
              <w:rPr>
                <w:rFonts w:ascii="Consolas" w:hAnsi="Consolas" w:cs="Consolas"/>
                <w:sz w:val="15"/>
              </w:rPr>
              <w:t>FROM books WHERE available_copies &gt; 0;</w:t>
            </w:r>
          </w:p>
          <w:p w14:paraId="0D5D79B3" w14:textId="77777777" w:rsidR="006338DA" w:rsidRDefault="00000000">
            <w:r>
              <w:rPr>
                <w:rFonts w:ascii="Consolas" w:hAnsi="Consolas" w:cs="Consolas"/>
                <w:sz w:val="15"/>
              </w:rPr>
              <w:t>-- Q23: Non-updatable view (GROUP BY)</w:t>
            </w:r>
          </w:p>
          <w:p w14:paraId="561282B2" w14:textId="77777777" w:rsidR="006338DA" w:rsidRDefault="00000000">
            <w:r>
              <w:rPr>
                <w:rFonts w:ascii="Consolas" w:hAnsi="Consolas" w:cs="Consolas"/>
                <w:sz w:val="15"/>
              </w:rPr>
              <w:t>CREATE VIEW member_issue_count AS</w:t>
            </w:r>
          </w:p>
          <w:p w14:paraId="1F2CC91F" w14:textId="77777777" w:rsidR="006338DA" w:rsidRDefault="00000000">
            <w:r>
              <w:rPr>
                <w:rFonts w:ascii="Consolas" w:hAnsi="Consolas" w:cs="Consolas"/>
                <w:sz w:val="15"/>
              </w:rPr>
              <w:t>SELECT m.member_id, m.member_name,</w:t>
            </w:r>
          </w:p>
          <w:p w14:paraId="142C77AA" w14:textId="77777777" w:rsidR="006338DA" w:rsidRDefault="00000000">
            <w:r>
              <w:rPr>
                <w:rFonts w:ascii="Consolas" w:hAnsi="Consolas" w:cs="Consolas"/>
                <w:sz w:val="15"/>
              </w:rPr>
              <w:t xml:space="preserve">       COUNT(i.issue_id) AS total_issues</w:t>
            </w:r>
          </w:p>
          <w:p w14:paraId="08F78097" w14:textId="77777777" w:rsidR="006338DA" w:rsidRDefault="00000000">
            <w:r>
              <w:rPr>
                <w:rFonts w:ascii="Consolas" w:hAnsi="Consolas" w:cs="Consolas"/>
                <w:sz w:val="15"/>
              </w:rPr>
              <w:t>FROM members m LEFT JOIN issues i</w:t>
            </w:r>
          </w:p>
          <w:p w14:paraId="1A0CCD71" w14:textId="77777777" w:rsidR="006338DA" w:rsidRDefault="00000000">
            <w:r>
              <w:rPr>
                <w:rFonts w:ascii="Consolas" w:hAnsi="Consolas" w:cs="Consolas"/>
                <w:sz w:val="15"/>
              </w:rPr>
              <w:t xml:space="preserve">  ON m.member_id = i.member_id</w:t>
            </w:r>
          </w:p>
          <w:p w14:paraId="78321E72" w14:textId="77777777" w:rsidR="006338DA" w:rsidRDefault="00000000">
            <w:r>
              <w:rPr>
                <w:rFonts w:ascii="Consolas" w:hAnsi="Consolas" w:cs="Consolas"/>
                <w:sz w:val="15"/>
              </w:rPr>
              <w:t>GROUP BY m.member_id, m.member_name;</w:t>
            </w:r>
          </w:p>
          <w:p w14:paraId="35C6F6AC" w14:textId="77777777" w:rsidR="006338DA" w:rsidRDefault="00000000">
            <w:r>
              <w:rPr>
                <w:rFonts w:ascii="Consolas" w:hAnsi="Consolas" w:cs="Consolas"/>
                <w:sz w:val="15"/>
              </w:rPr>
              <w:t>-- Q24: UNION</w:t>
            </w:r>
          </w:p>
          <w:p w14:paraId="2CF1F6AF" w14:textId="77777777" w:rsidR="006338DA" w:rsidRDefault="00000000">
            <w:r>
              <w:rPr>
                <w:rFonts w:ascii="Consolas" w:hAnsi="Consolas" w:cs="Consolas"/>
                <w:sz w:val="15"/>
              </w:rPr>
              <w:t>SELECT member_name AS person_name FROM members</w:t>
            </w:r>
          </w:p>
          <w:p w14:paraId="59915504" w14:textId="77777777" w:rsidR="006338DA" w:rsidRDefault="00000000">
            <w:r>
              <w:rPr>
                <w:rFonts w:ascii="Consolas" w:hAnsi="Consolas" w:cs="Consolas"/>
                <w:sz w:val="15"/>
              </w:rPr>
              <w:t>UNION</w:t>
            </w:r>
          </w:p>
          <w:p w14:paraId="37775232" w14:textId="77777777" w:rsidR="006338DA" w:rsidRDefault="00000000">
            <w:r>
              <w:rPr>
                <w:rFonts w:ascii="Consolas" w:hAnsi="Consolas" w:cs="Consolas"/>
                <w:sz w:val="15"/>
              </w:rPr>
              <w:t>SELECT librarian_name FROM librarians;</w:t>
            </w:r>
          </w:p>
          <w:p w14:paraId="77991689" w14:textId="77777777" w:rsidR="006338DA" w:rsidRDefault="00000000">
            <w:r>
              <w:rPr>
                <w:rFonts w:ascii="Consolas" w:hAnsi="Consolas" w:cs="Consolas"/>
                <w:sz w:val="15"/>
              </w:rPr>
              <w:t>-- Q25: INTERSECT</w:t>
            </w:r>
          </w:p>
          <w:p w14:paraId="470285D2" w14:textId="77777777" w:rsidR="006338DA" w:rsidRDefault="00000000">
            <w:r>
              <w:rPr>
                <w:rFonts w:ascii="Consolas" w:hAnsi="Consolas" w:cs="Consolas"/>
                <w:sz w:val="15"/>
              </w:rPr>
              <w:t>SELECT issue_id FROM issues</w:t>
            </w:r>
          </w:p>
          <w:p w14:paraId="46D4B376" w14:textId="77777777" w:rsidR="006338DA" w:rsidRDefault="00000000">
            <w:r>
              <w:rPr>
                <w:rFonts w:ascii="Consolas" w:hAnsi="Consolas" w:cs="Consolas"/>
                <w:sz w:val="15"/>
              </w:rPr>
              <w:t>INTERSECT</w:t>
            </w:r>
          </w:p>
          <w:p w14:paraId="68F59E77" w14:textId="77777777" w:rsidR="006338DA" w:rsidRDefault="00000000">
            <w:r>
              <w:rPr>
                <w:rFonts w:ascii="Consolas" w:hAnsi="Consolas" w:cs="Consolas"/>
                <w:sz w:val="15"/>
              </w:rPr>
              <w:t>SELECT issue_id FROM fines;</w:t>
            </w:r>
          </w:p>
          <w:p w14:paraId="31CD2AF3" w14:textId="77777777" w:rsidR="006338DA" w:rsidRDefault="00000000">
            <w:r>
              <w:rPr>
                <w:rFonts w:ascii="Consolas" w:hAnsi="Consolas" w:cs="Consolas"/>
                <w:sz w:val="15"/>
              </w:rPr>
              <w:t>-- Q26: EXCEPT (MINUS)</w:t>
            </w:r>
          </w:p>
          <w:p w14:paraId="26F57F73" w14:textId="77777777" w:rsidR="006338DA" w:rsidRDefault="00000000">
            <w:r>
              <w:rPr>
                <w:rFonts w:ascii="Consolas" w:hAnsi="Consolas" w:cs="Consolas"/>
                <w:sz w:val="15"/>
              </w:rPr>
              <w:t>SELECT book_id FROM books</w:t>
            </w:r>
          </w:p>
          <w:p w14:paraId="33272A15" w14:textId="77777777" w:rsidR="006338DA" w:rsidRDefault="00000000">
            <w:r>
              <w:rPr>
                <w:rFonts w:ascii="Consolas" w:hAnsi="Consolas" w:cs="Consolas"/>
                <w:sz w:val="15"/>
              </w:rPr>
              <w:t>EXCEPT</w:t>
            </w:r>
          </w:p>
          <w:p w14:paraId="0086302A" w14:textId="77777777" w:rsidR="006338DA" w:rsidRDefault="00000000">
            <w:r>
              <w:rPr>
                <w:rFonts w:ascii="Consolas" w:hAnsi="Consolas" w:cs="Consolas"/>
                <w:sz w:val="15"/>
              </w:rPr>
              <w:t>SELECT book_id FROM issues;</w:t>
            </w:r>
          </w:p>
          <w:p w14:paraId="36F26824" w14:textId="77777777" w:rsidR="006338DA" w:rsidRDefault="006338DA"/>
          <w:p w14:paraId="0C91FF5B" w14:textId="77777777" w:rsidR="006338DA" w:rsidRDefault="00000000">
            <w:r>
              <w:rPr>
                <w:rFonts w:ascii="Consolas" w:hAnsi="Consolas" w:cs="Consolas"/>
                <w:sz w:val="15"/>
              </w:rPr>
              <w:t>-- 5.6 DCL and TCL</w:t>
            </w:r>
          </w:p>
          <w:p w14:paraId="57FDEF91" w14:textId="77777777" w:rsidR="006338DA" w:rsidRDefault="00000000">
            <w:r>
              <w:rPr>
                <w:rFonts w:ascii="Consolas" w:hAnsi="Consolas" w:cs="Consolas"/>
                <w:sz w:val="15"/>
              </w:rPr>
              <w:t>-- Q27: GRANT - Give a staff user limited access</w:t>
            </w:r>
          </w:p>
          <w:p w14:paraId="43DC7FA4" w14:textId="77777777" w:rsidR="006338DA" w:rsidRDefault="00000000">
            <w:r>
              <w:rPr>
                <w:rFonts w:ascii="Consolas" w:hAnsi="Consolas" w:cs="Consolas"/>
                <w:sz w:val="15"/>
              </w:rPr>
              <w:t>CREATE USER 'lib_staff'@'localhost'</w:t>
            </w:r>
          </w:p>
          <w:p w14:paraId="7D199AFB" w14:textId="77777777" w:rsidR="006338DA" w:rsidRDefault="00000000">
            <w:r>
              <w:rPr>
                <w:rFonts w:ascii="Consolas" w:hAnsi="Consolas" w:cs="Consolas"/>
                <w:sz w:val="15"/>
              </w:rPr>
              <w:t xml:space="preserve">  IDENTIFIED BY 'Staff@2026';</w:t>
            </w:r>
          </w:p>
          <w:p w14:paraId="5A5B784F" w14:textId="77777777" w:rsidR="006338DA" w:rsidRDefault="00000000">
            <w:r>
              <w:rPr>
                <w:rFonts w:ascii="Consolas" w:hAnsi="Consolas" w:cs="Consolas"/>
                <w:sz w:val="15"/>
              </w:rPr>
              <w:t>GRANT SELECT, INSERT, UPDATE</w:t>
            </w:r>
          </w:p>
          <w:p w14:paraId="0223428C" w14:textId="77777777" w:rsidR="006338DA" w:rsidRDefault="00000000">
            <w:r>
              <w:rPr>
                <w:rFonts w:ascii="Consolas" w:hAnsi="Consolas" w:cs="Consolas"/>
                <w:sz w:val="15"/>
              </w:rPr>
              <w:t xml:space="preserve">  ON library_db.issues TO 'lib_staff'@'localhost';</w:t>
            </w:r>
          </w:p>
          <w:p w14:paraId="1DBCB227" w14:textId="77777777" w:rsidR="006338DA" w:rsidRDefault="00000000">
            <w:r>
              <w:rPr>
                <w:rFonts w:ascii="Consolas" w:hAnsi="Consolas" w:cs="Consolas"/>
                <w:sz w:val="15"/>
              </w:rPr>
              <w:t>-- Q28: REVOKE - Withdraw the update privilege</w:t>
            </w:r>
          </w:p>
          <w:p w14:paraId="6B0B4BF9" w14:textId="77777777" w:rsidR="006338DA" w:rsidRDefault="00000000">
            <w:r>
              <w:rPr>
                <w:rFonts w:ascii="Consolas" w:hAnsi="Consolas" w:cs="Consolas"/>
                <w:sz w:val="15"/>
              </w:rPr>
              <w:t>REVOKE UPDATE ON library_db.issues</w:t>
            </w:r>
          </w:p>
          <w:p w14:paraId="2B6E7D14" w14:textId="77777777" w:rsidR="006338DA" w:rsidRDefault="00000000">
            <w:r>
              <w:rPr>
                <w:rFonts w:ascii="Consolas" w:hAnsi="Consolas" w:cs="Consolas"/>
                <w:sz w:val="15"/>
              </w:rPr>
              <w:t xml:space="preserve">  FROM 'lib_staff'@'localhost';</w:t>
            </w:r>
          </w:p>
          <w:p w14:paraId="48C13837" w14:textId="77777777" w:rsidR="006338DA" w:rsidRDefault="00000000">
            <w:r>
              <w:rPr>
                <w:rFonts w:ascii="Consolas" w:hAnsi="Consolas" w:cs="Consolas"/>
                <w:sz w:val="15"/>
              </w:rPr>
              <w:t>-- Q29: COMMIT - Make a change permanent</w:t>
            </w:r>
          </w:p>
          <w:p w14:paraId="3796688D" w14:textId="77777777" w:rsidR="006338DA" w:rsidRDefault="00000000">
            <w:r>
              <w:rPr>
                <w:rFonts w:ascii="Consolas" w:hAnsi="Consolas" w:cs="Consolas"/>
                <w:sz w:val="15"/>
              </w:rPr>
              <w:t>START TRANSACTION;</w:t>
            </w:r>
          </w:p>
          <w:p w14:paraId="2035C982" w14:textId="77777777" w:rsidR="006338DA" w:rsidRDefault="00000000">
            <w:r>
              <w:rPr>
                <w:rFonts w:ascii="Consolas" w:hAnsi="Consolas" w:cs="Consolas"/>
                <w:sz w:val="15"/>
              </w:rPr>
              <w:t>UPDATE members SET status = 'Inactive'</w:t>
            </w:r>
          </w:p>
          <w:p w14:paraId="4A80435D" w14:textId="77777777" w:rsidR="006338DA" w:rsidRDefault="00000000">
            <w:r>
              <w:rPr>
                <w:rFonts w:ascii="Consolas" w:hAnsi="Consolas" w:cs="Consolas"/>
                <w:sz w:val="15"/>
              </w:rPr>
              <w:t xml:space="preserve">  WHERE member_id = 8;</w:t>
            </w:r>
          </w:p>
          <w:p w14:paraId="35A51709" w14:textId="77777777" w:rsidR="006338DA" w:rsidRDefault="00000000">
            <w:r>
              <w:rPr>
                <w:rFonts w:ascii="Consolas" w:hAnsi="Consolas" w:cs="Consolas"/>
                <w:sz w:val="15"/>
              </w:rPr>
              <w:t>COMMIT;</w:t>
            </w:r>
          </w:p>
          <w:p w14:paraId="19717C5A" w14:textId="77777777" w:rsidR="006338DA" w:rsidRDefault="00000000">
            <w:r>
              <w:rPr>
                <w:rFonts w:ascii="Consolas" w:hAnsi="Consolas" w:cs="Consolas"/>
                <w:sz w:val="15"/>
              </w:rPr>
              <w:t>-- Q30: SAVEPOINT - Mark a point inside a transaction</w:t>
            </w:r>
          </w:p>
          <w:p w14:paraId="31BC587F" w14:textId="77777777" w:rsidR="006338DA" w:rsidRDefault="00000000">
            <w:r>
              <w:rPr>
                <w:rFonts w:ascii="Consolas" w:hAnsi="Consolas" w:cs="Consolas"/>
                <w:sz w:val="15"/>
              </w:rPr>
              <w:t>START TRANSACTION;</w:t>
            </w:r>
          </w:p>
          <w:p w14:paraId="219BC4C6" w14:textId="77777777" w:rsidR="006338DA" w:rsidRDefault="00000000">
            <w:r>
              <w:rPr>
                <w:rFonts w:ascii="Consolas" w:hAnsi="Consolas" w:cs="Consolas"/>
                <w:sz w:val="15"/>
              </w:rPr>
              <w:t>UPDATE books SET price = price + 50</w:t>
            </w:r>
          </w:p>
          <w:p w14:paraId="6FD8A217" w14:textId="77777777" w:rsidR="006338DA" w:rsidRDefault="00000000">
            <w:r>
              <w:rPr>
                <w:rFonts w:ascii="Consolas" w:hAnsi="Consolas" w:cs="Consolas"/>
                <w:sz w:val="15"/>
              </w:rPr>
              <w:t xml:space="preserve">  WHERE book_id = 5;</w:t>
            </w:r>
          </w:p>
          <w:p w14:paraId="64CF351A" w14:textId="77777777" w:rsidR="006338DA" w:rsidRDefault="00000000">
            <w:r>
              <w:rPr>
                <w:rFonts w:ascii="Consolas" w:hAnsi="Consolas" w:cs="Consolas"/>
                <w:sz w:val="15"/>
              </w:rPr>
              <w:t>SAVEPOINT after_price_update;</w:t>
            </w:r>
          </w:p>
          <w:p w14:paraId="7C35243F" w14:textId="77777777" w:rsidR="006338DA" w:rsidRDefault="00000000">
            <w:r>
              <w:rPr>
                <w:rFonts w:ascii="Consolas" w:hAnsi="Consolas" w:cs="Consolas"/>
                <w:sz w:val="15"/>
              </w:rPr>
              <w:t>-- Q31: ROLLBACK TO - Undo work after the savepoint only</w:t>
            </w:r>
          </w:p>
          <w:p w14:paraId="1DBC841E" w14:textId="77777777" w:rsidR="006338DA" w:rsidRDefault="00000000">
            <w:r>
              <w:rPr>
                <w:rFonts w:ascii="Consolas" w:hAnsi="Consolas" w:cs="Consolas"/>
                <w:sz w:val="15"/>
              </w:rPr>
              <w:t>DELETE FROM fines WHERE fine_id = 4;</w:t>
            </w:r>
          </w:p>
          <w:p w14:paraId="642536DB" w14:textId="77777777" w:rsidR="006338DA" w:rsidRDefault="00000000">
            <w:r>
              <w:rPr>
                <w:rFonts w:ascii="Consolas" w:hAnsi="Consolas" w:cs="Consolas"/>
                <w:sz w:val="15"/>
              </w:rPr>
              <w:t>ROLLBACK TO after_price_update;</w:t>
            </w:r>
          </w:p>
          <w:p w14:paraId="02B66619" w14:textId="77777777" w:rsidR="006338DA" w:rsidRDefault="00000000">
            <w:r>
              <w:rPr>
                <w:rFonts w:ascii="Consolas" w:hAnsi="Consolas" w:cs="Consolas"/>
                <w:sz w:val="15"/>
              </w:rPr>
              <w:t>-- Q32: ROLLBACK - Undo the whole transaction</w:t>
            </w:r>
          </w:p>
          <w:p w14:paraId="2A778E32" w14:textId="77777777" w:rsidR="006338DA" w:rsidRDefault="00000000">
            <w:r>
              <w:rPr>
                <w:rFonts w:ascii="Consolas" w:hAnsi="Consolas" w:cs="Consolas"/>
                <w:sz w:val="15"/>
              </w:rPr>
              <w:t>ROLLBACK;</w:t>
            </w:r>
          </w:p>
        </w:tc>
      </w:tr>
    </w:tbl>
    <w:p w14:paraId="03526F42" w14:textId="77777777" w:rsidR="00027189" w:rsidRDefault="00027189">
      <w:pPr>
        <w:spacing w:after="40"/>
      </w:pPr>
    </w:p>
    <w:p w14:paraId="0C82F399" w14:textId="77777777" w:rsidR="00952E18" w:rsidRDefault="00952E18"/>
    <w:p w14:paraId="16C7E60A" w14:textId="77777777" w:rsidR="00952E18" w:rsidRPr="00952E18" w:rsidRDefault="00952E18" w:rsidP="00952E18"/>
    <w:p w14:paraId="0DD0D39C" w14:textId="77777777" w:rsidR="00952E18" w:rsidRPr="00952E18" w:rsidRDefault="00952E18" w:rsidP="00952E18"/>
    <w:p w14:paraId="1F52C4EE" w14:textId="77777777" w:rsidR="00952E18" w:rsidRPr="00952E18" w:rsidRDefault="00952E18" w:rsidP="00952E18"/>
    <w:p w14:paraId="45599199" w14:textId="77777777" w:rsidR="00952E18" w:rsidRPr="00952E18" w:rsidRDefault="00952E18" w:rsidP="00952E18"/>
    <w:p w14:paraId="18338672" w14:textId="77777777" w:rsidR="00952E18" w:rsidRDefault="00952E18"/>
    <w:p w14:paraId="0BB975C5" w14:textId="77777777" w:rsidR="00952E18" w:rsidRDefault="00952E18"/>
    <w:p w14:paraId="64E7BC70" w14:textId="77777777" w:rsidR="00027189" w:rsidRDefault="00027189"/>
    <w:sectPr w:rsidR="00027189" w:rsidSect="00034616">
      <w:footerReference w:type="default" r:id="rId19"/>
      <w:pgSz w:w="12240" w:h="15840"/>
      <w:pgMar w:top="1368" w:right="1080"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77378" w14:textId="77777777" w:rsidR="0055283F" w:rsidRDefault="0055283F">
      <w:pPr>
        <w:spacing w:line="240" w:lineRule="auto"/>
      </w:pPr>
      <w:r>
        <w:separator/>
      </w:r>
    </w:p>
  </w:endnote>
  <w:endnote w:type="continuationSeparator" w:id="0">
    <w:p w14:paraId="1F2BBDAC" w14:textId="77777777" w:rsidR="0055283F" w:rsidRDefault="005528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DC426" w14:textId="77777777" w:rsidR="006338DA" w:rsidRDefault="00000000">
    <w:pPr>
      <w:pStyle w:val="Footer"/>
      <w:jc w:val="center"/>
    </w:pPr>
    <w:r>
      <w:rPr>
        <w:sz w:val="20"/>
      </w:rPr>
      <w:fldChar w:fldCharType="begin"/>
    </w:r>
    <w:r>
      <w:rPr>
        <w:sz w:val="20"/>
      </w:rPr>
      <w:instrText xml:space="preserve"> PAGE </w:instrText>
    </w:r>
    <w:r w:rsidR="00FD0EAA">
      <w:rPr>
        <w:sz w:val="20"/>
      </w:rPr>
      <w:fldChar w:fldCharType="separate"/>
    </w:r>
    <w:r w:rsidR="00FD0EAA">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FCABA" w14:textId="77777777" w:rsidR="0055283F" w:rsidRDefault="0055283F">
      <w:pPr>
        <w:spacing w:line="240" w:lineRule="auto"/>
      </w:pPr>
      <w:r>
        <w:separator/>
      </w:r>
    </w:p>
  </w:footnote>
  <w:footnote w:type="continuationSeparator" w:id="0">
    <w:p w14:paraId="664AC149" w14:textId="77777777" w:rsidR="0055283F" w:rsidRDefault="0055283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89"/>
    <w:rsid w:val="00034616"/>
    <w:rsid w:val="0006063C"/>
    <w:rsid w:val="0015074B"/>
    <w:rsid w:val="00211588"/>
    <w:rsid w:val="00275ED9"/>
    <w:rsid w:val="0029639D"/>
    <w:rsid w:val="00326F90"/>
    <w:rsid w:val="0055283F"/>
    <w:rsid w:val="006338DA"/>
    <w:rsid w:val="008D1802"/>
    <w:rsid w:val="008E5F65"/>
    <w:rsid w:val="00952E18"/>
    <w:rsid w:val="00AA1D8D"/>
    <w:rsid w:val="00B47730"/>
    <w:rsid w:val="00CA206B"/>
    <w:rsid w:val="00CB0664"/>
    <w:rsid w:val="00F11397"/>
    <w:rsid w:val="00F500DE"/>
    <w:rsid w:val="00FC693F"/>
    <w:rsid w:val="00FD0E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1BECF"/>
  <w14:defaultImageDpi w14:val="30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40</Pages>
  <Words>8372</Words>
  <Characters>47721</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KIRAN POTHULA</cp:lastModifiedBy>
  <cp:revision>3</cp:revision>
  <dcterms:created xsi:type="dcterms:W3CDTF">2013-12-23T23:15:00Z</dcterms:created>
  <dcterms:modified xsi:type="dcterms:W3CDTF">2026-10-05T15:15:00Z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